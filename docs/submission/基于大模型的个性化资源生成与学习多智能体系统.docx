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jc w:val="center"/>
        <w:tblLayout w:type="fixed"/>
        <w:tblLook w:val="04A0" w:firstRow="1" w:lastRow="0" w:firstColumn="1" w:lastColumn="0" w:noHBand="0" w:noVBand="1"/>
      </w:tblPr>
      <w:tblGrid>
        <w:gridCol w:w="9360"/>
      </w:tblGrid>
      <w:tr w:rsidR="00257F45" w14:paraId="30B4149E" w14:textId="77777777">
        <w:trPr>
          <w:cantSplit/>
          <w:jc w:val="center"/>
        </w:trPr>
        <w:tc>
          <w:tcPr>
            <w:tcW w:w="9360" w:type="dxa"/>
            <w:shd w:val="clear" w:color="auto" w:fill="2E74B5"/>
            <w:tcMar>
              <w:top w:w="80" w:type="dxa"/>
              <w:left w:w="120" w:type="dxa"/>
              <w:bottom w:w="80" w:type="dxa"/>
              <w:right w:w="120" w:type="dxa"/>
            </w:tcMar>
            <w:vAlign w:val="center"/>
          </w:tcPr>
          <w:p w14:paraId="78F02B25" w14:textId="77777777" w:rsidR="00257F45" w:rsidRDefault="00000000">
            <w:pPr>
              <w:spacing w:before="60" w:after="60"/>
            </w:pPr>
            <w:r>
              <w:rPr>
                <w:b/>
                <w:color w:val="FFFFFF"/>
                <w:sz w:val="18"/>
              </w:rPr>
              <w:t xml:space="preserve">2026 </w:t>
            </w:r>
            <w:r>
              <w:rPr>
                <w:b/>
                <w:color w:val="FFFFFF"/>
                <w:sz w:val="18"/>
              </w:rPr>
              <w:t>软件杯参赛项目</w:t>
            </w:r>
            <w:r>
              <w:rPr>
                <w:b/>
                <w:color w:val="FFFFFF"/>
                <w:sz w:val="18"/>
              </w:rPr>
              <w:t xml:space="preserve">  ·  SOFTWARE SYSTEM DOCUMENTATION</w:t>
            </w:r>
          </w:p>
        </w:tc>
      </w:tr>
    </w:tbl>
    <w:p w14:paraId="0787B3B7" w14:textId="77777777" w:rsidR="00257F45" w:rsidRDefault="00000000">
      <w:pPr>
        <w:spacing w:before="1040" w:after="240"/>
        <w:rPr>
          <w:lang w:eastAsia="zh-CN"/>
        </w:rPr>
      </w:pPr>
      <w:r>
        <w:rPr>
          <w:b/>
          <w:color w:val="1F4D78"/>
          <w:sz w:val="50"/>
          <w:lang w:eastAsia="zh-CN"/>
        </w:rPr>
        <w:t>基于大模型的个性化资源生成与学习多智能体系统</w:t>
      </w:r>
    </w:p>
    <w:p w14:paraId="7C061D70" w14:textId="77777777" w:rsidR="00257F45" w:rsidRDefault="00000000">
      <w:pPr>
        <w:spacing w:after="680"/>
        <w:rPr>
          <w:lang w:eastAsia="zh-CN"/>
        </w:rPr>
      </w:pPr>
      <w:r>
        <w:rPr>
          <w:b/>
          <w:color w:val="2E74B5"/>
          <w:sz w:val="60"/>
          <w:lang w:eastAsia="zh-CN"/>
        </w:rPr>
        <w:t>参赛软件系统文档</w:t>
      </w:r>
    </w:p>
    <w:p w14:paraId="11A4471A" w14:textId="77777777" w:rsidR="00257F45" w:rsidRDefault="00000000">
      <w:pPr>
        <w:rPr>
          <w:lang w:eastAsia="zh-CN"/>
        </w:rPr>
      </w:pPr>
      <w:r>
        <w:rPr>
          <w:color w:val="667085"/>
          <w:sz w:val="24"/>
          <w:lang w:eastAsia="zh-CN"/>
        </w:rPr>
        <w:t>需求规格</w:t>
      </w:r>
      <w:r>
        <w:rPr>
          <w:color w:val="667085"/>
          <w:sz w:val="24"/>
          <w:lang w:eastAsia="zh-CN"/>
        </w:rPr>
        <w:t xml:space="preserve">  ·  </w:t>
      </w:r>
      <w:r>
        <w:rPr>
          <w:color w:val="667085"/>
          <w:sz w:val="24"/>
          <w:lang w:eastAsia="zh-CN"/>
        </w:rPr>
        <w:t>系统设计</w:t>
      </w:r>
      <w:r>
        <w:rPr>
          <w:color w:val="667085"/>
          <w:sz w:val="24"/>
          <w:lang w:eastAsia="zh-CN"/>
        </w:rPr>
        <w:t xml:space="preserve">  ·  </w:t>
      </w:r>
      <w:r>
        <w:rPr>
          <w:color w:val="667085"/>
          <w:sz w:val="24"/>
          <w:lang w:eastAsia="zh-CN"/>
        </w:rPr>
        <w:t>测试说明与报告</w:t>
      </w:r>
      <w:r>
        <w:rPr>
          <w:color w:val="667085"/>
          <w:sz w:val="24"/>
          <w:lang w:eastAsia="zh-CN"/>
        </w:rPr>
        <w:t xml:space="preserve">  ·  </w:t>
      </w:r>
      <w:r>
        <w:rPr>
          <w:color w:val="667085"/>
          <w:sz w:val="24"/>
          <w:lang w:eastAsia="zh-CN"/>
        </w:rPr>
        <w:t>部署说明</w:t>
      </w:r>
      <w:r>
        <w:rPr>
          <w:color w:val="667085"/>
          <w:sz w:val="24"/>
          <w:lang w:eastAsia="zh-CN"/>
        </w:rPr>
        <w:t xml:space="preserve">  ·  </w:t>
      </w:r>
      <w:r>
        <w:rPr>
          <w:color w:val="667085"/>
          <w:sz w:val="24"/>
          <w:lang w:eastAsia="zh-CN"/>
        </w:rPr>
        <w:t>用户手册</w:t>
      </w:r>
    </w:p>
    <w:tbl>
      <w:tblPr>
        <w:tblW w:w="9360" w:type="dxa"/>
        <w:jc w:val="center"/>
        <w:tblLayout w:type="fixed"/>
        <w:tblLook w:val="04A0" w:firstRow="1" w:lastRow="0" w:firstColumn="1" w:lastColumn="0" w:noHBand="0" w:noVBand="1"/>
      </w:tblPr>
      <w:tblGrid>
        <w:gridCol w:w="9360"/>
      </w:tblGrid>
      <w:tr w:rsidR="00257F45" w14:paraId="05D17C82" w14:textId="77777777">
        <w:trPr>
          <w:cantSplit/>
          <w:jc w:val="center"/>
        </w:trPr>
        <w:tc>
          <w:tcPr>
            <w:tcW w:w="9360" w:type="dxa"/>
            <w:shd w:val="clear" w:color="auto" w:fill="EAF2F8"/>
            <w:tcMar>
              <w:top w:w="80" w:type="dxa"/>
              <w:left w:w="120" w:type="dxa"/>
              <w:bottom w:w="80" w:type="dxa"/>
              <w:right w:w="120" w:type="dxa"/>
            </w:tcMar>
          </w:tcPr>
          <w:p w14:paraId="66487C32" w14:textId="77777777" w:rsidR="00257F45" w:rsidRDefault="00000000">
            <w:pPr>
              <w:spacing w:before="140" w:after="140"/>
            </w:pPr>
            <w:r>
              <w:rPr>
                <w:b/>
                <w:color w:val="1F4D78"/>
                <w:sz w:val="21"/>
              </w:rPr>
              <w:t>本地优先</w:t>
            </w:r>
            <w:r>
              <w:rPr>
                <w:b/>
                <w:color w:val="1F4D78"/>
                <w:sz w:val="21"/>
              </w:rPr>
              <w:t xml:space="preserve"> · SQLite </w:t>
            </w:r>
            <w:r>
              <w:rPr>
                <w:b/>
                <w:color w:val="1F4D78"/>
                <w:sz w:val="21"/>
              </w:rPr>
              <w:t>关系化存储</w:t>
            </w:r>
            <w:r>
              <w:rPr>
                <w:b/>
                <w:color w:val="1F4D78"/>
                <w:sz w:val="21"/>
              </w:rPr>
              <w:t xml:space="preserve"> · </w:t>
            </w:r>
            <w:r>
              <w:rPr>
                <w:b/>
                <w:color w:val="1F4D78"/>
                <w:sz w:val="21"/>
              </w:rPr>
              <w:t>内置</w:t>
            </w:r>
            <w:r>
              <w:rPr>
                <w:b/>
                <w:color w:val="1F4D78"/>
                <w:sz w:val="21"/>
              </w:rPr>
              <w:t xml:space="preserve"> CPython · OpenAI </w:t>
            </w:r>
            <w:r>
              <w:rPr>
                <w:b/>
                <w:color w:val="1F4D78"/>
                <w:sz w:val="21"/>
              </w:rPr>
              <w:t>兼容模型增强</w:t>
            </w:r>
          </w:p>
        </w:tc>
      </w:tr>
    </w:tbl>
    <w:p w14:paraId="50A241BF" w14:textId="77777777" w:rsidR="00257F45" w:rsidRDefault="00257F45">
      <w:pPr>
        <w:spacing w:after="800"/>
      </w:pPr>
    </w:p>
    <w:tbl>
      <w:tblPr>
        <w:tblStyle w:val="aff1"/>
        <w:tblW w:w="9360" w:type="dxa"/>
        <w:jc w:val="center"/>
        <w:tblLayout w:type="fixed"/>
        <w:tblLook w:val="04A0" w:firstRow="1" w:lastRow="0" w:firstColumn="1" w:lastColumn="0" w:noHBand="0" w:noVBand="1"/>
      </w:tblPr>
      <w:tblGrid>
        <w:gridCol w:w="2500"/>
        <w:gridCol w:w="6860"/>
      </w:tblGrid>
      <w:tr w:rsidR="00257F45" w14:paraId="2F967441" w14:textId="77777777">
        <w:trPr>
          <w:cantSplit/>
          <w:jc w:val="center"/>
        </w:trPr>
        <w:tc>
          <w:tcPr>
            <w:tcW w:w="2500" w:type="dxa"/>
            <w:shd w:val="clear" w:color="auto" w:fill="F2F4F7"/>
            <w:tcMar>
              <w:top w:w="80" w:type="dxa"/>
              <w:left w:w="120" w:type="dxa"/>
              <w:bottom w:w="80" w:type="dxa"/>
              <w:right w:w="120" w:type="dxa"/>
            </w:tcMar>
          </w:tcPr>
          <w:p w14:paraId="7BC110E7" w14:textId="77777777" w:rsidR="00257F45" w:rsidRDefault="00000000">
            <w:pPr>
              <w:spacing w:after="0"/>
            </w:pPr>
            <w:r>
              <w:rPr>
                <w:b/>
                <w:color w:val="1F4D78"/>
                <w:sz w:val="20"/>
              </w:rPr>
              <w:t>文档编号</w:t>
            </w:r>
          </w:p>
        </w:tc>
        <w:tc>
          <w:tcPr>
            <w:tcW w:w="6860" w:type="dxa"/>
            <w:tcMar>
              <w:top w:w="80" w:type="dxa"/>
              <w:left w:w="120" w:type="dxa"/>
              <w:bottom w:w="80" w:type="dxa"/>
              <w:right w:w="120" w:type="dxa"/>
            </w:tcMar>
          </w:tcPr>
          <w:p w14:paraId="38B269ED" w14:textId="77777777" w:rsidR="00257F45" w:rsidRDefault="00000000">
            <w:pPr>
              <w:spacing w:after="0"/>
            </w:pPr>
            <w:r>
              <w:rPr>
                <w:sz w:val="20"/>
              </w:rPr>
              <w:t>PLS-MAS-DOC-001</w:t>
            </w:r>
          </w:p>
        </w:tc>
      </w:tr>
      <w:tr w:rsidR="00257F45" w14:paraId="7FCBE28B" w14:textId="77777777">
        <w:trPr>
          <w:cantSplit/>
          <w:jc w:val="center"/>
        </w:trPr>
        <w:tc>
          <w:tcPr>
            <w:tcW w:w="2500" w:type="dxa"/>
            <w:shd w:val="clear" w:color="auto" w:fill="F2F4F7"/>
            <w:tcMar>
              <w:top w:w="80" w:type="dxa"/>
              <w:left w:w="120" w:type="dxa"/>
              <w:bottom w:w="80" w:type="dxa"/>
              <w:right w:w="120" w:type="dxa"/>
            </w:tcMar>
          </w:tcPr>
          <w:p w14:paraId="39F69C35" w14:textId="77777777" w:rsidR="00257F45" w:rsidRDefault="00000000">
            <w:pPr>
              <w:spacing w:after="0"/>
            </w:pPr>
            <w:r>
              <w:rPr>
                <w:b/>
                <w:color w:val="1F4D78"/>
                <w:sz w:val="20"/>
              </w:rPr>
              <w:t>软件</w:t>
            </w:r>
            <w:r>
              <w:rPr>
                <w:b/>
                <w:color w:val="1F4D78"/>
                <w:sz w:val="20"/>
              </w:rPr>
              <w:t xml:space="preserve"> / </w:t>
            </w:r>
            <w:r>
              <w:rPr>
                <w:b/>
                <w:color w:val="1F4D78"/>
                <w:sz w:val="20"/>
              </w:rPr>
              <w:t>文档版本</w:t>
            </w:r>
          </w:p>
        </w:tc>
        <w:tc>
          <w:tcPr>
            <w:tcW w:w="6860" w:type="dxa"/>
            <w:tcMar>
              <w:top w:w="80" w:type="dxa"/>
              <w:left w:w="120" w:type="dxa"/>
              <w:bottom w:w="80" w:type="dxa"/>
              <w:right w:w="120" w:type="dxa"/>
            </w:tcMar>
          </w:tcPr>
          <w:p w14:paraId="44D378BE" w14:textId="77777777" w:rsidR="00257F45" w:rsidRDefault="00000000">
            <w:pPr>
              <w:spacing w:after="0"/>
            </w:pPr>
            <w:r>
              <w:rPr>
                <w:sz w:val="20"/>
              </w:rPr>
              <w:t>V0.1.0 / V1.1</w:t>
            </w:r>
          </w:p>
        </w:tc>
      </w:tr>
      <w:tr w:rsidR="00257F45" w14:paraId="26B89348" w14:textId="77777777">
        <w:trPr>
          <w:cantSplit/>
          <w:jc w:val="center"/>
        </w:trPr>
        <w:tc>
          <w:tcPr>
            <w:tcW w:w="2500" w:type="dxa"/>
            <w:shd w:val="clear" w:color="auto" w:fill="F2F4F7"/>
            <w:tcMar>
              <w:top w:w="80" w:type="dxa"/>
              <w:left w:w="120" w:type="dxa"/>
              <w:bottom w:w="80" w:type="dxa"/>
              <w:right w:w="120" w:type="dxa"/>
            </w:tcMar>
          </w:tcPr>
          <w:p w14:paraId="4BBEE050" w14:textId="77777777" w:rsidR="00257F45" w:rsidRDefault="00000000">
            <w:pPr>
              <w:spacing w:after="0"/>
            </w:pPr>
            <w:r>
              <w:rPr>
                <w:b/>
                <w:color w:val="1F4D78"/>
                <w:sz w:val="20"/>
              </w:rPr>
              <w:t>基线分支</w:t>
            </w:r>
          </w:p>
        </w:tc>
        <w:tc>
          <w:tcPr>
            <w:tcW w:w="6860" w:type="dxa"/>
            <w:tcMar>
              <w:top w:w="80" w:type="dxa"/>
              <w:left w:w="120" w:type="dxa"/>
              <w:bottom w:w="80" w:type="dxa"/>
              <w:right w:w="120" w:type="dxa"/>
            </w:tcMar>
          </w:tcPr>
          <w:p w14:paraId="74B0339A" w14:textId="77777777" w:rsidR="00257F45" w:rsidRDefault="00000000">
            <w:pPr>
              <w:spacing w:after="0"/>
            </w:pPr>
            <w:r>
              <w:rPr>
                <w:sz w:val="20"/>
              </w:rPr>
              <w:t>main</w:t>
            </w:r>
            <w:r>
              <w:rPr>
                <w:sz w:val="20"/>
              </w:rPr>
              <w:t>（含便携构建）</w:t>
            </w:r>
          </w:p>
        </w:tc>
      </w:tr>
      <w:tr w:rsidR="00257F45" w14:paraId="7B8FE1D4" w14:textId="77777777">
        <w:trPr>
          <w:cantSplit/>
          <w:jc w:val="center"/>
        </w:trPr>
        <w:tc>
          <w:tcPr>
            <w:tcW w:w="2500" w:type="dxa"/>
            <w:shd w:val="clear" w:color="auto" w:fill="F2F4F7"/>
            <w:tcMar>
              <w:top w:w="80" w:type="dxa"/>
              <w:left w:w="120" w:type="dxa"/>
              <w:bottom w:w="80" w:type="dxa"/>
              <w:right w:w="120" w:type="dxa"/>
            </w:tcMar>
          </w:tcPr>
          <w:p w14:paraId="11F70035" w14:textId="77777777" w:rsidR="00257F45" w:rsidRDefault="00000000">
            <w:pPr>
              <w:spacing w:after="0"/>
            </w:pPr>
            <w:r>
              <w:rPr>
                <w:b/>
                <w:color w:val="1F4D78"/>
                <w:sz w:val="20"/>
              </w:rPr>
              <w:t>编制日期</w:t>
            </w:r>
          </w:p>
        </w:tc>
        <w:tc>
          <w:tcPr>
            <w:tcW w:w="6860" w:type="dxa"/>
            <w:tcMar>
              <w:top w:w="80" w:type="dxa"/>
              <w:left w:w="120" w:type="dxa"/>
              <w:bottom w:w="80" w:type="dxa"/>
              <w:right w:w="120" w:type="dxa"/>
            </w:tcMar>
          </w:tcPr>
          <w:p w14:paraId="4BCFBCEE" w14:textId="77777777" w:rsidR="00257F45" w:rsidRDefault="00000000">
            <w:pPr>
              <w:spacing w:after="0"/>
            </w:pPr>
            <w:r>
              <w:rPr>
                <w:sz w:val="20"/>
              </w:rPr>
              <w:t>2026-07-18</w:t>
            </w:r>
          </w:p>
        </w:tc>
      </w:tr>
      <w:tr w:rsidR="00257F45" w14:paraId="69F0C48D" w14:textId="77777777">
        <w:trPr>
          <w:cantSplit/>
          <w:jc w:val="center"/>
        </w:trPr>
        <w:tc>
          <w:tcPr>
            <w:tcW w:w="2500" w:type="dxa"/>
            <w:shd w:val="clear" w:color="auto" w:fill="F2F4F7"/>
            <w:tcMar>
              <w:top w:w="80" w:type="dxa"/>
              <w:left w:w="120" w:type="dxa"/>
              <w:bottom w:w="80" w:type="dxa"/>
              <w:right w:w="120" w:type="dxa"/>
            </w:tcMar>
          </w:tcPr>
          <w:p w14:paraId="59D78D62" w14:textId="77777777" w:rsidR="00257F45" w:rsidRDefault="00000000">
            <w:pPr>
              <w:spacing w:after="0"/>
            </w:pPr>
            <w:r>
              <w:rPr>
                <w:b/>
                <w:color w:val="1F4D78"/>
                <w:sz w:val="20"/>
              </w:rPr>
              <w:t>文档状态</w:t>
            </w:r>
          </w:p>
        </w:tc>
        <w:tc>
          <w:tcPr>
            <w:tcW w:w="6860" w:type="dxa"/>
            <w:tcMar>
              <w:top w:w="80" w:type="dxa"/>
              <w:left w:w="120" w:type="dxa"/>
              <w:bottom w:w="80" w:type="dxa"/>
              <w:right w:w="120" w:type="dxa"/>
            </w:tcMar>
          </w:tcPr>
          <w:p w14:paraId="3D57BCBF" w14:textId="77777777" w:rsidR="00257F45" w:rsidRDefault="00000000">
            <w:pPr>
              <w:spacing w:after="0"/>
            </w:pPr>
            <w:r>
              <w:rPr>
                <w:sz w:val="20"/>
              </w:rPr>
              <w:t>参赛提交版</w:t>
            </w:r>
          </w:p>
        </w:tc>
      </w:tr>
    </w:tbl>
    <w:p w14:paraId="54B134E8" w14:textId="77777777" w:rsidR="00257F45" w:rsidRDefault="00000000">
      <w:pPr>
        <w:spacing w:before="840" w:after="100"/>
      </w:pPr>
      <w:r>
        <w:rPr>
          <w:b/>
          <w:color w:val="2E74B5"/>
          <w:sz w:val="20"/>
        </w:rPr>
        <w:t>文档用途</w:t>
      </w:r>
    </w:p>
    <w:p w14:paraId="2D478066" w14:textId="77777777" w:rsidR="00257F45" w:rsidRDefault="00000000">
      <w:pPr>
        <w:spacing w:after="0"/>
        <w:rPr>
          <w:lang w:eastAsia="zh-CN"/>
        </w:rPr>
      </w:pPr>
      <w:r>
        <w:rPr>
          <w:color w:val="667085"/>
          <w:sz w:val="19"/>
          <w:lang w:eastAsia="zh-CN"/>
        </w:rPr>
        <w:t>用于竞赛评审、现场展示、安装部署、验收测试与后续维护。</w:t>
      </w:r>
    </w:p>
    <w:p w14:paraId="2B1593E9" w14:textId="77777777" w:rsidR="00257F45" w:rsidRDefault="00257F45">
      <w:pPr>
        <w:rPr>
          <w:lang w:eastAsia="zh-CN"/>
        </w:rPr>
        <w:sectPr w:rsidR="00257F45">
          <w:pgSz w:w="12240" w:h="15840"/>
          <w:pgMar w:top="1037" w:right="1440" w:bottom="1037" w:left="1440" w:header="708" w:footer="708" w:gutter="0"/>
          <w:cols w:space="720"/>
          <w:docGrid w:linePitch="360"/>
        </w:sectPr>
      </w:pPr>
    </w:p>
    <w:p w14:paraId="75D816BA" w14:textId="77777777" w:rsidR="00257F45" w:rsidRDefault="00000000">
      <w:pPr>
        <w:pStyle w:val="1"/>
        <w:spacing w:before="80"/>
        <w:rPr>
          <w:lang w:eastAsia="zh-CN"/>
        </w:rPr>
      </w:pPr>
      <w:r>
        <w:rPr>
          <w:rFonts w:ascii="Calibri" w:eastAsia="微软雅黑" w:hAnsi="Calibri"/>
          <w:sz w:val="36"/>
          <w:lang w:eastAsia="zh-CN"/>
        </w:rPr>
        <w:lastRenderedPageBreak/>
        <w:t>目录</w:t>
      </w:r>
    </w:p>
    <w:p w14:paraId="7DECC98A" w14:textId="77777777" w:rsidR="00257F45" w:rsidRDefault="00000000">
      <w:pPr>
        <w:spacing w:after="160"/>
        <w:rPr>
          <w:lang w:eastAsia="zh-CN"/>
        </w:rPr>
      </w:pPr>
      <w:r>
        <w:rPr>
          <w:color w:val="667085"/>
          <w:sz w:val="18"/>
          <w:lang w:eastAsia="zh-CN"/>
        </w:rPr>
        <w:t>以下目录可直接点击跳转，不依赖</w:t>
      </w:r>
      <w:r>
        <w:rPr>
          <w:color w:val="667085"/>
          <w:sz w:val="18"/>
          <w:lang w:eastAsia="zh-CN"/>
        </w:rPr>
        <w:t xml:space="preserve"> Word </w:t>
      </w:r>
      <w:r>
        <w:rPr>
          <w:color w:val="667085"/>
          <w:sz w:val="18"/>
          <w:lang w:eastAsia="zh-CN"/>
        </w:rPr>
        <w:t>手动更新域。</w:t>
      </w:r>
    </w:p>
    <w:p w14:paraId="7FFCA997" w14:textId="77777777" w:rsidR="00257F45" w:rsidRDefault="00000000">
      <w:pPr>
        <w:keepLines/>
        <w:spacing w:after="40"/>
        <w:rPr>
          <w:lang w:eastAsia="zh-CN"/>
        </w:rPr>
      </w:pPr>
      <w:hyperlink w:anchor="section_001" w:history="1">
        <w:r>
          <w:rPr>
            <w:b/>
            <w:color w:val="2E74B5"/>
            <w:sz w:val="21"/>
            <w:szCs w:val="21"/>
            <w:lang w:eastAsia="zh-CN"/>
          </w:rPr>
          <w:t>编制说明</w:t>
        </w:r>
      </w:hyperlink>
    </w:p>
    <w:p w14:paraId="1B030CCE" w14:textId="77777777" w:rsidR="00257F45" w:rsidRDefault="00000000">
      <w:pPr>
        <w:keepLines/>
        <w:spacing w:after="20"/>
        <w:ind w:left="346"/>
        <w:rPr>
          <w:lang w:eastAsia="zh-CN"/>
        </w:rPr>
      </w:pPr>
      <w:hyperlink w:anchor="section_002" w:history="1">
        <w:r>
          <w:rPr>
            <w:color w:val="1F4D78"/>
            <w:sz w:val="19"/>
            <w:szCs w:val="19"/>
            <w:lang w:eastAsia="zh-CN"/>
          </w:rPr>
          <w:t>文档标识与控制</w:t>
        </w:r>
      </w:hyperlink>
    </w:p>
    <w:p w14:paraId="5F0EF38E" w14:textId="77777777" w:rsidR="00257F45" w:rsidRDefault="00000000">
      <w:pPr>
        <w:keepLines/>
        <w:spacing w:after="20"/>
        <w:ind w:left="346"/>
        <w:rPr>
          <w:lang w:eastAsia="zh-CN"/>
        </w:rPr>
      </w:pPr>
      <w:hyperlink w:anchor="section_003" w:history="1">
        <w:r>
          <w:rPr>
            <w:color w:val="1F4D78"/>
            <w:sz w:val="19"/>
            <w:szCs w:val="19"/>
            <w:lang w:eastAsia="zh-CN"/>
          </w:rPr>
          <w:t>修订记录</w:t>
        </w:r>
      </w:hyperlink>
    </w:p>
    <w:p w14:paraId="5BA27BAE" w14:textId="77777777" w:rsidR="00257F45" w:rsidRDefault="00000000">
      <w:pPr>
        <w:keepLines/>
        <w:spacing w:after="20"/>
        <w:ind w:left="346"/>
        <w:rPr>
          <w:lang w:eastAsia="zh-CN"/>
        </w:rPr>
      </w:pPr>
      <w:hyperlink w:anchor="section_004" w:history="1">
        <w:r>
          <w:rPr>
            <w:color w:val="1F4D78"/>
            <w:sz w:val="19"/>
            <w:szCs w:val="19"/>
            <w:lang w:eastAsia="zh-CN"/>
          </w:rPr>
          <w:t>读者指南</w:t>
        </w:r>
      </w:hyperlink>
    </w:p>
    <w:p w14:paraId="036FAE09" w14:textId="77777777" w:rsidR="00257F45" w:rsidRDefault="00000000">
      <w:pPr>
        <w:keepLines/>
        <w:spacing w:after="40"/>
        <w:rPr>
          <w:lang w:eastAsia="zh-CN"/>
        </w:rPr>
      </w:pPr>
      <w:hyperlink w:anchor="section_005" w:history="1">
        <w:r>
          <w:rPr>
            <w:b/>
            <w:color w:val="2E74B5"/>
            <w:sz w:val="21"/>
            <w:szCs w:val="21"/>
            <w:lang w:eastAsia="zh-CN"/>
          </w:rPr>
          <w:t>项目概述</w:t>
        </w:r>
      </w:hyperlink>
    </w:p>
    <w:p w14:paraId="6E74515B" w14:textId="77777777" w:rsidR="00257F45" w:rsidRDefault="00000000">
      <w:pPr>
        <w:keepLines/>
        <w:spacing w:after="20"/>
        <w:ind w:left="346"/>
        <w:rPr>
          <w:lang w:eastAsia="zh-CN"/>
        </w:rPr>
      </w:pPr>
      <w:hyperlink w:anchor="section_006" w:history="1">
        <w:r>
          <w:rPr>
            <w:color w:val="1F4D78"/>
            <w:sz w:val="19"/>
            <w:szCs w:val="19"/>
            <w:lang w:eastAsia="zh-CN"/>
          </w:rPr>
          <w:t>建设背景</w:t>
        </w:r>
      </w:hyperlink>
    </w:p>
    <w:p w14:paraId="7F61F1D6" w14:textId="77777777" w:rsidR="00257F45" w:rsidRDefault="00000000">
      <w:pPr>
        <w:keepLines/>
        <w:spacing w:after="20"/>
        <w:ind w:left="346"/>
        <w:rPr>
          <w:lang w:eastAsia="zh-CN"/>
        </w:rPr>
      </w:pPr>
      <w:hyperlink w:anchor="section_007" w:history="1">
        <w:r>
          <w:rPr>
            <w:color w:val="1F4D78"/>
            <w:sz w:val="19"/>
            <w:szCs w:val="19"/>
            <w:lang w:eastAsia="zh-CN"/>
          </w:rPr>
          <w:t>建设目标</w:t>
        </w:r>
      </w:hyperlink>
    </w:p>
    <w:p w14:paraId="6B87A097" w14:textId="77777777" w:rsidR="00257F45" w:rsidRDefault="00000000">
      <w:pPr>
        <w:keepLines/>
        <w:spacing w:after="20"/>
        <w:ind w:left="346"/>
        <w:rPr>
          <w:lang w:eastAsia="zh-CN"/>
        </w:rPr>
      </w:pPr>
      <w:hyperlink w:anchor="section_008" w:history="1">
        <w:r>
          <w:rPr>
            <w:color w:val="1F4D78"/>
            <w:sz w:val="19"/>
            <w:szCs w:val="19"/>
            <w:lang w:eastAsia="zh-CN"/>
          </w:rPr>
          <w:t>系统范围</w:t>
        </w:r>
      </w:hyperlink>
    </w:p>
    <w:p w14:paraId="4D28B8D1" w14:textId="77777777" w:rsidR="00257F45" w:rsidRDefault="00000000">
      <w:pPr>
        <w:keepLines/>
        <w:spacing w:after="20"/>
        <w:ind w:left="346"/>
        <w:rPr>
          <w:lang w:eastAsia="zh-CN"/>
        </w:rPr>
      </w:pPr>
      <w:hyperlink w:anchor="section_009" w:history="1">
        <w:r>
          <w:rPr>
            <w:color w:val="1F4D78"/>
            <w:sz w:val="19"/>
            <w:szCs w:val="19"/>
            <w:lang w:eastAsia="zh-CN"/>
          </w:rPr>
          <w:t>主要特色</w:t>
        </w:r>
      </w:hyperlink>
    </w:p>
    <w:p w14:paraId="2E46FC6C" w14:textId="77777777" w:rsidR="00257F45" w:rsidRDefault="00000000">
      <w:pPr>
        <w:keepLines/>
        <w:spacing w:after="20"/>
        <w:ind w:left="346"/>
        <w:rPr>
          <w:lang w:eastAsia="zh-CN"/>
        </w:rPr>
      </w:pPr>
      <w:hyperlink w:anchor="section_010" w:history="1">
        <w:r>
          <w:rPr>
            <w:color w:val="1F4D78"/>
            <w:sz w:val="19"/>
            <w:szCs w:val="19"/>
            <w:lang w:eastAsia="zh-CN"/>
          </w:rPr>
          <w:t>利益相关方</w:t>
        </w:r>
      </w:hyperlink>
    </w:p>
    <w:p w14:paraId="744E948C" w14:textId="77777777" w:rsidR="00257F45" w:rsidRDefault="00000000">
      <w:pPr>
        <w:keepLines/>
        <w:spacing w:after="40"/>
        <w:rPr>
          <w:lang w:eastAsia="zh-CN"/>
        </w:rPr>
      </w:pPr>
      <w:hyperlink w:anchor="section_011" w:history="1">
        <w:r>
          <w:rPr>
            <w:b/>
            <w:color w:val="2E74B5"/>
            <w:sz w:val="21"/>
            <w:szCs w:val="21"/>
            <w:lang w:eastAsia="zh-CN"/>
          </w:rPr>
          <w:t>软件需求规格</w:t>
        </w:r>
      </w:hyperlink>
    </w:p>
    <w:p w14:paraId="05A5AC7C" w14:textId="77777777" w:rsidR="00257F45" w:rsidRDefault="00000000">
      <w:pPr>
        <w:keepLines/>
        <w:spacing w:after="20"/>
        <w:ind w:left="346"/>
        <w:rPr>
          <w:lang w:eastAsia="zh-CN"/>
        </w:rPr>
      </w:pPr>
      <w:hyperlink w:anchor="section_012" w:history="1">
        <w:r>
          <w:rPr>
            <w:color w:val="1F4D78"/>
            <w:sz w:val="19"/>
            <w:szCs w:val="19"/>
            <w:lang w:eastAsia="zh-CN"/>
          </w:rPr>
          <w:t>总体业务流程</w:t>
        </w:r>
      </w:hyperlink>
    </w:p>
    <w:p w14:paraId="3FD6BAA2" w14:textId="77777777" w:rsidR="00257F45" w:rsidRDefault="00000000">
      <w:pPr>
        <w:keepLines/>
        <w:spacing w:after="20"/>
        <w:ind w:left="346"/>
        <w:rPr>
          <w:lang w:eastAsia="zh-CN"/>
        </w:rPr>
      </w:pPr>
      <w:hyperlink w:anchor="section_013" w:history="1">
        <w:r>
          <w:rPr>
            <w:color w:val="1F4D78"/>
            <w:sz w:val="19"/>
            <w:szCs w:val="19"/>
            <w:lang w:eastAsia="zh-CN"/>
          </w:rPr>
          <w:t>用户特征与使用场景</w:t>
        </w:r>
      </w:hyperlink>
    </w:p>
    <w:p w14:paraId="2BC2AB6D" w14:textId="77777777" w:rsidR="00257F45" w:rsidRDefault="00000000">
      <w:pPr>
        <w:keepLines/>
        <w:spacing w:after="20"/>
        <w:ind w:left="691"/>
        <w:rPr>
          <w:lang w:eastAsia="zh-CN"/>
        </w:rPr>
      </w:pPr>
      <w:hyperlink w:anchor="section_014" w:history="1">
        <w:r>
          <w:rPr>
            <w:color w:val="1F4D78"/>
            <w:sz w:val="18"/>
            <w:szCs w:val="18"/>
            <w:lang w:eastAsia="zh-CN"/>
          </w:rPr>
          <w:t>学习者场景</w:t>
        </w:r>
      </w:hyperlink>
    </w:p>
    <w:p w14:paraId="66372E84" w14:textId="77777777" w:rsidR="00257F45" w:rsidRDefault="00000000">
      <w:pPr>
        <w:keepLines/>
        <w:spacing w:after="20"/>
        <w:ind w:left="691"/>
        <w:rPr>
          <w:lang w:eastAsia="zh-CN"/>
        </w:rPr>
      </w:pPr>
      <w:hyperlink w:anchor="section_015" w:history="1">
        <w:r>
          <w:rPr>
            <w:color w:val="1F4D78"/>
            <w:sz w:val="18"/>
            <w:szCs w:val="18"/>
            <w:lang w:eastAsia="zh-CN"/>
          </w:rPr>
          <w:t>演示场景</w:t>
        </w:r>
      </w:hyperlink>
    </w:p>
    <w:p w14:paraId="6E006773" w14:textId="77777777" w:rsidR="00257F45" w:rsidRDefault="00000000">
      <w:pPr>
        <w:keepLines/>
        <w:spacing w:after="20"/>
        <w:ind w:left="691"/>
        <w:rPr>
          <w:lang w:eastAsia="zh-CN"/>
        </w:rPr>
      </w:pPr>
      <w:hyperlink w:anchor="section_016" w:history="1">
        <w:r>
          <w:rPr>
            <w:color w:val="1F4D78"/>
            <w:sz w:val="18"/>
            <w:szCs w:val="18"/>
            <w:lang w:eastAsia="zh-CN"/>
          </w:rPr>
          <w:t>联网增强场景</w:t>
        </w:r>
      </w:hyperlink>
    </w:p>
    <w:p w14:paraId="208D9D64" w14:textId="77777777" w:rsidR="00257F45" w:rsidRDefault="00000000">
      <w:pPr>
        <w:keepLines/>
        <w:spacing w:after="20"/>
        <w:ind w:left="346"/>
        <w:rPr>
          <w:lang w:eastAsia="zh-CN"/>
        </w:rPr>
      </w:pPr>
      <w:hyperlink w:anchor="section_017" w:history="1">
        <w:r>
          <w:rPr>
            <w:color w:val="1F4D78"/>
            <w:sz w:val="19"/>
            <w:szCs w:val="19"/>
            <w:lang w:eastAsia="zh-CN"/>
          </w:rPr>
          <w:t>运行环境与约束</w:t>
        </w:r>
      </w:hyperlink>
    </w:p>
    <w:p w14:paraId="73DBCD7B" w14:textId="77777777" w:rsidR="00257F45" w:rsidRDefault="00000000">
      <w:pPr>
        <w:keepLines/>
        <w:spacing w:after="20"/>
        <w:ind w:left="346"/>
        <w:rPr>
          <w:lang w:eastAsia="zh-CN"/>
        </w:rPr>
      </w:pPr>
      <w:hyperlink w:anchor="section_018" w:history="1">
        <w:r>
          <w:rPr>
            <w:color w:val="1F4D78"/>
            <w:sz w:val="19"/>
            <w:szCs w:val="19"/>
            <w:lang w:eastAsia="zh-CN"/>
          </w:rPr>
          <w:t>功能需求</w:t>
        </w:r>
      </w:hyperlink>
    </w:p>
    <w:p w14:paraId="5266E4D0" w14:textId="77777777" w:rsidR="00257F45" w:rsidRDefault="00000000">
      <w:pPr>
        <w:keepLines/>
        <w:spacing w:after="20"/>
        <w:ind w:left="691"/>
        <w:rPr>
          <w:lang w:eastAsia="zh-CN"/>
        </w:rPr>
      </w:pPr>
      <w:hyperlink w:anchor="section_019" w:history="1">
        <w:r>
          <w:rPr>
            <w:color w:val="1F4D78"/>
            <w:sz w:val="18"/>
            <w:szCs w:val="18"/>
            <w:lang w:eastAsia="zh-CN"/>
          </w:rPr>
          <w:t>课程创建与工作区管理</w:t>
        </w:r>
      </w:hyperlink>
    </w:p>
    <w:p w14:paraId="5064E697" w14:textId="77777777" w:rsidR="00257F45" w:rsidRDefault="00000000">
      <w:pPr>
        <w:keepLines/>
        <w:spacing w:after="20"/>
        <w:ind w:left="691"/>
        <w:rPr>
          <w:lang w:eastAsia="zh-CN"/>
        </w:rPr>
      </w:pPr>
      <w:hyperlink w:anchor="section_020" w:history="1">
        <w:r>
          <w:rPr>
            <w:color w:val="1F4D78"/>
            <w:sz w:val="18"/>
            <w:szCs w:val="18"/>
            <w:lang w:eastAsia="zh-CN"/>
          </w:rPr>
          <w:t>画像、诊断与学习路径</w:t>
        </w:r>
      </w:hyperlink>
    </w:p>
    <w:p w14:paraId="49EEFF54" w14:textId="77777777" w:rsidR="00257F45" w:rsidRDefault="00000000">
      <w:pPr>
        <w:keepLines/>
        <w:spacing w:after="20"/>
        <w:ind w:left="691"/>
        <w:rPr>
          <w:lang w:eastAsia="zh-CN"/>
        </w:rPr>
      </w:pPr>
      <w:hyperlink w:anchor="section_021" w:history="1">
        <w:r>
          <w:rPr>
            <w:color w:val="1F4D78"/>
            <w:sz w:val="18"/>
            <w:szCs w:val="18"/>
            <w:lang w:eastAsia="zh-CN"/>
          </w:rPr>
          <w:t>资源、任务与自适应学习</w:t>
        </w:r>
      </w:hyperlink>
    </w:p>
    <w:p w14:paraId="70C61680" w14:textId="77777777" w:rsidR="00257F45" w:rsidRDefault="00000000">
      <w:pPr>
        <w:keepLines/>
        <w:spacing w:after="20"/>
        <w:ind w:left="691"/>
        <w:rPr>
          <w:lang w:eastAsia="zh-CN"/>
        </w:rPr>
      </w:pPr>
      <w:hyperlink w:anchor="section_022" w:history="1">
        <w:r>
          <w:rPr>
            <w:color w:val="1F4D78"/>
            <w:sz w:val="18"/>
            <w:szCs w:val="18"/>
            <w:lang w:eastAsia="zh-CN"/>
          </w:rPr>
          <w:t>测验、判题与陪练</w:t>
        </w:r>
      </w:hyperlink>
    </w:p>
    <w:p w14:paraId="7A5A164C" w14:textId="77777777" w:rsidR="00257F45" w:rsidRDefault="00000000">
      <w:pPr>
        <w:keepLines/>
        <w:spacing w:after="20"/>
        <w:ind w:left="691"/>
        <w:rPr>
          <w:lang w:eastAsia="zh-CN"/>
        </w:rPr>
      </w:pPr>
      <w:hyperlink w:anchor="section_023" w:history="1">
        <w:r>
          <w:rPr>
            <w:color w:val="1F4D78"/>
            <w:sz w:val="18"/>
            <w:szCs w:val="18"/>
            <w:lang w:eastAsia="zh-CN"/>
          </w:rPr>
          <w:t>模型生成与降级</w:t>
        </w:r>
      </w:hyperlink>
    </w:p>
    <w:p w14:paraId="6D164DBA" w14:textId="77777777" w:rsidR="00257F45" w:rsidRDefault="00000000">
      <w:pPr>
        <w:keepLines/>
        <w:spacing w:after="20"/>
        <w:ind w:left="691"/>
        <w:rPr>
          <w:lang w:eastAsia="zh-CN"/>
        </w:rPr>
      </w:pPr>
      <w:hyperlink w:anchor="section_024" w:history="1">
        <w:r>
          <w:rPr>
            <w:color w:val="1F4D78"/>
            <w:sz w:val="18"/>
            <w:szCs w:val="18"/>
            <w:lang w:eastAsia="zh-CN"/>
          </w:rPr>
          <w:t>成熟功能扩展</w:t>
        </w:r>
      </w:hyperlink>
    </w:p>
    <w:p w14:paraId="0BB0DCF9" w14:textId="77777777" w:rsidR="00257F45" w:rsidRDefault="00000000">
      <w:pPr>
        <w:keepLines/>
        <w:spacing w:after="20"/>
        <w:ind w:left="346"/>
        <w:rPr>
          <w:lang w:eastAsia="zh-CN"/>
        </w:rPr>
      </w:pPr>
      <w:hyperlink w:anchor="section_025" w:history="1">
        <w:r>
          <w:rPr>
            <w:color w:val="1F4D78"/>
            <w:sz w:val="19"/>
            <w:szCs w:val="19"/>
            <w:lang w:eastAsia="zh-CN"/>
          </w:rPr>
          <w:t>非功能需求</w:t>
        </w:r>
      </w:hyperlink>
    </w:p>
    <w:p w14:paraId="1B19EE70" w14:textId="77777777" w:rsidR="00257F45" w:rsidRDefault="00000000">
      <w:pPr>
        <w:keepLines/>
        <w:spacing w:after="20"/>
        <w:ind w:left="691"/>
        <w:rPr>
          <w:lang w:eastAsia="zh-CN"/>
        </w:rPr>
      </w:pPr>
      <w:hyperlink w:anchor="section_026" w:history="1">
        <w:r>
          <w:rPr>
            <w:color w:val="1F4D78"/>
            <w:sz w:val="18"/>
            <w:szCs w:val="18"/>
            <w:lang w:eastAsia="zh-CN"/>
          </w:rPr>
          <w:t>性能与容量</w:t>
        </w:r>
      </w:hyperlink>
    </w:p>
    <w:p w14:paraId="4CDCF815" w14:textId="77777777" w:rsidR="00257F45" w:rsidRDefault="00000000">
      <w:pPr>
        <w:keepLines/>
        <w:spacing w:after="20"/>
        <w:ind w:left="691"/>
        <w:rPr>
          <w:lang w:eastAsia="zh-CN"/>
        </w:rPr>
      </w:pPr>
      <w:hyperlink w:anchor="section_027" w:history="1">
        <w:r>
          <w:rPr>
            <w:color w:val="1F4D78"/>
            <w:sz w:val="18"/>
            <w:szCs w:val="18"/>
            <w:lang w:eastAsia="zh-CN"/>
          </w:rPr>
          <w:t>可靠性与数据完整性</w:t>
        </w:r>
      </w:hyperlink>
    </w:p>
    <w:p w14:paraId="54261CB6" w14:textId="77777777" w:rsidR="00257F45" w:rsidRDefault="00000000">
      <w:pPr>
        <w:keepLines/>
        <w:spacing w:after="20"/>
        <w:ind w:left="691"/>
        <w:rPr>
          <w:lang w:eastAsia="zh-CN"/>
        </w:rPr>
      </w:pPr>
      <w:hyperlink w:anchor="section_028" w:history="1">
        <w:r>
          <w:rPr>
            <w:color w:val="1F4D78"/>
            <w:sz w:val="18"/>
            <w:szCs w:val="18"/>
            <w:lang w:eastAsia="zh-CN"/>
          </w:rPr>
          <w:t>安全与隐私</w:t>
        </w:r>
      </w:hyperlink>
    </w:p>
    <w:p w14:paraId="55285F36" w14:textId="77777777" w:rsidR="00257F45" w:rsidRDefault="00000000">
      <w:pPr>
        <w:keepLines/>
        <w:spacing w:after="20"/>
        <w:ind w:left="691"/>
        <w:rPr>
          <w:lang w:eastAsia="zh-CN"/>
        </w:rPr>
      </w:pPr>
      <w:hyperlink w:anchor="section_029" w:history="1">
        <w:r>
          <w:rPr>
            <w:color w:val="1F4D78"/>
            <w:sz w:val="18"/>
            <w:szCs w:val="18"/>
            <w:lang w:eastAsia="zh-CN"/>
          </w:rPr>
          <w:t>易用性、可移植性与可维护性</w:t>
        </w:r>
      </w:hyperlink>
    </w:p>
    <w:p w14:paraId="08D98671" w14:textId="77777777" w:rsidR="00257F45" w:rsidRDefault="00000000">
      <w:pPr>
        <w:keepLines/>
        <w:spacing w:after="20"/>
        <w:ind w:left="346"/>
        <w:rPr>
          <w:lang w:eastAsia="zh-CN"/>
        </w:rPr>
      </w:pPr>
      <w:hyperlink w:anchor="section_030" w:history="1">
        <w:r>
          <w:rPr>
            <w:color w:val="1F4D78"/>
            <w:sz w:val="19"/>
            <w:szCs w:val="19"/>
            <w:lang w:eastAsia="zh-CN"/>
          </w:rPr>
          <w:t>数据需求</w:t>
        </w:r>
      </w:hyperlink>
    </w:p>
    <w:p w14:paraId="1C075F24" w14:textId="77777777" w:rsidR="00257F45" w:rsidRDefault="00000000">
      <w:pPr>
        <w:keepLines/>
        <w:spacing w:after="20"/>
        <w:ind w:left="346"/>
        <w:rPr>
          <w:lang w:eastAsia="zh-CN"/>
        </w:rPr>
      </w:pPr>
      <w:hyperlink w:anchor="section_031" w:history="1">
        <w:r>
          <w:rPr>
            <w:color w:val="1F4D78"/>
            <w:sz w:val="19"/>
            <w:szCs w:val="19"/>
            <w:lang w:eastAsia="zh-CN"/>
          </w:rPr>
          <w:t>外部接口需求</w:t>
        </w:r>
      </w:hyperlink>
    </w:p>
    <w:p w14:paraId="61D9A37F" w14:textId="77777777" w:rsidR="00257F45" w:rsidRDefault="00000000">
      <w:pPr>
        <w:keepLines/>
        <w:spacing w:after="20"/>
        <w:ind w:left="346"/>
        <w:rPr>
          <w:lang w:eastAsia="zh-CN"/>
        </w:rPr>
      </w:pPr>
      <w:hyperlink w:anchor="section_032" w:history="1">
        <w:r>
          <w:rPr>
            <w:color w:val="1F4D78"/>
            <w:sz w:val="19"/>
            <w:szCs w:val="19"/>
            <w:lang w:eastAsia="zh-CN"/>
          </w:rPr>
          <w:t>验收准则</w:t>
        </w:r>
      </w:hyperlink>
    </w:p>
    <w:p w14:paraId="75621A8C" w14:textId="77777777" w:rsidR="00257F45" w:rsidRDefault="00000000">
      <w:pPr>
        <w:keepLines/>
        <w:spacing w:after="40"/>
        <w:rPr>
          <w:lang w:eastAsia="zh-CN"/>
        </w:rPr>
      </w:pPr>
      <w:hyperlink w:anchor="section_033" w:history="1">
        <w:r>
          <w:rPr>
            <w:b/>
            <w:color w:val="2E74B5"/>
            <w:sz w:val="21"/>
            <w:szCs w:val="21"/>
            <w:lang w:eastAsia="zh-CN"/>
          </w:rPr>
          <w:t>系统方案设计</w:t>
        </w:r>
      </w:hyperlink>
    </w:p>
    <w:p w14:paraId="4FA15DC7" w14:textId="77777777" w:rsidR="00257F45" w:rsidRDefault="00000000">
      <w:pPr>
        <w:keepLines/>
        <w:spacing w:after="20"/>
        <w:ind w:left="346"/>
        <w:rPr>
          <w:lang w:eastAsia="zh-CN"/>
        </w:rPr>
      </w:pPr>
      <w:hyperlink w:anchor="section_034" w:history="1">
        <w:r>
          <w:rPr>
            <w:color w:val="1F4D78"/>
            <w:sz w:val="19"/>
            <w:szCs w:val="19"/>
            <w:lang w:eastAsia="zh-CN"/>
          </w:rPr>
          <w:t>设计原则</w:t>
        </w:r>
      </w:hyperlink>
    </w:p>
    <w:p w14:paraId="7C976AF0" w14:textId="77777777" w:rsidR="00257F45" w:rsidRDefault="00000000">
      <w:pPr>
        <w:keepLines/>
        <w:spacing w:after="20"/>
        <w:ind w:left="346"/>
        <w:rPr>
          <w:lang w:eastAsia="zh-CN"/>
        </w:rPr>
      </w:pPr>
      <w:hyperlink w:anchor="section_035" w:history="1">
        <w:r>
          <w:rPr>
            <w:color w:val="1F4D78"/>
            <w:sz w:val="19"/>
            <w:szCs w:val="19"/>
            <w:lang w:eastAsia="zh-CN"/>
          </w:rPr>
          <w:t>总体架构</w:t>
        </w:r>
      </w:hyperlink>
    </w:p>
    <w:p w14:paraId="57EE7C9C" w14:textId="77777777" w:rsidR="00257F45" w:rsidRDefault="00000000">
      <w:pPr>
        <w:keepLines/>
        <w:spacing w:after="20"/>
        <w:ind w:left="346"/>
        <w:rPr>
          <w:lang w:eastAsia="zh-CN"/>
        </w:rPr>
      </w:pPr>
      <w:hyperlink w:anchor="section_036" w:history="1">
        <w:r>
          <w:rPr>
            <w:color w:val="1F4D78"/>
            <w:sz w:val="19"/>
            <w:szCs w:val="19"/>
            <w:lang w:eastAsia="zh-CN"/>
          </w:rPr>
          <w:t>部署拓扑</w:t>
        </w:r>
      </w:hyperlink>
    </w:p>
    <w:p w14:paraId="732F5D96" w14:textId="77777777" w:rsidR="00257F45" w:rsidRDefault="00000000">
      <w:pPr>
        <w:keepLines/>
        <w:spacing w:after="20"/>
        <w:ind w:left="346"/>
        <w:rPr>
          <w:lang w:eastAsia="zh-CN"/>
        </w:rPr>
      </w:pPr>
      <w:hyperlink w:anchor="section_037" w:history="1">
        <w:r>
          <w:rPr>
            <w:color w:val="1F4D78"/>
            <w:sz w:val="19"/>
            <w:szCs w:val="19"/>
            <w:lang w:eastAsia="zh-CN"/>
          </w:rPr>
          <w:t>模块划分</w:t>
        </w:r>
      </w:hyperlink>
    </w:p>
    <w:p w14:paraId="7B26396D" w14:textId="77777777" w:rsidR="00257F45" w:rsidRDefault="00000000">
      <w:pPr>
        <w:keepLines/>
        <w:spacing w:after="20"/>
        <w:ind w:left="346"/>
        <w:rPr>
          <w:lang w:eastAsia="zh-CN"/>
        </w:rPr>
      </w:pPr>
      <w:hyperlink w:anchor="section_038" w:history="1">
        <w:r>
          <w:rPr>
            <w:color w:val="1F4D78"/>
            <w:sz w:val="19"/>
            <w:szCs w:val="19"/>
            <w:lang w:eastAsia="zh-CN"/>
          </w:rPr>
          <w:t>多智能体协作设计</w:t>
        </w:r>
      </w:hyperlink>
    </w:p>
    <w:p w14:paraId="04760735" w14:textId="77777777" w:rsidR="00257F45" w:rsidRDefault="00000000">
      <w:pPr>
        <w:keepLines/>
        <w:spacing w:after="20"/>
        <w:ind w:left="346"/>
        <w:rPr>
          <w:lang w:eastAsia="zh-CN"/>
        </w:rPr>
      </w:pPr>
      <w:hyperlink w:anchor="section_039" w:history="1">
        <w:r>
          <w:rPr>
            <w:color w:val="1F4D78"/>
            <w:sz w:val="19"/>
            <w:szCs w:val="19"/>
            <w:lang w:eastAsia="zh-CN"/>
          </w:rPr>
          <w:t>核心业务流程设计</w:t>
        </w:r>
      </w:hyperlink>
    </w:p>
    <w:p w14:paraId="3EFF326D" w14:textId="77777777" w:rsidR="00257F45" w:rsidRDefault="00000000">
      <w:pPr>
        <w:keepLines/>
        <w:spacing w:after="20"/>
        <w:ind w:left="691"/>
        <w:rPr>
          <w:lang w:eastAsia="zh-CN"/>
        </w:rPr>
      </w:pPr>
      <w:hyperlink w:anchor="section_040" w:history="1">
        <w:r>
          <w:rPr>
            <w:color w:val="1F4D78"/>
            <w:sz w:val="18"/>
            <w:szCs w:val="18"/>
            <w:lang w:eastAsia="zh-CN"/>
          </w:rPr>
          <w:t>新课程生成流程</w:t>
        </w:r>
      </w:hyperlink>
    </w:p>
    <w:p w14:paraId="5F3E65F3" w14:textId="77777777" w:rsidR="00257F45" w:rsidRDefault="00000000">
      <w:pPr>
        <w:keepLines/>
        <w:spacing w:after="20"/>
        <w:ind w:left="691"/>
        <w:rPr>
          <w:lang w:eastAsia="zh-CN"/>
        </w:rPr>
      </w:pPr>
      <w:hyperlink w:anchor="section_041" w:history="1">
        <w:r>
          <w:rPr>
            <w:color w:val="1F4D78"/>
            <w:sz w:val="18"/>
            <w:szCs w:val="18"/>
            <w:lang w:eastAsia="zh-CN"/>
          </w:rPr>
          <w:t>学习与自适应流程</w:t>
        </w:r>
      </w:hyperlink>
    </w:p>
    <w:p w14:paraId="77D9F9C2" w14:textId="77777777" w:rsidR="00257F45" w:rsidRDefault="00000000">
      <w:pPr>
        <w:keepLines/>
        <w:spacing w:after="20"/>
        <w:ind w:left="691"/>
        <w:rPr>
          <w:lang w:eastAsia="zh-CN"/>
        </w:rPr>
      </w:pPr>
      <w:hyperlink w:anchor="section_042" w:history="1">
        <w:r>
          <w:rPr>
            <w:color w:val="1F4D78"/>
            <w:sz w:val="18"/>
            <w:szCs w:val="18"/>
            <w:lang w:eastAsia="zh-CN"/>
          </w:rPr>
          <w:t>状态恢复流程</w:t>
        </w:r>
      </w:hyperlink>
    </w:p>
    <w:p w14:paraId="004F898E" w14:textId="77777777" w:rsidR="00257F45" w:rsidRDefault="00000000">
      <w:pPr>
        <w:keepLines/>
        <w:spacing w:after="20"/>
        <w:ind w:left="346"/>
        <w:rPr>
          <w:lang w:eastAsia="zh-CN"/>
        </w:rPr>
      </w:pPr>
      <w:hyperlink w:anchor="section_043" w:history="1">
        <w:r>
          <w:rPr>
            <w:color w:val="1F4D78"/>
            <w:sz w:val="19"/>
            <w:szCs w:val="19"/>
            <w:lang w:eastAsia="zh-CN"/>
          </w:rPr>
          <w:t>数据架构设计</w:t>
        </w:r>
      </w:hyperlink>
    </w:p>
    <w:p w14:paraId="065CCCA7" w14:textId="77777777" w:rsidR="00257F45" w:rsidRDefault="00000000">
      <w:pPr>
        <w:keepLines/>
        <w:spacing w:after="20"/>
        <w:ind w:left="691"/>
        <w:rPr>
          <w:lang w:eastAsia="zh-CN"/>
        </w:rPr>
      </w:pPr>
      <w:hyperlink w:anchor="section_044" w:history="1">
        <w:r>
          <w:rPr>
            <w:color w:val="1F4D78"/>
            <w:sz w:val="18"/>
            <w:szCs w:val="18"/>
            <w:lang w:eastAsia="zh-CN"/>
          </w:rPr>
          <w:t xml:space="preserve">SQLite </w:t>
        </w:r>
        <w:r>
          <w:rPr>
            <w:color w:val="1F4D78"/>
            <w:sz w:val="18"/>
            <w:szCs w:val="18"/>
            <w:lang w:eastAsia="zh-CN"/>
          </w:rPr>
          <w:t>设计</w:t>
        </w:r>
      </w:hyperlink>
    </w:p>
    <w:p w14:paraId="3123E1C3" w14:textId="77777777" w:rsidR="00257F45" w:rsidRDefault="00000000">
      <w:pPr>
        <w:keepLines/>
        <w:spacing w:after="20"/>
        <w:ind w:left="691"/>
        <w:rPr>
          <w:lang w:eastAsia="zh-CN"/>
        </w:rPr>
      </w:pPr>
      <w:hyperlink w:anchor="section_045" w:history="1">
        <w:r>
          <w:rPr>
            <w:color w:val="1F4D78"/>
            <w:sz w:val="18"/>
            <w:szCs w:val="18"/>
            <w:lang w:eastAsia="zh-CN"/>
          </w:rPr>
          <w:t>核心数据表</w:t>
        </w:r>
      </w:hyperlink>
    </w:p>
    <w:p w14:paraId="4898B571" w14:textId="77777777" w:rsidR="00257F45" w:rsidRDefault="00000000">
      <w:pPr>
        <w:keepLines/>
        <w:spacing w:after="20"/>
        <w:ind w:left="691"/>
        <w:rPr>
          <w:lang w:eastAsia="zh-CN"/>
        </w:rPr>
      </w:pPr>
      <w:hyperlink w:anchor="section_046" w:history="1">
        <w:r>
          <w:rPr>
            <w:color w:val="1F4D78"/>
            <w:sz w:val="18"/>
            <w:szCs w:val="18"/>
            <w:lang w:eastAsia="zh-CN"/>
          </w:rPr>
          <w:t>一致性策略</w:t>
        </w:r>
      </w:hyperlink>
    </w:p>
    <w:p w14:paraId="25757B2B" w14:textId="77777777" w:rsidR="00257F45" w:rsidRDefault="00000000">
      <w:pPr>
        <w:keepLines/>
        <w:spacing w:after="20"/>
        <w:ind w:left="346"/>
        <w:rPr>
          <w:lang w:eastAsia="zh-CN"/>
        </w:rPr>
      </w:pPr>
      <w:hyperlink w:anchor="section_047" w:history="1">
        <w:r>
          <w:rPr>
            <w:color w:val="1F4D78"/>
            <w:sz w:val="19"/>
            <w:szCs w:val="19"/>
            <w:lang w:eastAsia="zh-CN"/>
          </w:rPr>
          <w:t>接口设计</w:t>
        </w:r>
      </w:hyperlink>
    </w:p>
    <w:p w14:paraId="2702EAF4" w14:textId="77777777" w:rsidR="00257F45" w:rsidRDefault="00000000">
      <w:pPr>
        <w:keepLines/>
        <w:spacing w:after="20"/>
        <w:ind w:left="691"/>
        <w:rPr>
          <w:lang w:eastAsia="zh-CN"/>
        </w:rPr>
      </w:pPr>
      <w:hyperlink w:anchor="section_048" w:history="1">
        <w:r>
          <w:rPr>
            <w:color w:val="1F4D78"/>
            <w:sz w:val="18"/>
            <w:szCs w:val="18"/>
            <w:lang w:eastAsia="zh-CN"/>
          </w:rPr>
          <w:t>设计约定</w:t>
        </w:r>
      </w:hyperlink>
    </w:p>
    <w:p w14:paraId="35FC4D4F" w14:textId="77777777" w:rsidR="00257F45" w:rsidRDefault="00000000">
      <w:pPr>
        <w:keepLines/>
        <w:spacing w:after="20"/>
        <w:ind w:left="691"/>
        <w:rPr>
          <w:lang w:eastAsia="zh-CN"/>
        </w:rPr>
      </w:pPr>
      <w:hyperlink w:anchor="section_049" w:history="1">
        <w:r>
          <w:rPr>
            <w:color w:val="1F4D78"/>
            <w:sz w:val="18"/>
            <w:szCs w:val="18"/>
            <w:lang w:eastAsia="zh-CN"/>
          </w:rPr>
          <w:t>接口分组</w:t>
        </w:r>
      </w:hyperlink>
    </w:p>
    <w:p w14:paraId="2B2EB228" w14:textId="77777777" w:rsidR="00257F45" w:rsidRDefault="00000000">
      <w:pPr>
        <w:keepLines/>
        <w:spacing w:after="20"/>
        <w:ind w:left="346"/>
        <w:rPr>
          <w:lang w:eastAsia="zh-CN"/>
        </w:rPr>
      </w:pPr>
      <w:hyperlink w:anchor="section_050" w:history="1">
        <w:r>
          <w:rPr>
            <w:color w:val="1F4D78"/>
            <w:sz w:val="19"/>
            <w:szCs w:val="19"/>
            <w:lang w:eastAsia="zh-CN"/>
          </w:rPr>
          <w:t>模型服务设计</w:t>
        </w:r>
      </w:hyperlink>
    </w:p>
    <w:p w14:paraId="397575EF" w14:textId="77777777" w:rsidR="00257F45" w:rsidRDefault="00000000">
      <w:pPr>
        <w:keepLines/>
        <w:spacing w:after="20"/>
        <w:ind w:left="346"/>
        <w:rPr>
          <w:lang w:eastAsia="zh-CN"/>
        </w:rPr>
      </w:pPr>
      <w:hyperlink w:anchor="section_051" w:history="1">
        <w:r>
          <w:rPr>
            <w:color w:val="1F4D78"/>
            <w:sz w:val="19"/>
            <w:szCs w:val="19"/>
            <w:lang w:eastAsia="zh-CN"/>
          </w:rPr>
          <w:t xml:space="preserve">Python </w:t>
        </w:r>
        <w:r>
          <w:rPr>
            <w:color w:val="1F4D78"/>
            <w:sz w:val="19"/>
            <w:szCs w:val="19"/>
            <w:lang w:eastAsia="zh-CN"/>
          </w:rPr>
          <w:t>判题与安全设计</w:t>
        </w:r>
      </w:hyperlink>
    </w:p>
    <w:p w14:paraId="6A3A1DA6" w14:textId="77777777" w:rsidR="00257F45" w:rsidRDefault="00000000">
      <w:pPr>
        <w:keepLines/>
        <w:spacing w:after="20"/>
        <w:ind w:left="691"/>
        <w:rPr>
          <w:lang w:eastAsia="zh-CN"/>
        </w:rPr>
      </w:pPr>
      <w:hyperlink w:anchor="section_052" w:history="1">
        <w:r>
          <w:rPr>
            <w:color w:val="1F4D78"/>
            <w:sz w:val="18"/>
            <w:szCs w:val="18"/>
            <w:lang w:eastAsia="zh-CN"/>
          </w:rPr>
          <w:t>执行链路</w:t>
        </w:r>
      </w:hyperlink>
    </w:p>
    <w:p w14:paraId="5290629D" w14:textId="77777777" w:rsidR="00257F45" w:rsidRDefault="00000000">
      <w:pPr>
        <w:keepLines/>
        <w:spacing w:after="20"/>
        <w:ind w:left="691"/>
        <w:rPr>
          <w:lang w:eastAsia="zh-CN"/>
        </w:rPr>
      </w:pPr>
      <w:hyperlink w:anchor="section_053" w:history="1">
        <w:r>
          <w:rPr>
            <w:color w:val="1F4D78"/>
            <w:sz w:val="18"/>
            <w:szCs w:val="18"/>
            <w:lang w:eastAsia="zh-CN"/>
          </w:rPr>
          <w:t>本地限制措施</w:t>
        </w:r>
      </w:hyperlink>
    </w:p>
    <w:p w14:paraId="0823FDCD" w14:textId="77777777" w:rsidR="00257F45" w:rsidRDefault="00000000">
      <w:pPr>
        <w:keepLines/>
        <w:spacing w:after="20"/>
        <w:ind w:left="691"/>
        <w:rPr>
          <w:lang w:eastAsia="zh-CN"/>
        </w:rPr>
      </w:pPr>
      <w:hyperlink w:anchor="section_054" w:history="1">
        <w:r>
          <w:rPr>
            <w:color w:val="1F4D78"/>
            <w:sz w:val="18"/>
            <w:szCs w:val="18"/>
            <w:lang w:eastAsia="zh-CN"/>
          </w:rPr>
          <w:t>安全边界</w:t>
        </w:r>
      </w:hyperlink>
    </w:p>
    <w:p w14:paraId="67CC5000" w14:textId="77777777" w:rsidR="00257F45" w:rsidRDefault="00000000">
      <w:pPr>
        <w:keepLines/>
        <w:spacing w:after="20"/>
        <w:ind w:left="346"/>
        <w:rPr>
          <w:lang w:eastAsia="zh-CN"/>
        </w:rPr>
      </w:pPr>
      <w:hyperlink w:anchor="section_055" w:history="1">
        <w:r>
          <w:rPr>
            <w:color w:val="1F4D78"/>
            <w:sz w:val="19"/>
            <w:szCs w:val="19"/>
            <w:lang w:eastAsia="zh-CN"/>
          </w:rPr>
          <w:t>错误处理与日志</w:t>
        </w:r>
      </w:hyperlink>
    </w:p>
    <w:p w14:paraId="2426087D" w14:textId="77777777" w:rsidR="00257F45" w:rsidRDefault="00000000">
      <w:pPr>
        <w:keepLines/>
        <w:spacing w:after="20"/>
        <w:ind w:left="346"/>
        <w:rPr>
          <w:lang w:eastAsia="zh-CN"/>
        </w:rPr>
      </w:pPr>
      <w:hyperlink w:anchor="section_056" w:history="1">
        <w:r>
          <w:rPr>
            <w:color w:val="1F4D78"/>
            <w:sz w:val="19"/>
            <w:szCs w:val="19"/>
            <w:lang w:eastAsia="zh-CN"/>
          </w:rPr>
          <w:t>关键设计决策与权衡</w:t>
        </w:r>
      </w:hyperlink>
    </w:p>
    <w:p w14:paraId="622059E2" w14:textId="77777777" w:rsidR="00257F45" w:rsidRDefault="00000000">
      <w:pPr>
        <w:keepLines/>
        <w:spacing w:after="40"/>
        <w:rPr>
          <w:lang w:eastAsia="zh-CN"/>
        </w:rPr>
      </w:pPr>
      <w:hyperlink w:anchor="section_057" w:history="1">
        <w:r>
          <w:rPr>
            <w:b/>
            <w:color w:val="2E74B5"/>
            <w:sz w:val="21"/>
            <w:szCs w:val="21"/>
            <w:lang w:eastAsia="zh-CN"/>
          </w:rPr>
          <w:t>测试说明与测试报告</w:t>
        </w:r>
      </w:hyperlink>
    </w:p>
    <w:p w14:paraId="0E250EF8" w14:textId="77777777" w:rsidR="00257F45" w:rsidRDefault="00000000">
      <w:pPr>
        <w:keepLines/>
        <w:spacing w:after="20"/>
        <w:ind w:left="346"/>
        <w:rPr>
          <w:lang w:eastAsia="zh-CN"/>
        </w:rPr>
      </w:pPr>
      <w:hyperlink w:anchor="section_058" w:history="1">
        <w:r>
          <w:rPr>
            <w:color w:val="1F4D78"/>
            <w:sz w:val="19"/>
            <w:szCs w:val="19"/>
            <w:lang w:eastAsia="zh-CN"/>
          </w:rPr>
          <w:t>测试目的</w:t>
        </w:r>
      </w:hyperlink>
    </w:p>
    <w:p w14:paraId="3EBBE7BB" w14:textId="77777777" w:rsidR="00257F45" w:rsidRDefault="00000000">
      <w:pPr>
        <w:keepLines/>
        <w:spacing w:after="20"/>
        <w:ind w:left="346"/>
        <w:rPr>
          <w:lang w:eastAsia="zh-CN"/>
        </w:rPr>
      </w:pPr>
      <w:hyperlink w:anchor="section_059" w:history="1">
        <w:r>
          <w:rPr>
            <w:color w:val="1F4D78"/>
            <w:sz w:val="19"/>
            <w:szCs w:val="19"/>
            <w:lang w:eastAsia="zh-CN"/>
          </w:rPr>
          <w:t>测试范围</w:t>
        </w:r>
      </w:hyperlink>
    </w:p>
    <w:p w14:paraId="49B5CE25" w14:textId="77777777" w:rsidR="00257F45" w:rsidRDefault="00000000">
      <w:pPr>
        <w:keepLines/>
        <w:spacing w:after="20"/>
        <w:ind w:left="691"/>
        <w:rPr>
          <w:lang w:eastAsia="zh-CN"/>
        </w:rPr>
      </w:pPr>
      <w:hyperlink w:anchor="section_060" w:history="1">
        <w:r>
          <w:rPr>
            <w:color w:val="1F4D78"/>
            <w:sz w:val="18"/>
            <w:szCs w:val="18"/>
            <w:lang w:eastAsia="zh-CN"/>
          </w:rPr>
          <w:t>纳入范围</w:t>
        </w:r>
      </w:hyperlink>
    </w:p>
    <w:p w14:paraId="5EB239C8" w14:textId="77777777" w:rsidR="00257F45" w:rsidRDefault="00000000">
      <w:pPr>
        <w:keepLines/>
        <w:spacing w:after="20"/>
        <w:ind w:left="691"/>
        <w:rPr>
          <w:lang w:eastAsia="zh-CN"/>
        </w:rPr>
      </w:pPr>
      <w:hyperlink w:anchor="section_061" w:history="1">
        <w:r>
          <w:rPr>
            <w:color w:val="1F4D78"/>
            <w:sz w:val="18"/>
            <w:szCs w:val="18"/>
            <w:lang w:eastAsia="zh-CN"/>
          </w:rPr>
          <w:t>暂未纳入范围</w:t>
        </w:r>
      </w:hyperlink>
    </w:p>
    <w:p w14:paraId="765F8D69" w14:textId="77777777" w:rsidR="00257F45" w:rsidRDefault="00000000">
      <w:pPr>
        <w:keepLines/>
        <w:spacing w:after="20"/>
        <w:ind w:left="346"/>
        <w:rPr>
          <w:lang w:eastAsia="zh-CN"/>
        </w:rPr>
      </w:pPr>
      <w:hyperlink w:anchor="section_062" w:history="1">
        <w:r>
          <w:rPr>
            <w:color w:val="1F4D78"/>
            <w:sz w:val="19"/>
            <w:szCs w:val="19"/>
            <w:lang w:eastAsia="zh-CN"/>
          </w:rPr>
          <w:t>测试环境</w:t>
        </w:r>
      </w:hyperlink>
    </w:p>
    <w:p w14:paraId="4AC0FA97" w14:textId="77777777" w:rsidR="00257F45" w:rsidRDefault="00000000">
      <w:pPr>
        <w:keepLines/>
        <w:spacing w:after="20"/>
        <w:ind w:left="346"/>
        <w:rPr>
          <w:lang w:eastAsia="zh-CN"/>
        </w:rPr>
      </w:pPr>
      <w:hyperlink w:anchor="section_063" w:history="1">
        <w:r>
          <w:rPr>
            <w:color w:val="1F4D78"/>
            <w:sz w:val="19"/>
            <w:szCs w:val="19"/>
            <w:lang w:eastAsia="zh-CN"/>
          </w:rPr>
          <w:t>测试策略</w:t>
        </w:r>
      </w:hyperlink>
    </w:p>
    <w:p w14:paraId="685A6006" w14:textId="77777777" w:rsidR="00257F45" w:rsidRDefault="00000000">
      <w:pPr>
        <w:keepLines/>
        <w:spacing w:after="20"/>
        <w:ind w:left="346"/>
        <w:rPr>
          <w:lang w:eastAsia="zh-CN"/>
        </w:rPr>
      </w:pPr>
      <w:hyperlink w:anchor="section_064" w:history="1">
        <w:r>
          <w:rPr>
            <w:color w:val="1F4D78"/>
            <w:sz w:val="19"/>
            <w:szCs w:val="19"/>
            <w:lang w:eastAsia="zh-CN"/>
          </w:rPr>
          <w:t>进入与退出准则</w:t>
        </w:r>
      </w:hyperlink>
    </w:p>
    <w:p w14:paraId="6E22B8F8" w14:textId="77777777" w:rsidR="00257F45" w:rsidRDefault="00000000">
      <w:pPr>
        <w:keepLines/>
        <w:spacing w:after="20"/>
        <w:ind w:left="691"/>
        <w:rPr>
          <w:lang w:eastAsia="zh-CN"/>
        </w:rPr>
      </w:pPr>
      <w:hyperlink w:anchor="section_065" w:history="1">
        <w:r>
          <w:rPr>
            <w:color w:val="1F4D78"/>
            <w:sz w:val="18"/>
            <w:szCs w:val="18"/>
            <w:lang w:eastAsia="zh-CN"/>
          </w:rPr>
          <w:t>进入准则</w:t>
        </w:r>
      </w:hyperlink>
    </w:p>
    <w:p w14:paraId="451EE66C" w14:textId="77777777" w:rsidR="00257F45" w:rsidRDefault="00000000">
      <w:pPr>
        <w:keepLines/>
        <w:spacing w:after="20"/>
        <w:ind w:left="691"/>
        <w:rPr>
          <w:lang w:eastAsia="zh-CN"/>
        </w:rPr>
      </w:pPr>
      <w:hyperlink w:anchor="section_066" w:history="1">
        <w:r>
          <w:rPr>
            <w:color w:val="1F4D78"/>
            <w:sz w:val="18"/>
            <w:szCs w:val="18"/>
            <w:lang w:eastAsia="zh-CN"/>
          </w:rPr>
          <w:t>退出准则</w:t>
        </w:r>
      </w:hyperlink>
    </w:p>
    <w:p w14:paraId="4D7A9F77" w14:textId="77777777" w:rsidR="00257F45" w:rsidRDefault="00000000">
      <w:pPr>
        <w:keepLines/>
        <w:spacing w:after="20"/>
        <w:ind w:left="346"/>
        <w:rPr>
          <w:lang w:eastAsia="zh-CN"/>
        </w:rPr>
      </w:pPr>
      <w:hyperlink w:anchor="section_067" w:history="1">
        <w:r>
          <w:rPr>
            <w:color w:val="1F4D78"/>
            <w:sz w:val="19"/>
            <w:szCs w:val="19"/>
            <w:lang w:eastAsia="zh-CN"/>
          </w:rPr>
          <w:t>自动化测试用例</w:t>
        </w:r>
      </w:hyperlink>
    </w:p>
    <w:p w14:paraId="74447716" w14:textId="77777777" w:rsidR="00257F45" w:rsidRDefault="00000000">
      <w:pPr>
        <w:keepLines/>
        <w:spacing w:after="20"/>
        <w:ind w:left="346"/>
        <w:rPr>
          <w:lang w:eastAsia="zh-CN"/>
        </w:rPr>
      </w:pPr>
      <w:hyperlink w:anchor="section_068" w:history="1">
        <w:r>
          <w:rPr>
            <w:color w:val="1F4D78"/>
            <w:sz w:val="19"/>
            <w:szCs w:val="19"/>
            <w:lang w:eastAsia="zh-CN"/>
          </w:rPr>
          <w:t>便携包端到端验证</w:t>
        </w:r>
      </w:hyperlink>
    </w:p>
    <w:p w14:paraId="0199858D" w14:textId="77777777" w:rsidR="00257F45" w:rsidRDefault="00000000">
      <w:pPr>
        <w:keepLines/>
        <w:spacing w:after="20"/>
        <w:ind w:left="346"/>
        <w:rPr>
          <w:lang w:eastAsia="zh-CN"/>
        </w:rPr>
      </w:pPr>
      <w:hyperlink w:anchor="section_069" w:history="1">
        <w:r>
          <w:rPr>
            <w:color w:val="1F4D78"/>
            <w:sz w:val="19"/>
            <w:szCs w:val="19"/>
            <w:lang w:eastAsia="zh-CN"/>
          </w:rPr>
          <w:t>测试结果汇总</w:t>
        </w:r>
      </w:hyperlink>
    </w:p>
    <w:p w14:paraId="79A51DC1" w14:textId="77777777" w:rsidR="00257F45" w:rsidRDefault="00000000">
      <w:pPr>
        <w:keepLines/>
        <w:spacing w:after="20"/>
        <w:ind w:left="346"/>
        <w:rPr>
          <w:lang w:eastAsia="zh-CN"/>
        </w:rPr>
      </w:pPr>
      <w:hyperlink w:anchor="section_070" w:history="1">
        <w:r>
          <w:rPr>
            <w:color w:val="1F4D78"/>
            <w:sz w:val="19"/>
            <w:szCs w:val="19"/>
            <w:lang w:eastAsia="zh-CN"/>
          </w:rPr>
          <w:t>需求</w:t>
        </w:r>
        <w:r>
          <w:rPr>
            <w:color w:val="1F4D78"/>
            <w:sz w:val="19"/>
            <w:szCs w:val="19"/>
            <w:lang w:eastAsia="zh-CN"/>
          </w:rPr>
          <w:t>—</w:t>
        </w:r>
        <w:r>
          <w:rPr>
            <w:color w:val="1F4D78"/>
            <w:sz w:val="19"/>
            <w:szCs w:val="19"/>
            <w:lang w:eastAsia="zh-CN"/>
          </w:rPr>
          <w:t>测试追踪矩阵</w:t>
        </w:r>
      </w:hyperlink>
    </w:p>
    <w:p w14:paraId="4E736369" w14:textId="77777777" w:rsidR="00257F45" w:rsidRDefault="00000000">
      <w:pPr>
        <w:keepLines/>
        <w:spacing w:after="20"/>
        <w:ind w:left="346"/>
        <w:rPr>
          <w:lang w:eastAsia="zh-CN"/>
        </w:rPr>
      </w:pPr>
      <w:hyperlink w:anchor="section_071" w:history="1">
        <w:r>
          <w:rPr>
            <w:color w:val="1F4D78"/>
            <w:sz w:val="19"/>
            <w:szCs w:val="19"/>
            <w:lang w:eastAsia="zh-CN"/>
          </w:rPr>
          <w:t>缺陷、限制与风险</w:t>
        </w:r>
      </w:hyperlink>
    </w:p>
    <w:p w14:paraId="3BB9808C" w14:textId="77777777" w:rsidR="00257F45" w:rsidRDefault="00000000">
      <w:pPr>
        <w:keepLines/>
        <w:spacing w:after="20"/>
        <w:ind w:left="346"/>
        <w:rPr>
          <w:lang w:eastAsia="zh-CN"/>
        </w:rPr>
      </w:pPr>
      <w:hyperlink w:anchor="section_072" w:history="1">
        <w:r>
          <w:rPr>
            <w:color w:val="1F4D78"/>
            <w:sz w:val="19"/>
            <w:szCs w:val="19"/>
            <w:lang w:eastAsia="zh-CN"/>
          </w:rPr>
          <w:t>回归测试建议</w:t>
        </w:r>
      </w:hyperlink>
    </w:p>
    <w:p w14:paraId="568546B0" w14:textId="77777777" w:rsidR="00257F45" w:rsidRDefault="00000000">
      <w:pPr>
        <w:keepLines/>
        <w:spacing w:after="40"/>
        <w:rPr>
          <w:lang w:eastAsia="zh-CN"/>
        </w:rPr>
      </w:pPr>
      <w:hyperlink w:anchor="section_073" w:history="1">
        <w:r>
          <w:rPr>
            <w:b/>
            <w:color w:val="2E74B5"/>
            <w:sz w:val="21"/>
            <w:szCs w:val="21"/>
            <w:lang w:eastAsia="zh-CN"/>
          </w:rPr>
          <w:t>部署与安装说明</w:t>
        </w:r>
      </w:hyperlink>
    </w:p>
    <w:p w14:paraId="51F5A0E2" w14:textId="77777777" w:rsidR="00257F45" w:rsidRDefault="00000000">
      <w:pPr>
        <w:keepLines/>
        <w:spacing w:after="20"/>
        <w:ind w:left="346"/>
        <w:rPr>
          <w:lang w:eastAsia="zh-CN"/>
        </w:rPr>
      </w:pPr>
      <w:hyperlink w:anchor="section_074" w:history="1">
        <w:r>
          <w:rPr>
            <w:color w:val="1F4D78"/>
            <w:sz w:val="19"/>
            <w:szCs w:val="19"/>
            <w:lang w:eastAsia="zh-CN"/>
          </w:rPr>
          <w:t>发布物说明</w:t>
        </w:r>
      </w:hyperlink>
    </w:p>
    <w:p w14:paraId="5729DADD" w14:textId="77777777" w:rsidR="00257F45" w:rsidRDefault="00000000">
      <w:pPr>
        <w:keepLines/>
        <w:spacing w:after="20"/>
        <w:ind w:left="346"/>
        <w:rPr>
          <w:lang w:eastAsia="zh-CN"/>
        </w:rPr>
      </w:pPr>
      <w:hyperlink w:anchor="section_075" w:history="1">
        <w:r>
          <w:rPr>
            <w:color w:val="1F4D78"/>
            <w:sz w:val="19"/>
            <w:szCs w:val="19"/>
            <w:lang w:eastAsia="zh-CN"/>
          </w:rPr>
          <w:t>便携安装步骤</w:t>
        </w:r>
      </w:hyperlink>
    </w:p>
    <w:p w14:paraId="7BBE252D" w14:textId="77777777" w:rsidR="00257F45" w:rsidRDefault="00000000">
      <w:pPr>
        <w:keepLines/>
        <w:spacing w:after="20"/>
        <w:ind w:left="346"/>
        <w:rPr>
          <w:lang w:eastAsia="zh-CN"/>
        </w:rPr>
      </w:pPr>
      <w:hyperlink w:anchor="section_076" w:history="1">
        <w:r>
          <w:rPr>
            <w:color w:val="1F4D78"/>
            <w:sz w:val="19"/>
            <w:szCs w:val="19"/>
            <w:lang w:eastAsia="zh-CN"/>
          </w:rPr>
          <w:t>一键启动原理</w:t>
        </w:r>
      </w:hyperlink>
    </w:p>
    <w:p w14:paraId="48A527D5" w14:textId="77777777" w:rsidR="00257F45" w:rsidRDefault="00000000">
      <w:pPr>
        <w:keepLines/>
        <w:spacing w:after="20"/>
        <w:ind w:left="346"/>
        <w:rPr>
          <w:lang w:eastAsia="zh-CN"/>
        </w:rPr>
      </w:pPr>
      <w:hyperlink w:anchor="section_077" w:history="1">
        <w:r>
          <w:rPr>
            <w:color w:val="1F4D78"/>
            <w:sz w:val="19"/>
            <w:szCs w:val="19"/>
            <w:lang w:eastAsia="zh-CN"/>
          </w:rPr>
          <w:t xml:space="preserve">API </w:t>
        </w:r>
        <w:r>
          <w:rPr>
            <w:color w:val="1F4D78"/>
            <w:sz w:val="19"/>
            <w:szCs w:val="19"/>
            <w:lang w:eastAsia="zh-CN"/>
          </w:rPr>
          <w:t>配置</w:t>
        </w:r>
      </w:hyperlink>
    </w:p>
    <w:p w14:paraId="02F5F338" w14:textId="77777777" w:rsidR="00257F45" w:rsidRDefault="00000000">
      <w:pPr>
        <w:keepLines/>
        <w:spacing w:after="20"/>
        <w:ind w:left="691"/>
        <w:rPr>
          <w:lang w:eastAsia="zh-CN"/>
        </w:rPr>
      </w:pPr>
      <w:hyperlink w:anchor="section_078" w:history="1">
        <w:r>
          <w:rPr>
            <w:color w:val="1F4D78"/>
            <w:sz w:val="18"/>
            <w:szCs w:val="18"/>
            <w:lang w:eastAsia="zh-CN"/>
          </w:rPr>
          <w:t>配置文件位置</w:t>
        </w:r>
      </w:hyperlink>
    </w:p>
    <w:p w14:paraId="308060D8" w14:textId="77777777" w:rsidR="00257F45" w:rsidRDefault="00000000">
      <w:pPr>
        <w:keepLines/>
        <w:spacing w:after="20"/>
        <w:ind w:left="691"/>
        <w:rPr>
          <w:lang w:eastAsia="zh-CN"/>
        </w:rPr>
      </w:pPr>
      <w:hyperlink w:anchor="section_079" w:history="1">
        <w:r>
          <w:rPr>
            <w:color w:val="1F4D78"/>
            <w:sz w:val="18"/>
            <w:szCs w:val="18"/>
            <w:lang w:eastAsia="zh-CN"/>
          </w:rPr>
          <w:t>密钥管理要求</w:t>
        </w:r>
      </w:hyperlink>
    </w:p>
    <w:p w14:paraId="48100C79" w14:textId="77777777" w:rsidR="00257F45" w:rsidRDefault="00000000">
      <w:pPr>
        <w:keepLines/>
        <w:spacing w:after="20"/>
        <w:ind w:left="346"/>
        <w:rPr>
          <w:lang w:eastAsia="zh-CN"/>
        </w:rPr>
      </w:pPr>
      <w:hyperlink w:anchor="section_080" w:history="1">
        <w:r>
          <w:rPr>
            <w:color w:val="1F4D78"/>
            <w:sz w:val="19"/>
            <w:szCs w:val="19"/>
            <w:lang w:eastAsia="zh-CN"/>
          </w:rPr>
          <w:t>本地数据存储与维护</w:t>
        </w:r>
      </w:hyperlink>
    </w:p>
    <w:p w14:paraId="2ABB4BCF" w14:textId="77777777" w:rsidR="00257F45" w:rsidRDefault="00000000">
      <w:pPr>
        <w:keepLines/>
        <w:spacing w:after="20"/>
        <w:ind w:left="691"/>
        <w:rPr>
          <w:lang w:eastAsia="zh-CN"/>
        </w:rPr>
      </w:pPr>
      <w:hyperlink w:anchor="section_081" w:history="1">
        <w:r>
          <w:rPr>
            <w:color w:val="1F4D78"/>
            <w:sz w:val="18"/>
            <w:szCs w:val="18"/>
            <w:lang w:eastAsia="zh-CN"/>
          </w:rPr>
          <w:t>数据位置</w:t>
        </w:r>
      </w:hyperlink>
    </w:p>
    <w:p w14:paraId="6E581379" w14:textId="77777777" w:rsidR="00257F45" w:rsidRDefault="00000000">
      <w:pPr>
        <w:keepLines/>
        <w:spacing w:after="20"/>
        <w:ind w:left="691"/>
        <w:rPr>
          <w:lang w:eastAsia="zh-CN"/>
        </w:rPr>
      </w:pPr>
      <w:hyperlink w:anchor="section_082" w:history="1">
        <w:r>
          <w:rPr>
            <w:color w:val="1F4D78"/>
            <w:sz w:val="18"/>
            <w:szCs w:val="18"/>
            <w:lang w:eastAsia="zh-CN"/>
          </w:rPr>
          <w:t>备份</w:t>
        </w:r>
      </w:hyperlink>
    </w:p>
    <w:p w14:paraId="43EFE98A" w14:textId="77777777" w:rsidR="00257F45" w:rsidRDefault="00000000">
      <w:pPr>
        <w:keepLines/>
        <w:spacing w:after="20"/>
        <w:ind w:left="691"/>
        <w:rPr>
          <w:lang w:eastAsia="zh-CN"/>
        </w:rPr>
      </w:pPr>
      <w:hyperlink w:anchor="section_083" w:history="1">
        <w:r>
          <w:rPr>
            <w:color w:val="1F4D78"/>
            <w:sz w:val="18"/>
            <w:szCs w:val="18"/>
            <w:lang w:eastAsia="zh-CN"/>
          </w:rPr>
          <w:t>恢复</w:t>
        </w:r>
      </w:hyperlink>
    </w:p>
    <w:p w14:paraId="65DF3237" w14:textId="77777777" w:rsidR="00257F45" w:rsidRDefault="00000000">
      <w:pPr>
        <w:keepLines/>
        <w:spacing w:after="20"/>
        <w:ind w:left="346"/>
        <w:rPr>
          <w:lang w:eastAsia="zh-CN"/>
        </w:rPr>
      </w:pPr>
      <w:hyperlink w:anchor="section_084" w:history="1">
        <w:r>
          <w:rPr>
            <w:color w:val="1F4D78"/>
            <w:sz w:val="19"/>
            <w:szCs w:val="19"/>
            <w:lang w:eastAsia="zh-CN"/>
          </w:rPr>
          <w:t>更新与卸载</w:t>
        </w:r>
      </w:hyperlink>
    </w:p>
    <w:p w14:paraId="3E965514" w14:textId="77777777" w:rsidR="00257F45" w:rsidRDefault="00000000">
      <w:pPr>
        <w:keepLines/>
        <w:spacing w:after="20"/>
        <w:ind w:left="346"/>
        <w:rPr>
          <w:lang w:eastAsia="zh-CN"/>
        </w:rPr>
      </w:pPr>
      <w:hyperlink w:anchor="section_085" w:history="1">
        <w:r>
          <w:rPr>
            <w:color w:val="1F4D78"/>
            <w:sz w:val="19"/>
            <w:szCs w:val="19"/>
            <w:lang w:eastAsia="zh-CN"/>
          </w:rPr>
          <w:t>源码运行方式</w:t>
        </w:r>
      </w:hyperlink>
    </w:p>
    <w:p w14:paraId="284AA5BA" w14:textId="77777777" w:rsidR="00257F45" w:rsidRDefault="00000000">
      <w:pPr>
        <w:keepLines/>
        <w:spacing w:after="20"/>
        <w:ind w:left="346"/>
        <w:rPr>
          <w:lang w:eastAsia="zh-CN"/>
        </w:rPr>
      </w:pPr>
      <w:hyperlink w:anchor="section_086" w:history="1">
        <w:r>
          <w:rPr>
            <w:color w:val="1F4D78"/>
            <w:sz w:val="19"/>
            <w:szCs w:val="19"/>
            <w:lang w:eastAsia="zh-CN"/>
          </w:rPr>
          <w:t>常见问题排查</w:t>
        </w:r>
      </w:hyperlink>
    </w:p>
    <w:p w14:paraId="52C492A8" w14:textId="77777777" w:rsidR="00257F45" w:rsidRDefault="00000000">
      <w:pPr>
        <w:keepLines/>
        <w:spacing w:after="40"/>
        <w:rPr>
          <w:lang w:eastAsia="zh-CN"/>
        </w:rPr>
      </w:pPr>
      <w:hyperlink w:anchor="section_087" w:history="1">
        <w:r>
          <w:rPr>
            <w:b/>
            <w:color w:val="2E74B5"/>
            <w:sz w:val="21"/>
            <w:szCs w:val="21"/>
            <w:lang w:eastAsia="zh-CN"/>
          </w:rPr>
          <w:t>用户操作手册</w:t>
        </w:r>
      </w:hyperlink>
    </w:p>
    <w:p w14:paraId="5A3B18D0" w14:textId="77777777" w:rsidR="00257F45" w:rsidRDefault="00000000">
      <w:pPr>
        <w:keepLines/>
        <w:spacing w:after="20"/>
        <w:ind w:left="346"/>
        <w:rPr>
          <w:lang w:eastAsia="zh-CN"/>
        </w:rPr>
      </w:pPr>
      <w:hyperlink w:anchor="section_088" w:history="1">
        <w:r>
          <w:rPr>
            <w:color w:val="1F4D78"/>
            <w:sz w:val="19"/>
            <w:szCs w:val="19"/>
            <w:lang w:eastAsia="zh-CN"/>
          </w:rPr>
          <w:t>首次启动</w:t>
        </w:r>
      </w:hyperlink>
    </w:p>
    <w:p w14:paraId="2833BEFA" w14:textId="77777777" w:rsidR="00257F45" w:rsidRDefault="00000000">
      <w:pPr>
        <w:keepLines/>
        <w:spacing w:after="20"/>
        <w:ind w:left="346"/>
        <w:rPr>
          <w:lang w:eastAsia="zh-CN"/>
        </w:rPr>
      </w:pPr>
      <w:hyperlink w:anchor="section_089" w:history="1">
        <w:r>
          <w:rPr>
            <w:color w:val="1F4D78"/>
            <w:sz w:val="19"/>
            <w:szCs w:val="19"/>
            <w:lang w:eastAsia="zh-CN"/>
          </w:rPr>
          <w:t>创建第一门课程</w:t>
        </w:r>
      </w:hyperlink>
    </w:p>
    <w:p w14:paraId="6432475F" w14:textId="77777777" w:rsidR="00257F45" w:rsidRDefault="00000000">
      <w:pPr>
        <w:keepLines/>
        <w:spacing w:after="20"/>
        <w:ind w:left="346"/>
        <w:rPr>
          <w:lang w:eastAsia="zh-CN"/>
        </w:rPr>
      </w:pPr>
      <w:hyperlink w:anchor="section_090" w:history="1">
        <w:r>
          <w:rPr>
            <w:color w:val="1F4D78"/>
            <w:sz w:val="19"/>
            <w:szCs w:val="19"/>
            <w:lang w:eastAsia="zh-CN"/>
          </w:rPr>
          <w:t>对话式学习画像</w:t>
        </w:r>
      </w:hyperlink>
    </w:p>
    <w:p w14:paraId="77E8FD72" w14:textId="77777777" w:rsidR="00257F45" w:rsidRDefault="00000000">
      <w:pPr>
        <w:keepLines/>
        <w:spacing w:after="20"/>
        <w:ind w:left="346"/>
        <w:rPr>
          <w:lang w:eastAsia="zh-CN"/>
        </w:rPr>
      </w:pPr>
      <w:hyperlink w:anchor="section_091" w:history="1">
        <w:r>
          <w:rPr>
            <w:color w:val="1F4D78"/>
            <w:sz w:val="19"/>
            <w:szCs w:val="19"/>
            <w:lang w:eastAsia="zh-CN"/>
          </w:rPr>
          <w:t>课程资料库与全文问答</w:t>
        </w:r>
      </w:hyperlink>
    </w:p>
    <w:p w14:paraId="404FFADF" w14:textId="77777777" w:rsidR="00257F45" w:rsidRDefault="00000000">
      <w:pPr>
        <w:keepLines/>
        <w:spacing w:after="20"/>
        <w:ind w:left="346"/>
        <w:rPr>
          <w:lang w:eastAsia="zh-CN"/>
        </w:rPr>
      </w:pPr>
      <w:hyperlink w:anchor="section_092" w:history="1">
        <w:r>
          <w:rPr>
            <w:color w:val="1F4D78"/>
            <w:sz w:val="19"/>
            <w:szCs w:val="19"/>
            <w:lang w:eastAsia="zh-CN"/>
          </w:rPr>
          <w:t>我的课程</w:t>
        </w:r>
      </w:hyperlink>
    </w:p>
    <w:p w14:paraId="57580B9C" w14:textId="77777777" w:rsidR="00257F45" w:rsidRDefault="00000000">
      <w:pPr>
        <w:keepLines/>
        <w:spacing w:after="20"/>
        <w:ind w:left="346"/>
        <w:rPr>
          <w:lang w:eastAsia="zh-CN"/>
        </w:rPr>
      </w:pPr>
      <w:hyperlink w:anchor="section_093" w:history="1">
        <w:r>
          <w:rPr>
            <w:color w:val="1F4D78"/>
            <w:sz w:val="19"/>
            <w:szCs w:val="19"/>
            <w:lang w:eastAsia="zh-CN"/>
          </w:rPr>
          <w:t>学习路径</w:t>
        </w:r>
      </w:hyperlink>
    </w:p>
    <w:p w14:paraId="67C24E44" w14:textId="77777777" w:rsidR="00257F45" w:rsidRDefault="00000000">
      <w:pPr>
        <w:keepLines/>
        <w:spacing w:after="20"/>
        <w:ind w:left="691"/>
        <w:rPr>
          <w:lang w:eastAsia="zh-CN"/>
        </w:rPr>
      </w:pPr>
      <w:hyperlink w:anchor="section_094" w:history="1">
        <w:r>
          <w:rPr>
            <w:color w:val="1F4D78"/>
            <w:sz w:val="18"/>
            <w:szCs w:val="18"/>
            <w:lang w:eastAsia="zh-CN"/>
          </w:rPr>
          <w:t>今日学习</w:t>
        </w:r>
      </w:hyperlink>
    </w:p>
    <w:p w14:paraId="24416471" w14:textId="77777777" w:rsidR="00257F45" w:rsidRDefault="00000000">
      <w:pPr>
        <w:keepLines/>
        <w:spacing w:after="20"/>
        <w:ind w:left="691"/>
        <w:rPr>
          <w:lang w:eastAsia="zh-CN"/>
        </w:rPr>
      </w:pPr>
      <w:hyperlink w:anchor="section_095" w:history="1">
        <w:r>
          <w:rPr>
            <w:color w:val="1F4D78"/>
            <w:sz w:val="18"/>
            <w:szCs w:val="18"/>
            <w:lang w:eastAsia="zh-CN"/>
          </w:rPr>
          <w:t>每日路径</w:t>
        </w:r>
      </w:hyperlink>
    </w:p>
    <w:p w14:paraId="7BB6FF71" w14:textId="77777777" w:rsidR="00257F45" w:rsidRDefault="00000000">
      <w:pPr>
        <w:keepLines/>
        <w:spacing w:after="20"/>
        <w:ind w:left="691"/>
        <w:rPr>
          <w:lang w:eastAsia="zh-CN"/>
        </w:rPr>
      </w:pPr>
      <w:hyperlink w:anchor="section_096" w:history="1">
        <w:r>
          <w:rPr>
            <w:color w:val="1F4D78"/>
            <w:sz w:val="18"/>
            <w:szCs w:val="18"/>
            <w:lang w:eastAsia="zh-CN"/>
          </w:rPr>
          <w:t>路径变更</w:t>
        </w:r>
      </w:hyperlink>
    </w:p>
    <w:p w14:paraId="36727B53" w14:textId="77777777" w:rsidR="00257F45" w:rsidRDefault="00000000">
      <w:pPr>
        <w:keepLines/>
        <w:spacing w:after="20"/>
        <w:ind w:left="691"/>
        <w:rPr>
          <w:lang w:eastAsia="zh-CN"/>
        </w:rPr>
      </w:pPr>
      <w:hyperlink w:anchor="section_097" w:history="1">
        <w:r>
          <w:rPr>
            <w:color w:val="1F4D78"/>
            <w:sz w:val="18"/>
            <w:szCs w:val="18"/>
            <w:lang w:eastAsia="zh-CN"/>
          </w:rPr>
          <w:t>笔记与内容调整</w:t>
        </w:r>
      </w:hyperlink>
    </w:p>
    <w:p w14:paraId="60F200EF" w14:textId="77777777" w:rsidR="00257F45" w:rsidRDefault="00000000">
      <w:pPr>
        <w:keepLines/>
        <w:spacing w:after="20"/>
        <w:ind w:left="346"/>
        <w:rPr>
          <w:lang w:eastAsia="zh-CN"/>
        </w:rPr>
      </w:pPr>
      <w:hyperlink w:anchor="section_098" w:history="1">
        <w:r>
          <w:rPr>
            <w:color w:val="1F4D78"/>
            <w:sz w:val="19"/>
            <w:szCs w:val="19"/>
            <w:lang w:eastAsia="zh-CN"/>
          </w:rPr>
          <w:t>诊断前测</w:t>
        </w:r>
      </w:hyperlink>
    </w:p>
    <w:p w14:paraId="3F1AAC3D" w14:textId="77777777" w:rsidR="00257F45" w:rsidRDefault="00000000">
      <w:pPr>
        <w:keepLines/>
        <w:spacing w:after="20"/>
        <w:ind w:left="346"/>
        <w:rPr>
          <w:lang w:eastAsia="zh-CN"/>
        </w:rPr>
      </w:pPr>
      <w:hyperlink w:anchor="section_099" w:history="1">
        <w:r>
          <w:rPr>
            <w:color w:val="1F4D78"/>
            <w:sz w:val="19"/>
            <w:szCs w:val="19"/>
            <w:lang w:eastAsia="zh-CN"/>
          </w:rPr>
          <w:t>掌握度与补救</w:t>
        </w:r>
      </w:hyperlink>
    </w:p>
    <w:p w14:paraId="7D4E6AB6" w14:textId="77777777" w:rsidR="00257F45" w:rsidRDefault="00000000">
      <w:pPr>
        <w:keepLines/>
        <w:spacing w:after="20"/>
        <w:ind w:left="346"/>
        <w:rPr>
          <w:lang w:eastAsia="zh-CN"/>
        </w:rPr>
      </w:pPr>
      <w:hyperlink w:anchor="section_100" w:history="1">
        <w:r>
          <w:rPr>
            <w:color w:val="1F4D78"/>
            <w:sz w:val="19"/>
            <w:szCs w:val="19"/>
            <w:lang w:eastAsia="zh-CN"/>
          </w:rPr>
          <w:t>测验与复习</w:t>
        </w:r>
      </w:hyperlink>
    </w:p>
    <w:p w14:paraId="4460BE0E" w14:textId="77777777" w:rsidR="00257F45" w:rsidRDefault="00000000">
      <w:pPr>
        <w:keepLines/>
        <w:spacing w:after="20"/>
        <w:ind w:left="691"/>
        <w:rPr>
          <w:lang w:eastAsia="zh-CN"/>
        </w:rPr>
      </w:pPr>
      <w:hyperlink w:anchor="section_101" w:history="1">
        <w:r>
          <w:rPr>
            <w:color w:val="1F4D78"/>
            <w:sz w:val="18"/>
            <w:szCs w:val="18"/>
            <w:lang w:eastAsia="zh-CN"/>
          </w:rPr>
          <w:t>自适应练习</w:t>
        </w:r>
      </w:hyperlink>
    </w:p>
    <w:p w14:paraId="4E67F554" w14:textId="77777777" w:rsidR="00257F45" w:rsidRDefault="00000000">
      <w:pPr>
        <w:keepLines/>
        <w:spacing w:after="20"/>
        <w:ind w:left="691"/>
        <w:rPr>
          <w:lang w:eastAsia="zh-CN"/>
        </w:rPr>
      </w:pPr>
      <w:hyperlink w:anchor="section_102" w:history="1">
        <w:r>
          <w:rPr>
            <w:color w:val="1F4D78"/>
            <w:sz w:val="18"/>
            <w:szCs w:val="18"/>
            <w:lang w:eastAsia="zh-CN"/>
          </w:rPr>
          <w:t>代码题注意事项</w:t>
        </w:r>
      </w:hyperlink>
    </w:p>
    <w:p w14:paraId="053B73FB" w14:textId="77777777" w:rsidR="00257F45" w:rsidRDefault="00000000">
      <w:pPr>
        <w:keepLines/>
        <w:spacing w:after="20"/>
        <w:ind w:left="691"/>
        <w:rPr>
          <w:lang w:eastAsia="zh-CN"/>
        </w:rPr>
      </w:pPr>
      <w:hyperlink w:anchor="section_103" w:history="1">
        <w:r>
          <w:rPr>
            <w:color w:val="1F4D78"/>
            <w:sz w:val="18"/>
            <w:szCs w:val="18"/>
            <w:lang w:eastAsia="zh-CN"/>
          </w:rPr>
          <w:t>错题与复习</w:t>
        </w:r>
      </w:hyperlink>
    </w:p>
    <w:p w14:paraId="54DD1D34" w14:textId="77777777" w:rsidR="00257F45" w:rsidRDefault="00000000">
      <w:pPr>
        <w:keepLines/>
        <w:spacing w:after="20"/>
        <w:ind w:left="691"/>
        <w:rPr>
          <w:lang w:eastAsia="zh-CN"/>
        </w:rPr>
      </w:pPr>
      <w:hyperlink w:anchor="section_104" w:history="1">
        <w:r>
          <w:rPr>
            <w:color w:val="1F4D78"/>
            <w:sz w:val="18"/>
            <w:szCs w:val="18"/>
            <w:lang w:eastAsia="zh-CN"/>
          </w:rPr>
          <w:t>综合考试与项目任务</w:t>
        </w:r>
      </w:hyperlink>
    </w:p>
    <w:p w14:paraId="41B6367F" w14:textId="77777777" w:rsidR="00257F45" w:rsidRDefault="00000000">
      <w:pPr>
        <w:keepLines/>
        <w:spacing w:after="20"/>
        <w:ind w:left="346"/>
        <w:rPr>
          <w:lang w:eastAsia="zh-CN"/>
        </w:rPr>
      </w:pPr>
      <w:hyperlink w:anchor="section_105" w:history="1">
        <w:r>
          <w:rPr>
            <w:color w:val="1F4D78"/>
            <w:sz w:val="19"/>
            <w:szCs w:val="19"/>
            <w:lang w:eastAsia="zh-CN"/>
          </w:rPr>
          <w:t>学习报告</w:t>
        </w:r>
      </w:hyperlink>
    </w:p>
    <w:p w14:paraId="0655817A" w14:textId="77777777" w:rsidR="00257F45" w:rsidRDefault="00000000">
      <w:pPr>
        <w:keepLines/>
        <w:spacing w:after="20"/>
        <w:ind w:left="346"/>
        <w:rPr>
          <w:lang w:eastAsia="zh-CN"/>
        </w:rPr>
      </w:pPr>
      <w:hyperlink w:anchor="section_106" w:history="1">
        <w:r>
          <w:rPr>
            <w:color w:val="1F4D78"/>
            <w:sz w:val="19"/>
            <w:szCs w:val="19"/>
            <w:lang w:eastAsia="zh-CN"/>
          </w:rPr>
          <w:t>学习日历、热力图与徽章</w:t>
        </w:r>
      </w:hyperlink>
    </w:p>
    <w:p w14:paraId="1954E8E9" w14:textId="77777777" w:rsidR="00257F45" w:rsidRDefault="00000000">
      <w:pPr>
        <w:keepLines/>
        <w:spacing w:after="20"/>
        <w:ind w:left="346"/>
        <w:rPr>
          <w:lang w:eastAsia="zh-CN"/>
        </w:rPr>
      </w:pPr>
      <w:hyperlink w:anchor="section_107" w:history="1">
        <w:r>
          <w:rPr>
            <w:color w:val="1F4D78"/>
            <w:sz w:val="19"/>
            <w:szCs w:val="19"/>
            <w:lang w:eastAsia="zh-CN"/>
          </w:rPr>
          <w:t>学习陪练</w:t>
        </w:r>
      </w:hyperlink>
    </w:p>
    <w:p w14:paraId="6977DFF9" w14:textId="77777777" w:rsidR="00257F45" w:rsidRDefault="00000000">
      <w:pPr>
        <w:keepLines/>
        <w:spacing w:after="20"/>
        <w:ind w:left="346"/>
        <w:rPr>
          <w:lang w:eastAsia="zh-CN"/>
        </w:rPr>
      </w:pPr>
      <w:hyperlink w:anchor="section_108" w:history="1">
        <w:r>
          <w:rPr>
            <w:color w:val="1F4D78"/>
            <w:sz w:val="19"/>
            <w:szCs w:val="19"/>
            <w:lang w:eastAsia="zh-CN"/>
          </w:rPr>
          <w:t>服务与模型状态</w:t>
        </w:r>
      </w:hyperlink>
    </w:p>
    <w:p w14:paraId="36D84F8A" w14:textId="77777777" w:rsidR="00257F45" w:rsidRDefault="00000000">
      <w:pPr>
        <w:keepLines/>
        <w:spacing w:after="20"/>
        <w:ind w:left="346"/>
        <w:rPr>
          <w:lang w:eastAsia="zh-CN"/>
        </w:rPr>
      </w:pPr>
      <w:hyperlink w:anchor="section_109" w:history="1">
        <w:r>
          <w:rPr>
            <w:color w:val="1F4D78"/>
            <w:sz w:val="19"/>
            <w:szCs w:val="19"/>
            <w:lang w:eastAsia="zh-CN"/>
          </w:rPr>
          <w:t>演示建议</w:t>
        </w:r>
      </w:hyperlink>
    </w:p>
    <w:p w14:paraId="2370332E" w14:textId="77777777" w:rsidR="00257F45" w:rsidRDefault="00000000">
      <w:pPr>
        <w:keepLines/>
        <w:spacing w:after="40"/>
        <w:rPr>
          <w:lang w:eastAsia="zh-CN"/>
        </w:rPr>
      </w:pPr>
      <w:hyperlink w:anchor="section_110" w:history="1">
        <w:r>
          <w:rPr>
            <w:b/>
            <w:color w:val="2E74B5"/>
            <w:sz w:val="21"/>
            <w:szCs w:val="21"/>
            <w:lang w:eastAsia="zh-CN"/>
          </w:rPr>
          <w:t>附录</w:t>
        </w:r>
        <w:r>
          <w:rPr>
            <w:b/>
            <w:color w:val="2E74B5"/>
            <w:sz w:val="21"/>
            <w:szCs w:val="21"/>
            <w:lang w:eastAsia="zh-CN"/>
          </w:rPr>
          <w:t xml:space="preserve"> A</w:t>
        </w:r>
        <w:r>
          <w:rPr>
            <w:b/>
            <w:color w:val="2E74B5"/>
            <w:sz w:val="21"/>
            <w:szCs w:val="21"/>
            <w:lang w:eastAsia="zh-CN"/>
          </w:rPr>
          <w:t>：</w:t>
        </w:r>
        <w:r>
          <w:rPr>
            <w:b/>
            <w:color w:val="2E74B5"/>
            <w:sz w:val="21"/>
            <w:szCs w:val="21"/>
            <w:lang w:eastAsia="zh-CN"/>
          </w:rPr>
          <w:t xml:space="preserve">HTTP API </w:t>
        </w:r>
        <w:r>
          <w:rPr>
            <w:b/>
            <w:color w:val="2E74B5"/>
            <w:sz w:val="21"/>
            <w:szCs w:val="21"/>
            <w:lang w:eastAsia="zh-CN"/>
          </w:rPr>
          <w:t>清单</w:t>
        </w:r>
      </w:hyperlink>
    </w:p>
    <w:p w14:paraId="22684195" w14:textId="77777777" w:rsidR="00257F45" w:rsidRDefault="00000000">
      <w:pPr>
        <w:keepLines/>
        <w:spacing w:after="40"/>
        <w:rPr>
          <w:lang w:eastAsia="zh-CN"/>
        </w:rPr>
      </w:pPr>
      <w:hyperlink w:anchor="section_111" w:history="1">
        <w:r>
          <w:rPr>
            <w:b/>
            <w:color w:val="2E74B5"/>
            <w:sz w:val="21"/>
            <w:szCs w:val="21"/>
            <w:lang w:eastAsia="zh-CN"/>
          </w:rPr>
          <w:t>附录</w:t>
        </w:r>
        <w:r>
          <w:rPr>
            <w:b/>
            <w:color w:val="2E74B5"/>
            <w:sz w:val="21"/>
            <w:szCs w:val="21"/>
            <w:lang w:eastAsia="zh-CN"/>
          </w:rPr>
          <w:t xml:space="preserve"> B</w:t>
        </w:r>
        <w:r>
          <w:rPr>
            <w:b/>
            <w:color w:val="2E74B5"/>
            <w:sz w:val="21"/>
            <w:szCs w:val="21"/>
            <w:lang w:eastAsia="zh-CN"/>
          </w:rPr>
          <w:t>：配置与数据字典</w:t>
        </w:r>
      </w:hyperlink>
    </w:p>
    <w:p w14:paraId="14A8AAC0" w14:textId="77777777" w:rsidR="00257F45" w:rsidRDefault="00000000">
      <w:pPr>
        <w:keepLines/>
        <w:spacing w:after="20"/>
        <w:ind w:left="346"/>
        <w:rPr>
          <w:lang w:eastAsia="zh-CN"/>
        </w:rPr>
      </w:pPr>
      <w:hyperlink w:anchor="section_112" w:history="1">
        <w:r>
          <w:rPr>
            <w:color w:val="1F4D78"/>
            <w:sz w:val="19"/>
            <w:szCs w:val="19"/>
            <w:lang w:eastAsia="zh-CN"/>
          </w:rPr>
          <w:t>关键配置</w:t>
        </w:r>
      </w:hyperlink>
    </w:p>
    <w:p w14:paraId="25AB5561" w14:textId="77777777" w:rsidR="00257F45" w:rsidRDefault="00000000">
      <w:pPr>
        <w:keepLines/>
        <w:spacing w:after="20"/>
        <w:ind w:left="346"/>
        <w:rPr>
          <w:lang w:eastAsia="zh-CN"/>
        </w:rPr>
      </w:pPr>
      <w:hyperlink w:anchor="section_113" w:history="1">
        <w:r>
          <w:rPr>
            <w:color w:val="1F4D78"/>
            <w:sz w:val="19"/>
            <w:szCs w:val="19"/>
            <w:lang w:eastAsia="zh-CN"/>
          </w:rPr>
          <w:t>关键实体字段说明</w:t>
        </w:r>
      </w:hyperlink>
    </w:p>
    <w:p w14:paraId="38F7249C" w14:textId="77777777" w:rsidR="00257F45" w:rsidRDefault="00000000">
      <w:pPr>
        <w:keepLines/>
        <w:spacing w:after="40"/>
        <w:rPr>
          <w:lang w:eastAsia="zh-CN"/>
        </w:rPr>
      </w:pPr>
      <w:hyperlink w:anchor="section_114" w:history="1">
        <w:r>
          <w:rPr>
            <w:b/>
            <w:color w:val="2E74B5"/>
            <w:sz w:val="21"/>
            <w:szCs w:val="21"/>
            <w:lang w:eastAsia="zh-CN"/>
          </w:rPr>
          <w:t>附录</w:t>
        </w:r>
        <w:r>
          <w:rPr>
            <w:b/>
            <w:color w:val="2E74B5"/>
            <w:sz w:val="21"/>
            <w:szCs w:val="21"/>
            <w:lang w:eastAsia="zh-CN"/>
          </w:rPr>
          <w:t xml:space="preserve"> C</w:t>
        </w:r>
        <w:r>
          <w:rPr>
            <w:b/>
            <w:color w:val="2E74B5"/>
            <w:sz w:val="21"/>
            <w:szCs w:val="21"/>
            <w:lang w:eastAsia="zh-CN"/>
          </w:rPr>
          <w:t>：标准、来源与术语</w:t>
        </w:r>
      </w:hyperlink>
    </w:p>
    <w:p w14:paraId="7C443B40" w14:textId="77777777" w:rsidR="00257F45" w:rsidRDefault="00000000">
      <w:pPr>
        <w:keepLines/>
        <w:spacing w:after="20"/>
        <w:ind w:left="346"/>
        <w:rPr>
          <w:lang w:eastAsia="zh-CN"/>
        </w:rPr>
      </w:pPr>
      <w:hyperlink w:anchor="section_115" w:history="1">
        <w:r>
          <w:rPr>
            <w:color w:val="1F4D78"/>
            <w:sz w:val="19"/>
            <w:szCs w:val="19"/>
            <w:lang w:eastAsia="zh-CN"/>
          </w:rPr>
          <w:t>规范性与参考资料</w:t>
        </w:r>
      </w:hyperlink>
    </w:p>
    <w:p w14:paraId="60A20A7F" w14:textId="77777777" w:rsidR="00257F45" w:rsidRDefault="00000000">
      <w:pPr>
        <w:keepLines/>
        <w:spacing w:after="20"/>
        <w:ind w:left="346"/>
        <w:rPr>
          <w:lang w:eastAsia="zh-CN"/>
        </w:rPr>
      </w:pPr>
      <w:hyperlink w:anchor="section_116" w:history="1">
        <w:r>
          <w:rPr>
            <w:color w:val="1F4D78"/>
            <w:sz w:val="19"/>
            <w:szCs w:val="19"/>
            <w:lang w:eastAsia="zh-CN"/>
          </w:rPr>
          <w:t>术语表</w:t>
        </w:r>
      </w:hyperlink>
    </w:p>
    <w:p w14:paraId="43799AE7" w14:textId="77777777" w:rsidR="00257F45" w:rsidRDefault="00000000">
      <w:pPr>
        <w:keepLines/>
        <w:spacing w:after="40"/>
        <w:rPr>
          <w:lang w:eastAsia="zh-CN"/>
        </w:rPr>
      </w:pPr>
      <w:hyperlink w:anchor="section_117" w:history="1">
        <w:r>
          <w:rPr>
            <w:b/>
            <w:color w:val="2E74B5"/>
            <w:sz w:val="21"/>
            <w:szCs w:val="21"/>
            <w:lang w:eastAsia="zh-CN"/>
          </w:rPr>
          <w:t>附录</w:t>
        </w:r>
        <w:r>
          <w:rPr>
            <w:b/>
            <w:color w:val="2E74B5"/>
            <w:sz w:val="21"/>
            <w:szCs w:val="21"/>
            <w:lang w:eastAsia="zh-CN"/>
          </w:rPr>
          <w:t xml:space="preserve"> D</w:t>
        </w:r>
        <w:r>
          <w:rPr>
            <w:b/>
            <w:color w:val="2E74B5"/>
            <w:sz w:val="21"/>
            <w:szCs w:val="21"/>
            <w:lang w:eastAsia="zh-CN"/>
          </w:rPr>
          <w:t>：提交前检查清单</w:t>
        </w:r>
      </w:hyperlink>
    </w:p>
    <w:p w14:paraId="2B3877EC" w14:textId="77777777" w:rsidR="00257F45" w:rsidRDefault="00000000">
      <w:pPr>
        <w:pStyle w:val="1"/>
        <w:pageBreakBefore/>
        <w:rPr>
          <w:lang w:eastAsia="zh-CN"/>
        </w:rPr>
      </w:pPr>
      <w:bookmarkStart w:id="0" w:name="section_001"/>
      <w:r>
        <w:rPr>
          <w:rFonts w:ascii="Calibri" w:eastAsia="微软雅黑" w:hAnsi="Calibri"/>
          <w:lang w:eastAsia="zh-CN"/>
        </w:rPr>
        <w:lastRenderedPageBreak/>
        <w:t>编制说明</w:t>
      </w:r>
      <w:bookmarkEnd w:id="0"/>
    </w:p>
    <w:p w14:paraId="305D50B5" w14:textId="77777777" w:rsidR="00257F45" w:rsidRDefault="00000000">
      <w:pPr>
        <w:ind w:firstLine="346"/>
        <w:rPr>
          <w:lang w:eastAsia="zh-CN"/>
        </w:rPr>
      </w:pPr>
      <w:r>
        <w:rPr>
          <w:lang w:eastAsia="zh-CN"/>
        </w:rPr>
        <w:t>本文档面向</w:t>
      </w:r>
      <w:r>
        <w:rPr>
          <w:lang w:eastAsia="zh-CN"/>
        </w:rPr>
        <w:t>“</w:t>
      </w:r>
      <w:r>
        <w:rPr>
          <w:lang w:eastAsia="zh-CN"/>
        </w:rPr>
        <w:t>基于大模型的个性化资源生成与学习多智能体系统</w:t>
      </w:r>
      <w:r>
        <w:rPr>
          <w:lang w:eastAsia="zh-CN"/>
        </w:rPr>
        <w:t>”</w:t>
      </w:r>
      <w:r>
        <w:rPr>
          <w:lang w:eastAsia="zh-CN"/>
        </w:rPr>
        <w:t>的竞赛评审、现场展示、部署维护与后续迭代，统一收录软件需求规格、系统方案设计、测试说明与测试报告、部署说明和用户操作手册。文档以当前</w:t>
      </w:r>
      <w:r>
        <w:rPr>
          <w:lang w:eastAsia="zh-CN"/>
        </w:rPr>
        <w:t xml:space="preserve"> </w:t>
      </w:r>
      <w:r>
        <w:rPr>
          <w:rFonts w:ascii="Consolas" w:hAnsi="Consolas"/>
          <w:color w:val="1F4D78"/>
          <w:sz w:val="20"/>
          <w:lang w:eastAsia="zh-CN"/>
        </w:rPr>
        <w:t>main</w:t>
      </w:r>
      <w:r>
        <w:rPr>
          <w:lang w:eastAsia="zh-CN"/>
        </w:rPr>
        <w:t xml:space="preserve"> </w:t>
      </w:r>
      <w:r>
        <w:rPr>
          <w:lang w:eastAsia="zh-CN"/>
        </w:rPr>
        <w:t>分支、版本</w:t>
      </w:r>
      <w:r>
        <w:rPr>
          <w:lang w:eastAsia="zh-CN"/>
        </w:rPr>
        <w:t xml:space="preserve"> V0.1.0 </w:t>
      </w:r>
      <w:r>
        <w:rPr>
          <w:lang w:eastAsia="zh-CN"/>
        </w:rPr>
        <w:t>的可运行代码和便携发布包为基线，并纳入成熟功能扩展设计中已经落地的能力。</w:t>
      </w:r>
    </w:p>
    <w:p w14:paraId="06EDFD89" w14:textId="77777777" w:rsidR="00257F45" w:rsidRDefault="00000000">
      <w:pPr>
        <w:ind w:firstLine="346"/>
        <w:rPr>
          <w:lang w:eastAsia="zh-CN"/>
        </w:rPr>
      </w:pPr>
      <w:r>
        <w:rPr>
          <w:lang w:eastAsia="zh-CN"/>
        </w:rPr>
        <w:t>本文档按</w:t>
      </w:r>
      <w:r>
        <w:rPr>
          <w:lang w:eastAsia="zh-CN"/>
        </w:rPr>
        <w:t xml:space="preserve"> GB/T 8567—2006</w:t>
      </w:r>
      <w:r>
        <w:rPr>
          <w:lang w:eastAsia="zh-CN"/>
        </w:rPr>
        <w:t>《计算机软件文档编制规范》组织总体结构，需求章节参考</w:t>
      </w:r>
      <w:r>
        <w:rPr>
          <w:lang w:eastAsia="zh-CN"/>
        </w:rPr>
        <w:t xml:space="preserve"> GB/T 9385—2008</w:t>
      </w:r>
      <w:r>
        <w:rPr>
          <w:lang w:eastAsia="zh-CN"/>
        </w:rPr>
        <w:t>《计算机软件需求规格说明规范》，测试章节参考</w:t>
      </w:r>
      <w:r>
        <w:rPr>
          <w:lang w:eastAsia="zh-CN"/>
        </w:rPr>
        <w:t xml:space="preserve"> GB/T 9386—2008</w:t>
      </w:r>
      <w:r>
        <w:rPr>
          <w:lang w:eastAsia="zh-CN"/>
        </w:rPr>
        <w:t>《计算机软件测试文档编制规范》，并吸收</w:t>
      </w:r>
      <w:r>
        <w:rPr>
          <w:lang w:eastAsia="zh-CN"/>
        </w:rPr>
        <w:t xml:space="preserve"> ISO/IEC/IEEE 29148:2018 </w:t>
      </w:r>
      <w:r>
        <w:rPr>
          <w:lang w:eastAsia="zh-CN"/>
        </w:rPr>
        <w:t>对需求工程完整性、可验证性和可追踪性的要求。标准只用于指导文档结构与质量控制，不表示本原型已完成任何第三方合规认证。</w:t>
      </w:r>
    </w:p>
    <w:p w14:paraId="732412B6" w14:textId="77777777" w:rsidR="00257F45" w:rsidRDefault="00000000">
      <w:pPr>
        <w:pStyle w:val="21"/>
      </w:pPr>
      <w:bookmarkStart w:id="1" w:name="section_002"/>
      <w:r>
        <w:rPr>
          <w:rFonts w:ascii="Calibri" w:eastAsia="微软雅黑" w:hAnsi="Calibri"/>
        </w:rPr>
        <w:t>文档标识与控制</w:t>
      </w:r>
      <w:bookmarkEnd w:id="1"/>
    </w:p>
    <w:tbl>
      <w:tblPr>
        <w:tblStyle w:val="aff1"/>
        <w:tblW w:w="9360" w:type="dxa"/>
        <w:jc w:val="center"/>
        <w:tblLayout w:type="fixed"/>
        <w:tblLook w:val="04A0" w:firstRow="1" w:lastRow="0" w:firstColumn="1" w:lastColumn="0" w:noHBand="0" w:noVBand="1"/>
      </w:tblPr>
      <w:tblGrid>
        <w:gridCol w:w="2500"/>
        <w:gridCol w:w="6860"/>
      </w:tblGrid>
      <w:tr w:rsidR="00257F45" w14:paraId="225ED963" w14:textId="77777777">
        <w:trPr>
          <w:cantSplit/>
          <w:tblHeader/>
          <w:jc w:val="center"/>
        </w:trPr>
        <w:tc>
          <w:tcPr>
            <w:tcW w:w="2500" w:type="dxa"/>
            <w:shd w:val="clear" w:color="auto" w:fill="F2F4F7"/>
            <w:tcMar>
              <w:top w:w="80" w:type="dxa"/>
              <w:left w:w="120" w:type="dxa"/>
              <w:bottom w:w="80" w:type="dxa"/>
              <w:right w:w="120" w:type="dxa"/>
            </w:tcMar>
            <w:vAlign w:val="center"/>
          </w:tcPr>
          <w:p w14:paraId="49EEB4D2" w14:textId="77777777" w:rsidR="00257F45" w:rsidRDefault="00000000">
            <w:pPr>
              <w:keepNext/>
              <w:spacing w:after="0" w:line="240" w:lineRule="auto"/>
            </w:pPr>
            <w:r>
              <w:rPr>
                <w:b/>
                <w:color w:val="1F4D78"/>
                <w:sz w:val="17"/>
              </w:rPr>
              <w:t>项目</w:t>
            </w:r>
          </w:p>
        </w:tc>
        <w:tc>
          <w:tcPr>
            <w:tcW w:w="6860" w:type="dxa"/>
            <w:shd w:val="clear" w:color="auto" w:fill="F2F4F7"/>
            <w:tcMar>
              <w:top w:w="80" w:type="dxa"/>
              <w:left w:w="120" w:type="dxa"/>
              <w:bottom w:w="80" w:type="dxa"/>
              <w:right w:w="120" w:type="dxa"/>
            </w:tcMar>
            <w:vAlign w:val="center"/>
          </w:tcPr>
          <w:p w14:paraId="659BBAEC" w14:textId="77777777" w:rsidR="00257F45" w:rsidRDefault="00000000">
            <w:pPr>
              <w:keepNext/>
              <w:spacing w:after="0" w:line="240" w:lineRule="auto"/>
            </w:pPr>
            <w:r>
              <w:rPr>
                <w:b/>
                <w:color w:val="1F4D78"/>
                <w:sz w:val="17"/>
              </w:rPr>
              <w:t>内容</w:t>
            </w:r>
          </w:p>
        </w:tc>
      </w:tr>
      <w:tr w:rsidR="00257F45" w14:paraId="4F911E41" w14:textId="77777777">
        <w:trPr>
          <w:cantSplit/>
          <w:jc w:val="center"/>
        </w:trPr>
        <w:tc>
          <w:tcPr>
            <w:tcW w:w="2500" w:type="dxa"/>
            <w:tcMar>
              <w:top w:w="80" w:type="dxa"/>
              <w:left w:w="120" w:type="dxa"/>
              <w:bottom w:w="80" w:type="dxa"/>
              <w:right w:w="120" w:type="dxa"/>
            </w:tcMar>
            <w:vAlign w:val="center"/>
          </w:tcPr>
          <w:p w14:paraId="2BC662CA" w14:textId="77777777" w:rsidR="00257F45" w:rsidRDefault="00000000">
            <w:pPr>
              <w:spacing w:after="0" w:line="240" w:lineRule="auto"/>
            </w:pPr>
            <w:r>
              <w:rPr>
                <w:sz w:val="17"/>
              </w:rPr>
              <w:t>项目名称</w:t>
            </w:r>
          </w:p>
        </w:tc>
        <w:tc>
          <w:tcPr>
            <w:tcW w:w="6860" w:type="dxa"/>
            <w:tcMar>
              <w:top w:w="80" w:type="dxa"/>
              <w:left w:w="120" w:type="dxa"/>
              <w:bottom w:w="80" w:type="dxa"/>
              <w:right w:w="120" w:type="dxa"/>
            </w:tcMar>
            <w:vAlign w:val="center"/>
          </w:tcPr>
          <w:p w14:paraId="74C89F38" w14:textId="77777777" w:rsidR="00257F45" w:rsidRDefault="00000000">
            <w:pPr>
              <w:spacing w:after="0" w:line="240" w:lineRule="auto"/>
              <w:rPr>
                <w:lang w:eastAsia="zh-CN"/>
              </w:rPr>
            </w:pPr>
            <w:r>
              <w:rPr>
                <w:sz w:val="17"/>
                <w:lang w:eastAsia="zh-CN"/>
              </w:rPr>
              <w:t>基于大模型的个性化资源生成与学习多智能体系统</w:t>
            </w:r>
          </w:p>
        </w:tc>
      </w:tr>
      <w:tr w:rsidR="00257F45" w14:paraId="489BF215" w14:textId="77777777">
        <w:trPr>
          <w:cantSplit/>
          <w:jc w:val="center"/>
        </w:trPr>
        <w:tc>
          <w:tcPr>
            <w:tcW w:w="2500" w:type="dxa"/>
            <w:shd w:val="clear" w:color="auto" w:fill="FAFBFC"/>
            <w:tcMar>
              <w:top w:w="80" w:type="dxa"/>
              <w:left w:w="120" w:type="dxa"/>
              <w:bottom w:w="80" w:type="dxa"/>
              <w:right w:w="120" w:type="dxa"/>
            </w:tcMar>
            <w:vAlign w:val="center"/>
          </w:tcPr>
          <w:p w14:paraId="0D4287A5" w14:textId="77777777" w:rsidR="00257F45" w:rsidRDefault="00000000">
            <w:pPr>
              <w:spacing w:after="0" w:line="240" w:lineRule="auto"/>
            </w:pPr>
            <w:r>
              <w:rPr>
                <w:sz w:val="17"/>
              </w:rPr>
              <w:t>文档名称</w:t>
            </w:r>
          </w:p>
        </w:tc>
        <w:tc>
          <w:tcPr>
            <w:tcW w:w="6860" w:type="dxa"/>
            <w:shd w:val="clear" w:color="auto" w:fill="FAFBFC"/>
            <w:tcMar>
              <w:top w:w="80" w:type="dxa"/>
              <w:left w:w="120" w:type="dxa"/>
              <w:bottom w:w="80" w:type="dxa"/>
              <w:right w:w="120" w:type="dxa"/>
            </w:tcMar>
            <w:vAlign w:val="center"/>
          </w:tcPr>
          <w:p w14:paraId="4C5A8B39" w14:textId="77777777" w:rsidR="00257F45" w:rsidRDefault="00000000">
            <w:pPr>
              <w:spacing w:after="0" w:line="240" w:lineRule="auto"/>
            </w:pPr>
            <w:r>
              <w:rPr>
                <w:sz w:val="17"/>
              </w:rPr>
              <w:t>参赛软件系统文档</w:t>
            </w:r>
          </w:p>
        </w:tc>
      </w:tr>
      <w:tr w:rsidR="00257F45" w14:paraId="2736D4AC" w14:textId="77777777">
        <w:trPr>
          <w:cantSplit/>
          <w:jc w:val="center"/>
        </w:trPr>
        <w:tc>
          <w:tcPr>
            <w:tcW w:w="2500" w:type="dxa"/>
            <w:tcMar>
              <w:top w:w="80" w:type="dxa"/>
              <w:left w:w="120" w:type="dxa"/>
              <w:bottom w:w="80" w:type="dxa"/>
              <w:right w:w="120" w:type="dxa"/>
            </w:tcMar>
            <w:vAlign w:val="center"/>
          </w:tcPr>
          <w:p w14:paraId="21A2EA72" w14:textId="77777777" w:rsidR="00257F45" w:rsidRDefault="00000000">
            <w:pPr>
              <w:spacing w:after="0" w:line="240" w:lineRule="auto"/>
            </w:pPr>
            <w:r>
              <w:rPr>
                <w:sz w:val="17"/>
              </w:rPr>
              <w:t>文档编号</w:t>
            </w:r>
          </w:p>
        </w:tc>
        <w:tc>
          <w:tcPr>
            <w:tcW w:w="6860" w:type="dxa"/>
            <w:tcMar>
              <w:top w:w="80" w:type="dxa"/>
              <w:left w:w="120" w:type="dxa"/>
              <w:bottom w:w="80" w:type="dxa"/>
              <w:right w:w="120" w:type="dxa"/>
            </w:tcMar>
            <w:vAlign w:val="center"/>
          </w:tcPr>
          <w:p w14:paraId="0208D097" w14:textId="77777777" w:rsidR="00257F45" w:rsidRDefault="00000000">
            <w:pPr>
              <w:spacing w:after="0" w:line="240" w:lineRule="auto"/>
            </w:pPr>
            <w:r>
              <w:rPr>
                <w:sz w:val="17"/>
              </w:rPr>
              <w:t>PLS-MAS-DOC-001</w:t>
            </w:r>
          </w:p>
        </w:tc>
      </w:tr>
      <w:tr w:rsidR="00257F45" w14:paraId="7CD61740" w14:textId="77777777">
        <w:trPr>
          <w:cantSplit/>
          <w:jc w:val="center"/>
        </w:trPr>
        <w:tc>
          <w:tcPr>
            <w:tcW w:w="2500" w:type="dxa"/>
            <w:shd w:val="clear" w:color="auto" w:fill="FAFBFC"/>
            <w:tcMar>
              <w:top w:w="80" w:type="dxa"/>
              <w:left w:w="120" w:type="dxa"/>
              <w:bottom w:w="80" w:type="dxa"/>
              <w:right w:w="120" w:type="dxa"/>
            </w:tcMar>
            <w:vAlign w:val="center"/>
          </w:tcPr>
          <w:p w14:paraId="7D899D94" w14:textId="77777777" w:rsidR="00257F45" w:rsidRDefault="00000000">
            <w:pPr>
              <w:spacing w:after="0" w:line="240" w:lineRule="auto"/>
            </w:pPr>
            <w:r>
              <w:rPr>
                <w:sz w:val="17"/>
              </w:rPr>
              <w:t>软件版本</w:t>
            </w:r>
          </w:p>
        </w:tc>
        <w:tc>
          <w:tcPr>
            <w:tcW w:w="6860" w:type="dxa"/>
            <w:shd w:val="clear" w:color="auto" w:fill="FAFBFC"/>
            <w:tcMar>
              <w:top w:w="80" w:type="dxa"/>
              <w:left w:w="120" w:type="dxa"/>
              <w:bottom w:w="80" w:type="dxa"/>
              <w:right w:w="120" w:type="dxa"/>
            </w:tcMar>
            <w:vAlign w:val="center"/>
          </w:tcPr>
          <w:p w14:paraId="236F3878" w14:textId="77777777" w:rsidR="00257F45" w:rsidRDefault="00000000">
            <w:pPr>
              <w:spacing w:after="0" w:line="240" w:lineRule="auto"/>
            </w:pPr>
            <w:r>
              <w:rPr>
                <w:sz w:val="17"/>
              </w:rPr>
              <w:t>V0.1.0</w:t>
            </w:r>
          </w:p>
        </w:tc>
      </w:tr>
      <w:tr w:rsidR="00257F45" w14:paraId="7020DA7D" w14:textId="77777777">
        <w:trPr>
          <w:cantSplit/>
          <w:jc w:val="center"/>
        </w:trPr>
        <w:tc>
          <w:tcPr>
            <w:tcW w:w="2500" w:type="dxa"/>
            <w:tcMar>
              <w:top w:w="80" w:type="dxa"/>
              <w:left w:w="120" w:type="dxa"/>
              <w:bottom w:w="80" w:type="dxa"/>
              <w:right w:w="120" w:type="dxa"/>
            </w:tcMar>
            <w:vAlign w:val="center"/>
          </w:tcPr>
          <w:p w14:paraId="3C46F347" w14:textId="77777777" w:rsidR="00257F45" w:rsidRDefault="00000000">
            <w:pPr>
              <w:spacing w:after="0" w:line="240" w:lineRule="auto"/>
            </w:pPr>
            <w:r>
              <w:rPr>
                <w:sz w:val="17"/>
              </w:rPr>
              <w:t>文档版本</w:t>
            </w:r>
          </w:p>
        </w:tc>
        <w:tc>
          <w:tcPr>
            <w:tcW w:w="6860" w:type="dxa"/>
            <w:tcMar>
              <w:top w:w="80" w:type="dxa"/>
              <w:left w:w="120" w:type="dxa"/>
              <w:bottom w:w="80" w:type="dxa"/>
              <w:right w:w="120" w:type="dxa"/>
            </w:tcMar>
            <w:vAlign w:val="center"/>
          </w:tcPr>
          <w:p w14:paraId="08EFBC8B" w14:textId="77777777" w:rsidR="00257F45" w:rsidRDefault="00000000">
            <w:pPr>
              <w:spacing w:after="0" w:line="240" w:lineRule="auto"/>
            </w:pPr>
            <w:r>
              <w:rPr>
                <w:sz w:val="17"/>
              </w:rPr>
              <w:t>V1.1</w:t>
            </w:r>
          </w:p>
        </w:tc>
      </w:tr>
      <w:tr w:rsidR="00257F45" w14:paraId="2D9908FA" w14:textId="77777777">
        <w:trPr>
          <w:cantSplit/>
          <w:jc w:val="center"/>
        </w:trPr>
        <w:tc>
          <w:tcPr>
            <w:tcW w:w="2500" w:type="dxa"/>
            <w:shd w:val="clear" w:color="auto" w:fill="FAFBFC"/>
            <w:tcMar>
              <w:top w:w="80" w:type="dxa"/>
              <w:left w:w="120" w:type="dxa"/>
              <w:bottom w:w="80" w:type="dxa"/>
              <w:right w:w="120" w:type="dxa"/>
            </w:tcMar>
            <w:vAlign w:val="center"/>
          </w:tcPr>
          <w:p w14:paraId="376ADDE1" w14:textId="77777777" w:rsidR="00257F45" w:rsidRDefault="00000000">
            <w:pPr>
              <w:spacing w:after="0" w:line="240" w:lineRule="auto"/>
            </w:pPr>
            <w:r>
              <w:rPr>
                <w:sz w:val="17"/>
              </w:rPr>
              <w:t>基线分支</w:t>
            </w:r>
          </w:p>
        </w:tc>
        <w:tc>
          <w:tcPr>
            <w:tcW w:w="6860" w:type="dxa"/>
            <w:shd w:val="clear" w:color="auto" w:fill="FAFBFC"/>
            <w:tcMar>
              <w:top w:w="80" w:type="dxa"/>
              <w:left w:w="120" w:type="dxa"/>
              <w:bottom w:w="80" w:type="dxa"/>
              <w:right w:w="120" w:type="dxa"/>
            </w:tcMar>
            <w:vAlign w:val="center"/>
          </w:tcPr>
          <w:p w14:paraId="19CECCF1" w14:textId="77777777" w:rsidR="00257F45" w:rsidRDefault="00000000">
            <w:pPr>
              <w:spacing w:after="0" w:line="240" w:lineRule="auto"/>
            </w:pPr>
            <w:r>
              <w:rPr>
                <w:sz w:val="17"/>
              </w:rPr>
              <w:t>main</w:t>
            </w:r>
            <w:r>
              <w:rPr>
                <w:sz w:val="17"/>
              </w:rPr>
              <w:t>（已合入</w:t>
            </w:r>
            <w:r>
              <w:rPr>
                <w:sz w:val="17"/>
              </w:rPr>
              <w:t xml:space="preserve"> Zip </w:t>
            </w:r>
            <w:r>
              <w:rPr>
                <w:sz w:val="17"/>
              </w:rPr>
              <w:t>便携构建能力）</w:t>
            </w:r>
          </w:p>
        </w:tc>
      </w:tr>
      <w:tr w:rsidR="00257F45" w14:paraId="324D305F" w14:textId="77777777">
        <w:trPr>
          <w:cantSplit/>
          <w:jc w:val="center"/>
        </w:trPr>
        <w:tc>
          <w:tcPr>
            <w:tcW w:w="2500" w:type="dxa"/>
            <w:tcMar>
              <w:top w:w="80" w:type="dxa"/>
              <w:left w:w="120" w:type="dxa"/>
              <w:bottom w:w="80" w:type="dxa"/>
              <w:right w:w="120" w:type="dxa"/>
            </w:tcMar>
            <w:vAlign w:val="center"/>
          </w:tcPr>
          <w:p w14:paraId="62FA26F9" w14:textId="77777777" w:rsidR="00257F45" w:rsidRDefault="00000000">
            <w:pPr>
              <w:spacing w:after="0" w:line="240" w:lineRule="auto"/>
            </w:pPr>
            <w:r>
              <w:rPr>
                <w:sz w:val="17"/>
              </w:rPr>
              <w:t>编制日期</w:t>
            </w:r>
          </w:p>
        </w:tc>
        <w:tc>
          <w:tcPr>
            <w:tcW w:w="6860" w:type="dxa"/>
            <w:tcMar>
              <w:top w:w="80" w:type="dxa"/>
              <w:left w:w="120" w:type="dxa"/>
              <w:bottom w:w="80" w:type="dxa"/>
              <w:right w:w="120" w:type="dxa"/>
            </w:tcMar>
            <w:vAlign w:val="center"/>
          </w:tcPr>
          <w:p w14:paraId="31B61B97" w14:textId="77777777" w:rsidR="00257F45" w:rsidRDefault="00000000">
            <w:pPr>
              <w:spacing w:after="0" w:line="240" w:lineRule="auto"/>
            </w:pPr>
            <w:r>
              <w:rPr>
                <w:sz w:val="17"/>
              </w:rPr>
              <w:t>2026-07-18</w:t>
            </w:r>
          </w:p>
        </w:tc>
      </w:tr>
      <w:tr w:rsidR="00257F45" w14:paraId="6E36D78A" w14:textId="77777777">
        <w:trPr>
          <w:cantSplit/>
          <w:jc w:val="center"/>
        </w:trPr>
        <w:tc>
          <w:tcPr>
            <w:tcW w:w="2500" w:type="dxa"/>
            <w:shd w:val="clear" w:color="auto" w:fill="FAFBFC"/>
            <w:tcMar>
              <w:top w:w="80" w:type="dxa"/>
              <w:left w:w="120" w:type="dxa"/>
              <w:bottom w:w="80" w:type="dxa"/>
              <w:right w:w="120" w:type="dxa"/>
            </w:tcMar>
            <w:vAlign w:val="center"/>
          </w:tcPr>
          <w:p w14:paraId="56456F0C" w14:textId="77777777" w:rsidR="00257F45" w:rsidRDefault="00000000">
            <w:pPr>
              <w:spacing w:after="0" w:line="240" w:lineRule="auto"/>
            </w:pPr>
            <w:r>
              <w:rPr>
                <w:sz w:val="17"/>
              </w:rPr>
              <w:t>文档状态</w:t>
            </w:r>
          </w:p>
        </w:tc>
        <w:tc>
          <w:tcPr>
            <w:tcW w:w="6860" w:type="dxa"/>
            <w:shd w:val="clear" w:color="auto" w:fill="FAFBFC"/>
            <w:tcMar>
              <w:top w:w="80" w:type="dxa"/>
              <w:left w:w="120" w:type="dxa"/>
              <w:bottom w:w="80" w:type="dxa"/>
              <w:right w:w="120" w:type="dxa"/>
            </w:tcMar>
            <w:vAlign w:val="center"/>
          </w:tcPr>
          <w:p w14:paraId="40C20496" w14:textId="77777777" w:rsidR="00257F45" w:rsidRDefault="00000000">
            <w:pPr>
              <w:spacing w:after="0" w:line="240" w:lineRule="auto"/>
            </w:pPr>
            <w:r>
              <w:rPr>
                <w:sz w:val="17"/>
              </w:rPr>
              <w:t>参赛提交版</w:t>
            </w:r>
          </w:p>
        </w:tc>
      </w:tr>
      <w:tr w:rsidR="00257F45" w14:paraId="0157064C" w14:textId="77777777">
        <w:trPr>
          <w:cantSplit/>
          <w:jc w:val="center"/>
        </w:trPr>
        <w:tc>
          <w:tcPr>
            <w:tcW w:w="2500" w:type="dxa"/>
            <w:tcMar>
              <w:top w:w="80" w:type="dxa"/>
              <w:left w:w="120" w:type="dxa"/>
              <w:bottom w:w="80" w:type="dxa"/>
              <w:right w:w="120" w:type="dxa"/>
            </w:tcMar>
            <w:vAlign w:val="center"/>
          </w:tcPr>
          <w:p w14:paraId="48F7BC4C" w14:textId="77777777" w:rsidR="00257F45" w:rsidRDefault="00000000">
            <w:pPr>
              <w:spacing w:after="0" w:line="240" w:lineRule="auto"/>
            </w:pPr>
            <w:r>
              <w:rPr>
                <w:sz w:val="17"/>
              </w:rPr>
              <w:t>适用对象</w:t>
            </w:r>
          </w:p>
        </w:tc>
        <w:tc>
          <w:tcPr>
            <w:tcW w:w="6860" w:type="dxa"/>
            <w:tcMar>
              <w:top w:w="80" w:type="dxa"/>
              <w:left w:w="120" w:type="dxa"/>
              <w:bottom w:w="80" w:type="dxa"/>
              <w:right w:w="120" w:type="dxa"/>
            </w:tcMar>
            <w:vAlign w:val="center"/>
          </w:tcPr>
          <w:p w14:paraId="62FF907D" w14:textId="77777777" w:rsidR="00257F45" w:rsidRDefault="00000000">
            <w:pPr>
              <w:spacing w:after="0" w:line="240" w:lineRule="auto"/>
              <w:rPr>
                <w:lang w:eastAsia="zh-CN"/>
              </w:rPr>
            </w:pPr>
            <w:r>
              <w:rPr>
                <w:sz w:val="17"/>
                <w:lang w:eastAsia="zh-CN"/>
              </w:rPr>
              <w:t>竞赛评审、演示人员、开发与测试人员</w:t>
            </w:r>
          </w:p>
        </w:tc>
      </w:tr>
    </w:tbl>
    <w:p w14:paraId="029940E5" w14:textId="77777777" w:rsidR="00257F45" w:rsidRDefault="00257F45">
      <w:pPr>
        <w:spacing w:after="40"/>
        <w:rPr>
          <w:lang w:eastAsia="zh-CN"/>
        </w:rPr>
      </w:pPr>
    </w:p>
    <w:p w14:paraId="4C5B35E8" w14:textId="77777777" w:rsidR="00257F45" w:rsidRDefault="00000000">
      <w:pPr>
        <w:pStyle w:val="21"/>
      </w:pPr>
      <w:bookmarkStart w:id="2" w:name="section_003"/>
      <w:r>
        <w:rPr>
          <w:rFonts w:ascii="Calibri" w:eastAsia="微软雅黑" w:hAnsi="Calibri"/>
        </w:rPr>
        <w:t>修订记录</w:t>
      </w:r>
      <w:bookmarkEnd w:id="2"/>
    </w:p>
    <w:tbl>
      <w:tblPr>
        <w:tblStyle w:val="aff1"/>
        <w:tblW w:w="9360" w:type="dxa"/>
        <w:jc w:val="center"/>
        <w:tblLayout w:type="fixed"/>
        <w:tblLook w:val="04A0" w:firstRow="1" w:lastRow="0" w:firstColumn="1" w:lastColumn="0" w:noHBand="0" w:noVBand="1"/>
      </w:tblPr>
      <w:tblGrid>
        <w:gridCol w:w="1450"/>
        <w:gridCol w:w="3750"/>
        <w:gridCol w:w="2860"/>
        <w:gridCol w:w="1300"/>
      </w:tblGrid>
      <w:tr w:rsidR="00257F45" w14:paraId="3B63BBBD" w14:textId="77777777">
        <w:trPr>
          <w:cantSplit/>
          <w:tblHeader/>
          <w:jc w:val="center"/>
        </w:trPr>
        <w:tc>
          <w:tcPr>
            <w:tcW w:w="1450" w:type="dxa"/>
            <w:shd w:val="clear" w:color="auto" w:fill="F2F4F7"/>
            <w:tcMar>
              <w:top w:w="80" w:type="dxa"/>
              <w:left w:w="120" w:type="dxa"/>
              <w:bottom w:w="80" w:type="dxa"/>
              <w:right w:w="120" w:type="dxa"/>
            </w:tcMar>
            <w:vAlign w:val="center"/>
          </w:tcPr>
          <w:p w14:paraId="622FEAC4" w14:textId="77777777" w:rsidR="00257F45" w:rsidRDefault="00000000">
            <w:pPr>
              <w:keepNext/>
              <w:spacing w:after="0" w:line="240" w:lineRule="auto"/>
            </w:pPr>
            <w:r>
              <w:rPr>
                <w:b/>
                <w:color w:val="1F4D78"/>
                <w:sz w:val="17"/>
              </w:rPr>
              <w:t>版本</w:t>
            </w:r>
          </w:p>
        </w:tc>
        <w:tc>
          <w:tcPr>
            <w:tcW w:w="3750" w:type="dxa"/>
            <w:shd w:val="clear" w:color="auto" w:fill="F2F4F7"/>
            <w:tcMar>
              <w:top w:w="80" w:type="dxa"/>
              <w:left w:w="120" w:type="dxa"/>
              <w:bottom w:w="80" w:type="dxa"/>
              <w:right w:w="120" w:type="dxa"/>
            </w:tcMar>
            <w:vAlign w:val="center"/>
          </w:tcPr>
          <w:p w14:paraId="634E5EDB" w14:textId="77777777" w:rsidR="00257F45" w:rsidRDefault="00000000">
            <w:pPr>
              <w:keepNext/>
              <w:spacing w:after="0" w:line="240" w:lineRule="auto"/>
            </w:pPr>
            <w:r>
              <w:rPr>
                <w:b/>
                <w:color w:val="1F4D78"/>
                <w:sz w:val="17"/>
              </w:rPr>
              <w:t>日期</w:t>
            </w:r>
          </w:p>
        </w:tc>
        <w:tc>
          <w:tcPr>
            <w:tcW w:w="2860" w:type="dxa"/>
            <w:shd w:val="clear" w:color="auto" w:fill="F2F4F7"/>
            <w:tcMar>
              <w:top w:w="80" w:type="dxa"/>
              <w:left w:w="120" w:type="dxa"/>
              <w:bottom w:w="80" w:type="dxa"/>
              <w:right w:w="120" w:type="dxa"/>
            </w:tcMar>
            <w:vAlign w:val="center"/>
          </w:tcPr>
          <w:p w14:paraId="5099E8D9" w14:textId="77777777" w:rsidR="00257F45" w:rsidRDefault="00000000">
            <w:pPr>
              <w:keepNext/>
              <w:spacing w:after="0" w:line="240" w:lineRule="auto"/>
            </w:pPr>
            <w:r>
              <w:rPr>
                <w:b/>
                <w:color w:val="1F4D78"/>
                <w:sz w:val="17"/>
              </w:rPr>
              <w:t>修订内容</w:t>
            </w:r>
          </w:p>
        </w:tc>
        <w:tc>
          <w:tcPr>
            <w:tcW w:w="1300" w:type="dxa"/>
            <w:shd w:val="clear" w:color="auto" w:fill="F2F4F7"/>
            <w:tcMar>
              <w:top w:w="80" w:type="dxa"/>
              <w:left w:w="120" w:type="dxa"/>
              <w:bottom w:w="80" w:type="dxa"/>
              <w:right w:w="120" w:type="dxa"/>
            </w:tcMar>
            <w:vAlign w:val="center"/>
          </w:tcPr>
          <w:p w14:paraId="3B86BF40" w14:textId="77777777" w:rsidR="00257F45" w:rsidRDefault="00000000">
            <w:pPr>
              <w:keepNext/>
              <w:spacing w:after="0" w:line="240" w:lineRule="auto"/>
            </w:pPr>
            <w:r>
              <w:rPr>
                <w:b/>
                <w:color w:val="1F4D78"/>
                <w:sz w:val="17"/>
              </w:rPr>
              <w:t>状态</w:t>
            </w:r>
          </w:p>
        </w:tc>
      </w:tr>
      <w:tr w:rsidR="00257F45" w14:paraId="3D5741B4" w14:textId="77777777">
        <w:trPr>
          <w:cantSplit/>
          <w:jc w:val="center"/>
        </w:trPr>
        <w:tc>
          <w:tcPr>
            <w:tcW w:w="1450" w:type="dxa"/>
            <w:tcMar>
              <w:top w:w="80" w:type="dxa"/>
              <w:left w:w="120" w:type="dxa"/>
              <w:bottom w:w="80" w:type="dxa"/>
              <w:right w:w="120" w:type="dxa"/>
            </w:tcMar>
            <w:vAlign w:val="center"/>
          </w:tcPr>
          <w:p w14:paraId="7C26120E" w14:textId="77777777" w:rsidR="00257F45" w:rsidRDefault="00000000">
            <w:pPr>
              <w:spacing w:after="0" w:line="240" w:lineRule="auto"/>
            </w:pPr>
            <w:r>
              <w:rPr>
                <w:sz w:val="17"/>
              </w:rPr>
              <w:t>V1.0</w:t>
            </w:r>
          </w:p>
        </w:tc>
        <w:tc>
          <w:tcPr>
            <w:tcW w:w="3750" w:type="dxa"/>
            <w:tcMar>
              <w:top w:w="80" w:type="dxa"/>
              <w:left w:w="120" w:type="dxa"/>
              <w:bottom w:w="80" w:type="dxa"/>
              <w:right w:w="120" w:type="dxa"/>
            </w:tcMar>
            <w:vAlign w:val="center"/>
          </w:tcPr>
          <w:p w14:paraId="5B8F9F77" w14:textId="77777777" w:rsidR="00257F45" w:rsidRDefault="00000000">
            <w:pPr>
              <w:spacing w:after="0" w:line="240" w:lineRule="auto"/>
            </w:pPr>
            <w:r>
              <w:rPr>
                <w:sz w:val="17"/>
              </w:rPr>
              <w:t>2026-07-17</w:t>
            </w:r>
          </w:p>
        </w:tc>
        <w:tc>
          <w:tcPr>
            <w:tcW w:w="2860" w:type="dxa"/>
            <w:tcMar>
              <w:top w:w="80" w:type="dxa"/>
              <w:left w:w="120" w:type="dxa"/>
              <w:bottom w:w="80" w:type="dxa"/>
              <w:right w:w="120" w:type="dxa"/>
            </w:tcMar>
            <w:vAlign w:val="center"/>
          </w:tcPr>
          <w:p w14:paraId="2FE58627" w14:textId="77777777" w:rsidR="00257F45" w:rsidRDefault="00000000">
            <w:pPr>
              <w:spacing w:after="0" w:line="240" w:lineRule="auto"/>
              <w:rPr>
                <w:lang w:eastAsia="zh-CN"/>
              </w:rPr>
            </w:pPr>
            <w:r>
              <w:rPr>
                <w:sz w:val="17"/>
                <w:lang w:eastAsia="zh-CN"/>
              </w:rPr>
              <w:t>首次形成完整参赛文档，覆盖需求、设计、测试、部署和用户手册</w:t>
            </w:r>
          </w:p>
        </w:tc>
        <w:tc>
          <w:tcPr>
            <w:tcW w:w="1300" w:type="dxa"/>
            <w:tcMar>
              <w:top w:w="80" w:type="dxa"/>
              <w:left w:w="120" w:type="dxa"/>
              <w:bottom w:w="80" w:type="dxa"/>
              <w:right w:w="120" w:type="dxa"/>
            </w:tcMar>
            <w:vAlign w:val="center"/>
          </w:tcPr>
          <w:p w14:paraId="13584B8E" w14:textId="77777777" w:rsidR="00257F45" w:rsidRDefault="00000000">
            <w:pPr>
              <w:spacing w:after="0" w:line="240" w:lineRule="auto"/>
            </w:pPr>
            <w:r>
              <w:rPr>
                <w:sz w:val="17"/>
              </w:rPr>
              <w:t>发布</w:t>
            </w:r>
          </w:p>
        </w:tc>
      </w:tr>
      <w:tr w:rsidR="00257F45" w14:paraId="1564DE05" w14:textId="77777777">
        <w:trPr>
          <w:cantSplit/>
          <w:jc w:val="center"/>
        </w:trPr>
        <w:tc>
          <w:tcPr>
            <w:tcW w:w="1450" w:type="dxa"/>
            <w:shd w:val="clear" w:color="auto" w:fill="FAFBFC"/>
            <w:tcMar>
              <w:top w:w="80" w:type="dxa"/>
              <w:left w:w="120" w:type="dxa"/>
              <w:bottom w:w="80" w:type="dxa"/>
              <w:right w:w="120" w:type="dxa"/>
            </w:tcMar>
            <w:vAlign w:val="center"/>
          </w:tcPr>
          <w:p w14:paraId="57807C4B" w14:textId="77777777" w:rsidR="00257F45" w:rsidRDefault="00000000">
            <w:pPr>
              <w:spacing w:after="0" w:line="240" w:lineRule="auto"/>
            </w:pPr>
            <w:r>
              <w:rPr>
                <w:sz w:val="17"/>
              </w:rPr>
              <w:lastRenderedPageBreak/>
              <w:t>V1.1</w:t>
            </w:r>
          </w:p>
        </w:tc>
        <w:tc>
          <w:tcPr>
            <w:tcW w:w="3750" w:type="dxa"/>
            <w:shd w:val="clear" w:color="auto" w:fill="FAFBFC"/>
            <w:tcMar>
              <w:top w:w="80" w:type="dxa"/>
              <w:left w:w="120" w:type="dxa"/>
              <w:bottom w:w="80" w:type="dxa"/>
              <w:right w:w="120" w:type="dxa"/>
            </w:tcMar>
            <w:vAlign w:val="center"/>
          </w:tcPr>
          <w:p w14:paraId="772D2448" w14:textId="77777777" w:rsidR="00257F45" w:rsidRDefault="00000000">
            <w:pPr>
              <w:spacing w:after="0" w:line="240" w:lineRule="auto"/>
            </w:pPr>
            <w:r>
              <w:rPr>
                <w:sz w:val="17"/>
              </w:rPr>
              <w:t>2026-07-18</w:t>
            </w:r>
          </w:p>
        </w:tc>
        <w:tc>
          <w:tcPr>
            <w:tcW w:w="2860" w:type="dxa"/>
            <w:shd w:val="clear" w:color="auto" w:fill="FAFBFC"/>
            <w:tcMar>
              <w:top w:w="80" w:type="dxa"/>
              <w:left w:w="120" w:type="dxa"/>
              <w:bottom w:w="80" w:type="dxa"/>
              <w:right w:w="120" w:type="dxa"/>
            </w:tcMar>
            <w:vAlign w:val="center"/>
          </w:tcPr>
          <w:p w14:paraId="19D5D299" w14:textId="77777777" w:rsidR="00257F45" w:rsidRDefault="00000000">
            <w:pPr>
              <w:spacing w:after="0" w:line="240" w:lineRule="auto"/>
              <w:rPr>
                <w:lang w:eastAsia="zh-CN"/>
              </w:rPr>
            </w:pPr>
            <w:r>
              <w:rPr>
                <w:sz w:val="17"/>
                <w:lang w:eastAsia="zh-CN"/>
              </w:rPr>
              <w:t>补充对话式画像、课程资料</w:t>
            </w:r>
            <w:r>
              <w:rPr>
                <w:sz w:val="17"/>
                <w:lang w:eastAsia="zh-CN"/>
              </w:rPr>
              <w:t>/RAG</w:t>
            </w:r>
            <w:r>
              <w:rPr>
                <w:sz w:val="17"/>
                <w:lang w:eastAsia="zh-CN"/>
              </w:rPr>
              <w:t>、路径修订、交互式知识图谱、学习活动与便携包最新验证信息</w:t>
            </w:r>
          </w:p>
        </w:tc>
        <w:tc>
          <w:tcPr>
            <w:tcW w:w="1300" w:type="dxa"/>
            <w:shd w:val="clear" w:color="auto" w:fill="FAFBFC"/>
            <w:tcMar>
              <w:top w:w="80" w:type="dxa"/>
              <w:left w:w="120" w:type="dxa"/>
              <w:bottom w:w="80" w:type="dxa"/>
              <w:right w:w="120" w:type="dxa"/>
            </w:tcMar>
            <w:vAlign w:val="center"/>
          </w:tcPr>
          <w:p w14:paraId="3AFCF58C" w14:textId="77777777" w:rsidR="00257F45" w:rsidRDefault="00000000">
            <w:pPr>
              <w:spacing w:after="0" w:line="240" w:lineRule="auto"/>
            </w:pPr>
            <w:r>
              <w:rPr>
                <w:sz w:val="17"/>
              </w:rPr>
              <w:t>发布</w:t>
            </w:r>
          </w:p>
        </w:tc>
      </w:tr>
    </w:tbl>
    <w:p w14:paraId="59A61758" w14:textId="77777777" w:rsidR="00257F45" w:rsidRDefault="00257F45">
      <w:pPr>
        <w:spacing w:after="40"/>
      </w:pPr>
    </w:p>
    <w:p w14:paraId="53DA6748" w14:textId="77777777" w:rsidR="00257F45" w:rsidRDefault="00000000">
      <w:pPr>
        <w:pStyle w:val="21"/>
      </w:pPr>
      <w:bookmarkStart w:id="3" w:name="section_004"/>
      <w:r>
        <w:rPr>
          <w:rFonts w:ascii="Calibri" w:eastAsia="微软雅黑" w:hAnsi="Calibri"/>
        </w:rPr>
        <w:t>读者指南</w:t>
      </w:r>
      <w:bookmarkEnd w:id="3"/>
    </w:p>
    <w:p w14:paraId="7CB9069A" w14:textId="77777777" w:rsidR="00257F45" w:rsidRDefault="00000000">
      <w:pPr>
        <w:pStyle w:val="a0"/>
        <w:spacing w:after="160" w:line="280" w:lineRule="auto"/>
        <w:rPr>
          <w:lang w:eastAsia="zh-CN"/>
        </w:rPr>
      </w:pPr>
      <w:r>
        <w:rPr>
          <w:lang w:eastAsia="zh-CN"/>
        </w:rPr>
        <w:t>评审人员可优先阅读</w:t>
      </w:r>
      <w:r>
        <w:rPr>
          <w:lang w:eastAsia="zh-CN"/>
        </w:rPr>
        <w:t>“</w:t>
      </w:r>
      <w:r>
        <w:rPr>
          <w:lang w:eastAsia="zh-CN"/>
        </w:rPr>
        <w:t>项目概述</w:t>
      </w:r>
      <w:r>
        <w:rPr>
          <w:lang w:eastAsia="zh-CN"/>
        </w:rPr>
        <w:t>”“</w:t>
      </w:r>
      <w:r>
        <w:rPr>
          <w:lang w:eastAsia="zh-CN"/>
        </w:rPr>
        <w:t>软件需求规格</w:t>
      </w:r>
      <w:r>
        <w:rPr>
          <w:lang w:eastAsia="zh-CN"/>
        </w:rPr>
        <w:t>”“</w:t>
      </w:r>
      <w:r>
        <w:rPr>
          <w:lang w:eastAsia="zh-CN"/>
        </w:rPr>
        <w:t>系统方案设计</w:t>
      </w:r>
      <w:r>
        <w:rPr>
          <w:lang w:eastAsia="zh-CN"/>
        </w:rPr>
        <w:t>”</w:t>
      </w:r>
      <w:r>
        <w:rPr>
          <w:lang w:eastAsia="zh-CN"/>
        </w:rPr>
        <w:t>和</w:t>
      </w:r>
      <w:r>
        <w:rPr>
          <w:lang w:eastAsia="zh-CN"/>
        </w:rPr>
        <w:t>“</w:t>
      </w:r>
      <w:r>
        <w:rPr>
          <w:lang w:eastAsia="zh-CN"/>
        </w:rPr>
        <w:t>测试说明与测试报告</w:t>
      </w:r>
      <w:r>
        <w:rPr>
          <w:lang w:eastAsia="zh-CN"/>
        </w:rPr>
        <w:t>”</w:t>
      </w:r>
      <w:r>
        <w:rPr>
          <w:lang w:eastAsia="zh-CN"/>
        </w:rPr>
        <w:t>。</w:t>
      </w:r>
    </w:p>
    <w:p w14:paraId="613F2CCB" w14:textId="77777777" w:rsidR="00257F45" w:rsidRDefault="00000000">
      <w:pPr>
        <w:pStyle w:val="a0"/>
        <w:spacing w:after="160" w:line="280" w:lineRule="auto"/>
        <w:rPr>
          <w:lang w:eastAsia="zh-CN"/>
        </w:rPr>
      </w:pPr>
      <w:r>
        <w:rPr>
          <w:lang w:eastAsia="zh-CN"/>
        </w:rPr>
        <w:t>演示人员可优先阅读</w:t>
      </w:r>
      <w:r>
        <w:rPr>
          <w:lang w:eastAsia="zh-CN"/>
        </w:rPr>
        <w:t>“</w:t>
      </w:r>
      <w:r>
        <w:rPr>
          <w:lang w:eastAsia="zh-CN"/>
        </w:rPr>
        <w:t>部署与安装说明</w:t>
      </w:r>
      <w:r>
        <w:rPr>
          <w:lang w:eastAsia="zh-CN"/>
        </w:rPr>
        <w:t>”</w:t>
      </w:r>
      <w:r>
        <w:rPr>
          <w:lang w:eastAsia="zh-CN"/>
        </w:rPr>
        <w:t>和</w:t>
      </w:r>
      <w:r>
        <w:rPr>
          <w:lang w:eastAsia="zh-CN"/>
        </w:rPr>
        <w:t>“</w:t>
      </w:r>
      <w:r>
        <w:rPr>
          <w:lang w:eastAsia="zh-CN"/>
        </w:rPr>
        <w:t>用户操作手册</w:t>
      </w:r>
      <w:r>
        <w:rPr>
          <w:lang w:eastAsia="zh-CN"/>
        </w:rPr>
        <w:t>”</w:t>
      </w:r>
      <w:r>
        <w:rPr>
          <w:lang w:eastAsia="zh-CN"/>
        </w:rPr>
        <w:t>。</w:t>
      </w:r>
    </w:p>
    <w:p w14:paraId="4FA6427C" w14:textId="77777777" w:rsidR="00257F45" w:rsidRDefault="00000000">
      <w:pPr>
        <w:pStyle w:val="a0"/>
        <w:spacing w:after="160" w:line="280" w:lineRule="auto"/>
        <w:rPr>
          <w:lang w:eastAsia="zh-CN"/>
        </w:rPr>
      </w:pPr>
      <w:r>
        <w:rPr>
          <w:lang w:eastAsia="zh-CN"/>
        </w:rPr>
        <w:t>开发维护人员可重点阅读</w:t>
      </w:r>
      <w:r>
        <w:rPr>
          <w:lang w:eastAsia="zh-CN"/>
        </w:rPr>
        <w:t>“</w:t>
      </w:r>
      <w:r>
        <w:rPr>
          <w:lang w:eastAsia="zh-CN"/>
        </w:rPr>
        <w:t>数据设计</w:t>
      </w:r>
      <w:r>
        <w:rPr>
          <w:lang w:eastAsia="zh-CN"/>
        </w:rPr>
        <w:t>”“</w:t>
      </w:r>
      <w:r>
        <w:rPr>
          <w:lang w:eastAsia="zh-CN"/>
        </w:rPr>
        <w:t>接口设计</w:t>
      </w:r>
      <w:r>
        <w:rPr>
          <w:lang w:eastAsia="zh-CN"/>
        </w:rPr>
        <w:t>”“</w:t>
      </w:r>
      <w:r>
        <w:rPr>
          <w:lang w:eastAsia="zh-CN"/>
        </w:rPr>
        <w:t>安全设计</w:t>
      </w:r>
      <w:r>
        <w:rPr>
          <w:lang w:eastAsia="zh-CN"/>
        </w:rPr>
        <w:t>”“</w:t>
      </w:r>
      <w:r>
        <w:rPr>
          <w:lang w:eastAsia="zh-CN"/>
        </w:rPr>
        <w:t>追踪矩阵</w:t>
      </w:r>
      <w:r>
        <w:rPr>
          <w:lang w:eastAsia="zh-CN"/>
        </w:rPr>
        <w:t>”</w:t>
      </w:r>
      <w:r>
        <w:rPr>
          <w:lang w:eastAsia="zh-CN"/>
        </w:rPr>
        <w:t>和</w:t>
      </w:r>
      <w:r>
        <w:rPr>
          <w:lang w:eastAsia="zh-CN"/>
        </w:rPr>
        <w:t>“</w:t>
      </w:r>
      <w:r>
        <w:rPr>
          <w:lang w:eastAsia="zh-CN"/>
        </w:rPr>
        <w:t>已知限制</w:t>
      </w:r>
      <w:r>
        <w:rPr>
          <w:lang w:eastAsia="zh-CN"/>
        </w:rPr>
        <w:t>”</w:t>
      </w:r>
      <w:r>
        <w:rPr>
          <w:lang w:eastAsia="zh-CN"/>
        </w:rPr>
        <w:t>。</w:t>
      </w:r>
    </w:p>
    <w:p w14:paraId="3851679D" w14:textId="77777777" w:rsidR="00257F45" w:rsidRDefault="00000000">
      <w:pPr>
        <w:pStyle w:val="a0"/>
        <w:spacing w:after="160" w:line="280" w:lineRule="auto"/>
        <w:rPr>
          <w:lang w:eastAsia="zh-CN"/>
        </w:rPr>
      </w:pPr>
      <w:r>
        <w:rPr>
          <w:lang w:eastAsia="zh-CN"/>
        </w:rPr>
        <w:t>文中的</w:t>
      </w:r>
      <w:r>
        <w:rPr>
          <w:lang w:eastAsia="zh-CN"/>
        </w:rPr>
        <w:t xml:space="preserve"> FR</w:t>
      </w:r>
      <w:r>
        <w:rPr>
          <w:lang w:eastAsia="zh-CN"/>
        </w:rPr>
        <w:t>、</w:t>
      </w:r>
      <w:r>
        <w:rPr>
          <w:lang w:eastAsia="zh-CN"/>
        </w:rPr>
        <w:t>NFR</w:t>
      </w:r>
      <w:r>
        <w:rPr>
          <w:lang w:eastAsia="zh-CN"/>
        </w:rPr>
        <w:t>、</w:t>
      </w:r>
      <w:r>
        <w:rPr>
          <w:lang w:eastAsia="zh-CN"/>
        </w:rPr>
        <w:t>DR</w:t>
      </w:r>
      <w:r>
        <w:rPr>
          <w:lang w:eastAsia="zh-CN"/>
        </w:rPr>
        <w:t>、</w:t>
      </w:r>
      <w:r>
        <w:rPr>
          <w:lang w:eastAsia="zh-CN"/>
        </w:rPr>
        <w:t xml:space="preserve">IR </w:t>
      </w:r>
      <w:r>
        <w:rPr>
          <w:lang w:eastAsia="zh-CN"/>
        </w:rPr>
        <w:t>分别表示功能需求、非功能需求、数据需求和接口需求；</w:t>
      </w:r>
      <w:r>
        <w:rPr>
          <w:lang w:eastAsia="zh-CN"/>
        </w:rPr>
        <w:t xml:space="preserve">TC </w:t>
      </w:r>
      <w:r>
        <w:rPr>
          <w:lang w:eastAsia="zh-CN"/>
        </w:rPr>
        <w:t>表示测试用例；所有编号在文档内唯一。</w:t>
      </w:r>
    </w:p>
    <w:p w14:paraId="2600C056" w14:textId="77777777" w:rsidR="00257F45" w:rsidRDefault="00000000">
      <w:pPr>
        <w:rPr>
          <w:lang w:eastAsia="zh-CN"/>
        </w:rPr>
      </w:pPr>
      <w:r>
        <w:rPr>
          <w:lang w:eastAsia="zh-CN"/>
        </w:rPr>
        <w:br w:type="page"/>
      </w:r>
    </w:p>
    <w:p w14:paraId="05DF75F8" w14:textId="77777777" w:rsidR="00257F45" w:rsidRDefault="00000000">
      <w:pPr>
        <w:pStyle w:val="1"/>
        <w:rPr>
          <w:lang w:eastAsia="zh-CN"/>
        </w:rPr>
      </w:pPr>
      <w:bookmarkStart w:id="4" w:name="section_005"/>
      <w:r>
        <w:rPr>
          <w:rFonts w:ascii="Calibri" w:eastAsia="微软雅黑" w:hAnsi="Calibri"/>
          <w:lang w:eastAsia="zh-CN"/>
        </w:rPr>
        <w:lastRenderedPageBreak/>
        <w:t>项目概述</w:t>
      </w:r>
      <w:bookmarkEnd w:id="4"/>
    </w:p>
    <w:p w14:paraId="68BD4C96" w14:textId="77777777" w:rsidR="00257F45" w:rsidRDefault="00000000">
      <w:pPr>
        <w:pStyle w:val="21"/>
        <w:rPr>
          <w:lang w:eastAsia="zh-CN"/>
        </w:rPr>
      </w:pPr>
      <w:bookmarkStart w:id="5" w:name="section_006"/>
      <w:r>
        <w:rPr>
          <w:rFonts w:ascii="Calibri" w:eastAsia="微软雅黑" w:hAnsi="Calibri"/>
          <w:lang w:eastAsia="zh-CN"/>
        </w:rPr>
        <w:t>建设背景</w:t>
      </w:r>
      <w:bookmarkEnd w:id="5"/>
    </w:p>
    <w:p w14:paraId="412FF7C0" w14:textId="77777777" w:rsidR="00257F45" w:rsidRDefault="00000000">
      <w:pPr>
        <w:ind w:firstLine="346"/>
        <w:rPr>
          <w:lang w:eastAsia="zh-CN"/>
        </w:rPr>
      </w:pPr>
      <w:r>
        <w:rPr>
          <w:lang w:eastAsia="zh-CN"/>
        </w:rPr>
        <w:t>传统在线学习系统通常向不同学习者提供相同的课程顺序和材料，难以持续反映学习者的先备知识、掌握度变化、错误类型和学习节奏。与此同时，大语言模型能够生成解释、示例、练习和反馈，但如果缺少知识诊断、路径规划、内容治理与测评闭环，生成内容可能与学习目标脱节，也难以形成可验证、可追踪的学习过程。</w:t>
      </w:r>
    </w:p>
    <w:p w14:paraId="684051BF" w14:textId="77777777" w:rsidR="00257F45" w:rsidRDefault="00000000">
      <w:pPr>
        <w:ind w:firstLine="346"/>
        <w:rPr>
          <w:lang w:eastAsia="zh-CN"/>
        </w:rPr>
      </w:pPr>
      <w:r>
        <w:rPr>
          <w:lang w:eastAsia="zh-CN"/>
        </w:rPr>
        <w:t>本项目构建一个以学习者为中心的多智能体学习系统：学习者可以通过自然语言访谈形成画像，上传课程资料并进行有引用的全文问答；系统据此生成知识图谱、诊断前测、每日路径与资源。在学习过程中，任务、测验、错题、掌握度和活动事件持续回流，触发可比较、可接受、可拒绝和可撤销的路径修订，并形成日历、热力图、徽章和个人洞察。系统既可连接</w:t>
      </w:r>
      <w:r>
        <w:rPr>
          <w:lang w:eastAsia="zh-CN"/>
        </w:rPr>
        <w:t xml:space="preserve"> OpenAI </w:t>
      </w:r>
      <w:r>
        <w:rPr>
          <w:lang w:eastAsia="zh-CN"/>
        </w:rPr>
        <w:t>兼容的大模型接口，也提供本地规则引擎作为降级路径，确保现场演示在未配置模型或网络波动时仍能完整运行。</w:t>
      </w:r>
    </w:p>
    <w:p w14:paraId="068CF3CB" w14:textId="77777777" w:rsidR="00257F45" w:rsidRDefault="00000000">
      <w:pPr>
        <w:pStyle w:val="21"/>
      </w:pPr>
      <w:bookmarkStart w:id="6" w:name="section_007"/>
      <w:r>
        <w:rPr>
          <w:rFonts w:ascii="Calibri" w:eastAsia="微软雅黑" w:hAnsi="Calibri"/>
        </w:rPr>
        <w:t>建设目标</w:t>
      </w:r>
      <w:bookmarkEnd w:id="6"/>
    </w:p>
    <w:p w14:paraId="68715955" w14:textId="77777777" w:rsidR="00257F45" w:rsidRDefault="00000000">
      <w:pPr>
        <w:pStyle w:val="a"/>
        <w:numPr>
          <w:ilvl w:val="0"/>
          <w:numId w:val="10"/>
        </w:numPr>
        <w:spacing w:after="160" w:line="280" w:lineRule="auto"/>
        <w:rPr>
          <w:lang w:eastAsia="zh-CN"/>
        </w:rPr>
      </w:pPr>
      <w:r>
        <w:rPr>
          <w:lang w:eastAsia="zh-CN"/>
        </w:rPr>
        <w:t>将</w:t>
      </w:r>
      <w:r>
        <w:rPr>
          <w:lang w:eastAsia="zh-CN"/>
        </w:rPr>
        <w:t>“</w:t>
      </w:r>
      <w:r>
        <w:rPr>
          <w:lang w:eastAsia="zh-CN"/>
        </w:rPr>
        <w:t>画像</w:t>
      </w:r>
      <w:r>
        <w:rPr>
          <w:lang w:eastAsia="zh-CN"/>
        </w:rPr>
        <w:t>—</w:t>
      </w:r>
      <w:r>
        <w:rPr>
          <w:lang w:eastAsia="zh-CN"/>
        </w:rPr>
        <w:t>诊断</w:t>
      </w:r>
      <w:r>
        <w:rPr>
          <w:lang w:eastAsia="zh-CN"/>
        </w:rPr>
        <w:t>—</w:t>
      </w:r>
      <w:r>
        <w:rPr>
          <w:lang w:eastAsia="zh-CN"/>
        </w:rPr>
        <w:t>规划</w:t>
      </w:r>
      <w:r>
        <w:rPr>
          <w:lang w:eastAsia="zh-CN"/>
        </w:rPr>
        <w:t>—</w:t>
      </w:r>
      <w:r>
        <w:rPr>
          <w:lang w:eastAsia="zh-CN"/>
        </w:rPr>
        <w:t>资源</w:t>
      </w:r>
      <w:r>
        <w:rPr>
          <w:lang w:eastAsia="zh-CN"/>
        </w:rPr>
        <w:t>—</w:t>
      </w:r>
      <w:r>
        <w:rPr>
          <w:lang w:eastAsia="zh-CN"/>
        </w:rPr>
        <w:t>练习</w:t>
      </w:r>
      <w:r>
        <w:rPr>
          <w:lang w:eastAsia="zh-CN"/>
        </w:rPr>
        <w:t>—</w:t>
      </w:r>
      <w:r>
        <w:rPr>
          <w:lang w:eastAsia="zh-CN"/>
        </w:rPr>
        <w:t>评估</w:t>
      </w:r>
      <w:r>
        <w:rPr>
          <w:lang w:eastAsia="zh-CN"/>
        </w:rPr>
        <w:t>—</w:t>
      </w:r>
      <w:r>
        <w:rPr>
          <w:lang w:eastAsia="zh-CN"/>
        </w:rPr>
        <w:t>补救</w:t>
      </w:r>
      <w:r>
        <w:rPr>
          <w:lang w:eastAsia="zh-CN"/>
        </w:rPr>
        <w:t>—</w:t>
      </w:r>
      <w:r>
        <w:rPr>
          <w:lang w:eastAsia="zh-CN"/>
        </w:rPr>
        <w:t>报告</w:t>
      </w:r>
      <w:r>
        <w:rPr>
          <w:lang w:eastAsia="zh-CN"/>
        </w:rPr>
        <w:t>”</w:t>
      </w:r>
      <w:r>
        <w:rPr>
          <w:lang w:eastAsia="zh-CN"/>
        </w:rPr>
        <w:t>组织为可闭环执行的学习流程。</w:t>
      </w:r>
    </w:p>
    <w:p w14:paraId="5F7D009F" w14:textId="77777777" w:rsidR="00257F45" w:rsidRDefault="00000000">
      <w:pPr>
        <w:pStyle w:val="a"/>
        <w:numPr>
          <w:ilvl w:val="0"/>
          <w:numId w:val="10"/>
        </w:numPr>
        <w:spacing w:after="160" w:line="280" w:lineRule="auto"/>
        <w:rPr>
          <w:lang w:eastAsia="zh-CN"/>
        </w:rPr>
      </w:pPr>
      <w:r>
        <w:rPr>
          <w:lang w:eastAsia="zh-CN"/>
        </w:rPr>
        <w:t>通过多个职责明确的智能体降低单一提示词承担全部任务的复杂度，并保留各环节的输入输出边界。</w:t>
      </w:r>
    </w:p>
    <w:p w14:paraId="598DBF6F" w14:textId="77777777" w:rsidR="00257F45" w:rsidRDefault="00000000">
      <w:pPr>
        <w:pStyle w:val="a"/>
        <w:numPr>
          <w:ilvl w:val="0"/>
          <w:numId w:val="10"/>
        </w:numPr>
        <w:spacing w:after="160" w:line="280" w:lineRule="auto"/>
      </w:pPr>
      <w:r>
        <w:t>为现场展示提供免</w:t>
      </w:r>
      <w:r>
        <w:t xml:space="preserve"> Docker</w:t>
      </w:r>
      <w:r>
        <w:t>、免</w:t>
      </w:r>
      <w:r>
        <w:t xml:space="preserve"> MySQL</w:t>
      </w:r>
      <w:r>
        <w:t>、解压即用的</w:t>
      </w:r>
      <w:r>
        <w:t xml:space="preserve"> Windows </w:t>
      </w:r>
      <w:r>
        <w:t>便携版本，以</w:t>
      </w:r>
      <w:r>
        <w:t xml:space="preserve"> SQLite </w:t>
      </w:r>
      <w:r>
        <w:t>保存本地学习数据。</w:t>
      </w:r>
    </w:p>
    <w:p w14:paraId="2DF5DFD7" w14:textId="77777777" w:rsidR="00257F45" w:rsidRDefault="00000000">
      <w:pPr>
        <w:pStyle w:val="a"/>
        <w:numPr>
          <w:ilvl w:val="0"/>
          <w:numId w:val="10"/>
        </w:numPr>
        <w:spacing w:after="160" w:line="280" w:lineRule="auto"/>
        <w:rPr>
          <w:lang w:eastAsia="zh-CN"/>
        </w:rPr>
      </w:pPr>
      <w:r>
        <w:rPr>
          <w:lang w:eastAsia="zh-CN"/>
        </w:rPr>
        <w:t>允许用户按需配置外部大模型</w:t>
      </w:r>
      <w:r>
        <w:rPr>
          <w:lang w:eastAsia="zh-CN"/>
        </w:rPr>
        <w:t xml:space="preserve"> API</w:t>
      </w:r>
      <w:r>
        <w:rPr>
          <w:lang w:eastAsia="zh-CN"/>
        </w:rPr>
        <w:t>，同时在</w:t>
      </w:r>
      <w:r>
        <w:rPr>
          <w:lang w:eastAsia="zh-CN"/>
        </w:rPr>
        <w:t xml:space="preserve"> API </w:t>
      </w:r>
      <w:r>
        <w:rPr>
          <w:lang w:eastAsia="zh-CN"/>
        </w:rPr>
        <w:t>不可用时保持本地核心功能可用。</w:t>
      </w:r>
    </w:p>
    <w:p w14:paraId="4C98FEC4" w14:textId="77777777" w:rsidR="00257F45" w:rsidRDefault="00000000">
      <w:pPr>
        <w:pStyle w:val="a"/>
        <w:numPr>
          <w:ilvl w:val="0"/>
          <w:numId w:val="10"/>
        </w:numPr>
        <w:spacing w:after="160" w:line="280" w:lineRule="auto"/>
        <w:rPr>
          <w:lang w:eastAsia="zh-CN"/>
        </w:rPr>
      </w:pPr>
      <w:r>
        <w:rPr>
          <w:lang w:eastAsia="zh-CN"/>
        </w:rPr>
        <w:t>对选择题答案、隐藏测试、代码执行和模型密钥实施必要的隔离与最小暴露控制。</w:t>
      </w:r>
    </w:p>
    <w:p w14:paraId="24727FDE" w14:textId="77777777" w:rsidR="00257F45" w:rsidRDefault="00000000">
      <w:pPr>
        <w:pStyle w:val="a"/>
        <w:numPr>
          <w:ilvl w:val="0"/>
          <w:numId w:val="10"/>
        </w:numPr>
        <w:spacing w:after="160" w:line="280" w:lineRule="auto"/>
        <w:rPr>
          <w:lang w:eastAsia="zh-CN"/>
        </w:rPr>
      </w:pPr>
      <w:r>
        <w:rPr>
          <w:lang w:eastAsia="zh-CN"/>
        </w:rPr>
        <w:t>以需求编号、接口清单、测试用例和测试结果建立可追踪的竞赛提交证据。</w:t>
      </w:r>
    </w:p>
    <w:p w14:paraId="57A0393F" w14:textId="77777777" w:rsidR="00257F45" w:rsidRDefault="00000000">
      <w:pPr>
        <w:pStyle w:val="a"/>
        <w:numPr>
          <w:ilvl w:val="0"/>
          <w:numId w:val="10"/>
        </w:numPr>
        <w:spacing w:after="160" w:line="280" w:lineRule="auto"/>
        <w:rPr>
          <w:lang w:eastAsia="zh-CN"/>
        </w:rPr>
      </w:pPr>
      <w:r>
        <w:rPr>
          <w:lang w:eastAsia="zh-CN"/>
        </w:rPr>
        <w:t>让课程资料、模型引用、路径变更和学习活动具有可核验来源与可审计状态，避免生成结果成为不可解释的黑箱。</w:t>
      </w:r>
    </w:p>
    <w:p w14:paraId="38C0F84F" w14:textId="77777777" w:rsidR="00257F45" w:rsidRDefault="00000000">
      <w:pPr>
        <w:pStyle w:val="21"/>
        <w:rPr>
          <w:lang w:eastAsia="zh-CN"/>
        </w:rPr>
      </w:pPr>
      <w:bookmarkStart w:id="7" w:name="section_008"/>
      <w:r>
        <w:rPr>
          <w:rFonts w:ascii="Calibri" w:eastAsia="微软雅黑" w:hAnsi="Calibri"/>
          <w:lang w:eastAsia="zh-CN"/>
        </w:rPr>
        <w:lastRenderedPageBreak/>
        <w:t>系统范围</w:t>
      </w:r>
      <w:bookmarkEnd w:id="7"/>
    </w:p>
    <w:p w14:paraId="5E02C10B" w14:textId="77777777" w:rsidR="00257F45" w:rsidRDefault="00000000">
      <w:pPr>
        <w:ind w:firstLine="346"/>
        <w:rPr>
          <w:lang w:eastAsia="zh-CN"/>
        </w:rPr>
      </w:pPr>
      <w:r>
        <w:rPr>
          <w:lang w:eastAsia="zh-CN"/>
        </w:rPr>
        <w:t>系统范围包括：本地</w:t>
      </w:r>
      <w:r>
        <w:rPr>
          <w:lang w:eastAsia="zh-CN"/>
        </w:rPr>
        <w:t xml:space="preserve"> Web </w:t>
      </w:r>
      <w:r>
        <w:rPr>
          <w:lang w:eastAsia="zh-CN"/>
        </w:rPr>
        <w:t>前端、</w:t>
      </w:r>
      <w:r>
        <w:rPr>
          <w:lang w:eastAsia="zh-CN"/>
        </w:rPr>
        <w:t xml:space="preserve">Node.js </w:t>
      </w:r>
      <w:r>
        <w:rPr>
          <w:lang w:eastAsia="zh-CN"/>
        </w:rPr>
        <w:t>后端、多智能体学习服务、</w:t>
      </w:r>
      <w:r>
        <w:rPr>
          <w:lang w:eastAsia="zh-CN"/>
        </w:rPr>
        <w:t xml:space="preserve">SQLite </w:t>
      </w:r>
      <w:r>
        <w:rPr>
          <w:lang w:eastAsia="zh-CN"/>
        </w:rPr>
        <w:t>数据层、可选的</w:t>
      </w:r>
      <w:r>
        <w:rPr>
          <w:lang w:eastAsia="zh-CN"/>
        </w:rPr>
        <w:t xml:space="preserve"> OpenAI </w:t>
      </w:r>
      <w:r>
        <w:rPr>
          <w:lang w:eastAsia="zh-CN"/>
        </w:rPr>
        <w:t>兼容模型接口、受限</w:t>
      </w:r>
      <w:r>
        <w:rPr>
          <w:lang w:eastAsia="zh-CN"/>
        </w:rPr>
        <w:t xml:space="preserve"> Python </w:t>
      </w:r>
      <w:r>
        <w:rPr>
          <w:lang w:eastAsia="zh-CN"/>
        </w:rPr>
        <w:t>代码判题器、便携启动器和自动化测试。系统当前定位为单机、单用户的参赛原型，默认用户标识为</w:t>
      </w:r>
      <w:r>
        <w:rPr>
          <w:lang w:eastAsia="zh-CN"/>
        </w:rPr>
        <w:t xml:space="preserve"> </w:t>
      </w:r>
      <w:r>
        <w:rPr>
          <w:rFonts w:ascii="Consolas" w:hAnsi="Consolas"/>
          <w:color w:val="1F4D78"/>
          <w:sz w:val="20"/>
          <w:lang w:eastAsia="zh-CN"/>
        </w:rPr>
        <w:t>local-desktop-user</w:t>
      </w:r>
      <w:r>
        <w:rPr>
          <w:lang w:eastAsia="zh-CN"/>
        </w:rPr>
        <w:t>。</w:t>
      </w:r>
    </w:p>
    <w:p w14:paraId="2AB4B4BD" w14:textId="77777777" w:rsidR="00257F45" w:rsidRDefault="00000000">
      <w:pPr>
        <w:ind w:firstLine="346"/>
        <w:rPr>
          <w:lang w:eastAsia="zh-CN"/>
        </w:rPr>
      </w:pPr>
      <w:r>
        <w:rPr>
          <w:lang w:eastAsia="zh-CN"/>
        </w:rPr>
        <w:t>系统范围不包括：多租户账号体系、云端集群部署、在线支付、正式教务系统对接、面向不可信公众的高强度代码沙箱、移动端原生应用，以及由第三方机构出具的内容准确性或安全认证。</w:t>
      </w:r>
    </w:p>
    <w:p w14:paraId="71868628" w14:textId="77777777" w:rsidR="00257F45" w:rsidRDefault="00000000">
      <w:pPr>
        <w:pStyle w:val="21"/>
      </w:pPr>
      <w:bookmarkStart w:id="8" w:name="section_009"/>
      <w:r>
        <w:rPr>
          <w:rFonts w:ascii="Calibri" w:eastAsia="微软雅黑" w:hAnsi="Calibri"/>
        </w:rPr>
        <w:t>主要特色</w:t>
      </w:r>
      <w:bookmarkEnd w:id="8"/>
    </w:p>
    <w:tbl>
      <w:tblPr>
        <w:tblStyle w:val="aff1"/>
        <w:tblW w:w="9360" w:type="dxa"/>
        <w:jc w:val="center"/>
        <w:tblLayout w:type="fixed"/>
        <w:tblLook w:val="04A0" w:firstRow="1" w:lastRow="0" w:firstColumn="1" w:lastColumn="0" w:noHBand="0" w:noVBand="1"/>
      </w:tblPr>
      <w:tblGrid>
        <w:gridCol w:w="1900"/>
        <w:gridCol w:w="4860"/>
        <w:gridCol w:w="2600"/>
      </w:tblGrid>
      <w:tr w:rsidR="00257F45" w14:paraId="309FAE47" w14:textId="77777777">
        <w:trPr>
          <w:cantSplit/>
          <w:tblHeader/>
          <w:jc w:val="center"/>
        </w:trPr>
        <w:tc>
          <w:tcPr>
            <w:tcW w:w="1900" w:type="dxa"/>
            <w:shd w:val="clear" w:color="auto" w:fill="F2F4F7"/>
            <w:tcMar>
              <w:top w:w="80" w:type="dxa"/>
              <w:left w:w="120" w:type="dxa"/>
              <w:bottom w:w="80" w:type="dxa"/>
              <w:right w:w="120" w:type="dxa"/>
            </w:tcMar>
            <w:vAlign w:val="center"/>
          </w:tcPr>
          <w:p w14:paraId="50D5A205" w14:textId="77777777" w:rsidR="00257F45" w:rsidRDefault="00000000">
            <w:pPr>
              <w:keepNext/>
              <w:spacing w:after="0" w:line="240" w:lineRule="auto"/>
            </w:pPr>
            <w:r>
              <w:rPr>
                <w:b/>
                <w:color w:val="1F4D78"/>
                <w:sz w:val="17"/>
              </w:rPr>
              <w:t>特色</w:t>
            </w:r>
          </w:p>
        </w:tc>
        <w:tc>
          <w:tcPr>
            <w:tcW w:w="4860" w:type="dxa"/>
            <w:shd w:val="clear" w:color="auto" w:fill="F2F4F7"/>
            <w:tcMar>
              <w:top w:w="80" w:type="dxa"/>
              <w:left w:w="120" w:type="dxa"/>
              <w:bottom w:w="80" w:type="dxa"/>
              <w:right w:w="120" w:type="dxa"/>
            </w:tcMar>
            <w:vAlign w:val="center"/>
          </w:tcPr>
          <w:p w14:paraId="2EB56C77" w14:textId="77777777" w:rsidR="00257F45" w:rsidRDefault="00000000">
            <w:pPr>
              <w:keepNext/>
              <w:spacing w:after="0" w:line="240" w:lineRule="auto"/>
            </w:pPr>
            <w:r>
              <w:rPr>
                <w:b/>
                <w:color w:val="1F4D78"/>
                <w:sz w:val="17"/>
              </w:rPr>
              <w:t>说明</w:t>
            </w:r>
          </w:p>
        </w:tc>
        <w:tc>
          <w:tcPr>
            <w:tcW w:w="2600" w:type="dxa"/>
            <w:shd w:val="clear" w:color="auto" w:fill="F2F4F7"/>
            <w:tcMar>
              <w:top w:w="80" w:type="dxa"/>
              <w:left w:w="120" w:type="dxa"/>
              <w:bottom w:w="80" w:type="dxa"/>
              <w:right w:w="120" w:type="dxa"/>
            </w:tcMar>
            <w:vAlign w:val="center"/>
          </w:tcPr>
          <w:p w14:paraId="010ED21F" w14:textId="77777777" w:rsidR="00257F45" w:rsidRDefault="00000000">
            <w:pPr>
              <w:keepNext/>
              <w:spacing w:after="0" w:line="240" w:lineRule="auto"/>
            </w:pPr>
            <w:r>
              <w:rPr>
                <w:b/>
                <w:color w:val="1F4D78"/>
                <w:sz w:val="17"/>
              </w:rPr>
              <w:t>评审价值</w:t>
            </w:r>
          </w:p>
        </w:tc>
      </w:tr>
      <w:tr w:rsidR="00257F45" w14:paraId="174092D9" w14:textId="77777777">
        <w:trPr>
          <w:cantSplit/>
          <w:jc w:val="center"/>
        </w:trPr>
        <w:tc>
          <w:tcPr>
            <w:tcW w:w="1900" w:type="dxa"/>
            <w:tcMar>
              <w:top w:w="80" w:type="dxa"/>
              <w:left w:w="120" w:type="dxa"/>
              <w:bottom w:w="80" w:type="dxa"/>
              <w:right w:w="120" w:type="dxa"/>
            </w:tcMar>
            <w:vAlign w:val="center"/>
          </w:tcPr>
          <w:p w14:paraId="78EDAA6A" w14:textId="77777777" w:rsidR="00257F45" w:rsidRDefault="00000000">
            <w:pPr>
              <w:spacing w:after="0" w:line="240" w:lineRule="auto"/>
            </w:pPr>
            <w:r>
              <w:rPr>
                <w:sz w:val="17"/>
              </w:rPr>
              <w:t>多智能体闭环</w:t>
            </w:r>
          </w:p>
        </w:tc>
        <w:tc>
          <w:tcPr>
            <w:tcW w:w="4860" w:type="dxa"/>
            <w:tcMar>
              <w:top w:w="80" w:type="dxa"/>
              <w:left w:w="120" w:type="dxa"/>
              <w:bottom w:w="80" w:type="dxa"/>
              <w:right w:w="120" w:type="dxa"/>
            </w:tcMar>
            <w:vAlign w:val="center"/>
          </w:tcPr>
          <w:p w14:paraId="50AF9AEE" w14:textId="77777777" w:rsidR="00257F45" w:rsidRDefault="00000000">
            <w:pPr>
              <w:spacing w:after="0" w:line="240" w:lineRule="auto"/>
              <w:rPr>
                <w:lang w:eastAsia="zh-CN"/>
              </w:rPr>
            </w:pPr>
            <w:r>
              <w:rPr>
                <w:sz w:val="17"/>
                <w:lang w:eastAsia="zh-CN"/>
              </w:rPr>
              <w:t>十类智能体分别承担画像、诊断、图谱、规划、资源、评分、治理、洞察和陪练职责</w:t>
            </w:r>
          </w:p>
        </w:tc>
        <w:tc>
          <w:tcPr>
            <w:tcW w:w="2600" w:type="dxa"/>
            <w:tcMar>
              <w:top w:w="80" w:type="dxa"/>
              <w:left w:w="120" w:type="dxa"/>
              <w:bottom w:w="80" w:type="dxa"/>
              <w:right w:w="120" w:type="dxa"/>
            </w:tcMar>
            <w:vAlign w:val="center"/>
          </w:tcPr>
          <w:p w14:paraId="7BD78CC6" w14:textId="77777777" w:rsidR="00257F45" w:rsidRDefault="00000000">
            <w:pPr>
              <w:spacing w:after="0" w:line="240" w:lineRule="auto"/>
              <w:rPr>
                <w:lang w:eastAsia="zh-CN"/>
              </w:rPr>
            </w:pPr>
            <w:r>
              <w:rPr>
                <w:sz w:val="17"/>
                <w:lang w:eastAsia="zh-CN"/>
              </w:rPr>
              <w:t>展示从生成到评估再到补救的完整链路</w:t>
            </w:r>
          </w:p>
        </w:tc>
      </w:tr>
      <w:tr w:rsidR="00257F45" w14:paraId="127A0EA1" w14:textId="77777777">
        <w:trPr>
          <w:cantSplit/>
          <w:jc w:val="center"/>
        </w:trPr>
        <w:tc>
          <w:tcPr>
            <w:tcW w:w="1900" w:type="dxa"/>
            <w:shd w:val="clear" w:color="auto" w:fill="FAFBFC"/>
            <w:tcMar>
              <w:top w:w="80" w:type="dxa"/>
              <w:left w:w="120" w:type="dxa"/>
              <w:bottom w:w="80" w:type="dxa"/>
              <w:right w:w="120" w:type="dxa"/>
            </w:tcMar>
            <w:vAlign w:val="center"/>
          </w:tcPr>
          <w:p w14:paraId="234E5FAF" w14:textId="77777777" w:rsidR="00257F45" w:rsidRDefault="00000000">
            <w:pPr>
              <w:spacing w:after="0" w:line="240" w:lineRule="auto"/>
            </w:pPr>
            <w:r>
              <w:rPr>
                <w:sz w:val="17"/>
              </w:rPr>
              <w:t>动态掌握度</w:t>
            </w:r>
          </w:p>
        </w:tc>
        <w:tc>
          <w:tcPr>
            <w:tcW w:w="4860" w:type="dxa"/>
            <w:shd w:val="clear" w:color="auto" w:fill="FAFBFC"/>
            <w:tcMar>
              <w:top w:w="80" w:type="dxa"/>
              <w:left w:w="120" w:type="dxa"/>
              <w:bottom w:w="80" w:type="dxa"/>
              <w:right w:w="120" w:type="dxa"/>
            </w:tcMar>
            <w:vAlign w:val="center"/>
          </w:tcPr>
          <w:p w14:paraId="10B96FAE" w14:textId="77777777" w:rsidR="00257F45" w:rsidRDefault="00000000">
            <w:pPr>
              <w:spacing w:after="0" w:line="240" w:lineRule="auto"/>
              <w:rPr>
                <w:lang w:eastAsia="zh-CN"/>
              </w:rPr>
            </w:pPr>
            <w:r>
              <w:rPr>
                <w:sz w:val="17"/>
                <w:lang w:eastAsia="zh-CN"/>
              </w:rPr>
              <w:t>以概念掌握记录和六维能力视图呈现学习状态</w:t>
            </w:r>
          </w:p>
        </w:tc>
        <w:tc>
          <w:tcPr>
            <w:tcW w:w="2600" w:type="dxa"/>
            <w:shd w:val="clear" w:color="auto" w:fill="FAFBFC"/>
            <w:tcMar>
              <w:top w:w="80" w:type="dxa"/>
              <w:left w:w="120" w:type="dxa"/>
              <w:bottom w:w="80" w:type="dxa"/>
              <w:right w:w="120" w:type="dxa"/>
            </w:tcMar>
            <w:vAlign w:val="center"/>
          </w:tcPr>
          <w:p w14:paraId="34FE150B" w14:textId="77777777" w:rsidR="00257F45" w:rsidRDefault="00000000">
            <w:pPr>
              <w:spacing w:after="0" w:line="240" w:lineRule="auto"/>
              <w:rPr>
                <w:lang w:eastAsia="zh-CN"/>
              </w:rPr>
            </w:pPr>
            <w:r>
              <w:rPr>
                <w:sz w:val="17"/>
                <w:lang w:eastAsia="zh-CN"/>
              </w:rPr>
              <w:t>支持个性化资源和复习优先级调整</w:t>
            </w:r>
          </w:p>
        </w:tc>
      </w:tr>
      <w:tr w:rsidR="00257F45" w14:paraId="2458887D" w14:textId="77777777">
        <w:trPr>
          <w:cantSplit/>
          <w:jc w:val="center"/>
        </w:trPr>
        <w:tc>
          <w:tcPr>
            <w:tcW w:w="1900" w:type="dxa"/>
            <w:tcMar>
              <w:top w:w="80" w:type="dxa"/>
              <w:left w:w="120" w:type="dxa"/>
              <w:bottom w:w="80" w:type="dxa"/>
              <w:right w:w="120" w:type="dxa"/>
            </w:tcMar>
            <w:vAlign w:val="center"/>
          </w:tcPr>
          <w:p w14:paraId="6F9002D6" w14:textId="77777777" w:rsidR="00257F45" w:rsidRDefault="00000000">
            <w:pPr>
              <w:spacing w:after="0" w:line="240" w:lineRule="auto"/>
            </w:pPr>
            <w:r>
              <w:rPr>
                <w:sz w:val="17"/>
              </w:rPr>
              <w:t>双模式生成</w:t>
            </w:r>
          </w:p>
        </w:tc>
        <w:tc>
          <w:tcPr>
            <w:tcW w:w="4860" w:type="dxa"/>
            <w:tcMar>
              <w:top w:w="80" w:type="dxa"/>
              <w:left w:w="120" w:type="dxa"/>
              <w:bottom w:w="80" w:type="dxa"/>
              <w:right w:w="120" w:type="dxa"/>
            </w:tcMar>
            <w:vAlign w:val="center"/>
          </w:tcPr>
          <w:p w14:paraId="02C9CF78" w14:textId="77777777" w:rsidR="00257F45" w:rsidRDefault="00000000">
            <w:pPr>
              <w:spacing w:after="0" w:line="240" w:lineRule="auto"/>
              <w:rPr>
                <w:lang w:eastAsia="zh-CN"/>
              </w:rPr>
            </w:pPr>
            <w:r>
              <w:rPr>
                <w:sz w:val="17"/>
                <w:lang w:eastAsia="zh-CN"/>
              </w:rPr>
              <w:t>外部大模型增强生成，本地规则引擎提供确定性降级</w:t>
            </w:r>
          </w:p>
        </w:tc>
        <w:tc>
          <w:tcPr>
            <w:tcW w:w="2600" w:type="dxa"/>
            <w:tcMar>
              <w:top w:w="80" w:type="dxa"/>
              <w:left w:w="120" w:type="dxa"/>
              <w:bottom w:w="80" w:type="dxa"/>
              <w:right w:w="120" w:type="dxa"/>
            </w:tcMar>
            <w:vAlign w:val="center"/>
          </w:tcPr>
          <w:p w14:paraId="1328EEA9" w14:textId="77777777" w:rsidR="00257F45" w:rsidRDefault="00000000">
            <w:pPr>
              <w:spacing w:after="0" w:line="240" w:lineRule="auto"/>
              <w:rPr>
                <w:lang w:eastAsia="zh-CN"/>
              </w:rPr>
            </w:pPr>
            <w:r>
              <w:rPr>
                <w:sz w:val="17"/>
                <w:lang w:eastAsia="zh-CN"/>
              </w:rPr>
              <w:t>降低演示对网络和</w:t>
            </w:r>
            <w:r>
              <w:rPr>
                <w:sz w:val="17"/>
                <w:lang w:eastAsia="zh-CN"/>
              </w:rPr>
              <w:t xml:space="preserve"> API </w:t>
            </w:r>
            <w:r>
              <w:rPr>
                <w:sz w:val="17"/>
                <w:lang w:eastAsia="zh-CN"/>
              </w:rPr>
              <w:t>的依赖</w:t>
            </w:r>
          </w:p>
        </w:tc>
      </w:tr>
      <w:tr w:rsidR="00257F45" w14:paraId="52196E12" w14:textId="77777777">
        <w:trPr>
          <w:cantSplit/>
          <w:jc w:val="center"/>
        </w:trPr>
        <w:tc>
          <w:tcPr>
            <w:tcW w:w="1900" w:type="dxa"/>
            <w:shd w:val="clear" w:color="auto" w:fill="FAFBFC"/>
            <w:tcMar>
              <w:top w:w="80" w:type="dxa"/>
              <w:left w:w="120" w:type="dxa"/>
              <w:bottom w:w="80" w:type="dxa"/>
              <w:right w:w="120" w:type="dxa"/>
            </w:tcMar>
            <w:vAlign w:val="center"/>
          </w:tcPr>
          <w:p w14:paraId="7378EBA3" w14:textId="77777777" w:rsidR="00257F45" w:rsidRDefault="00000000">
            <w:pPr>
              <w:spacing w:after="0" w:line="240" w:lineRule="auto"/>
            </w:pPr>
            <w:r>
              <w:rPr>
                <w:sz w:val="17"/>
              </w:rPr>
              <w:t>本地便携运行</w:t>
            </w:r>
          </w:p>
        </w:tc>
        <w:tc>
          <w:tcPr>
            <w:tcW w:w="4860" w:type="dxa"/>
            <w:shd w:val="clear" w:color="auto" w:fill="FAFBFC"/>
            <w:tcMar>
              <w:top w:w="80" w:type="dxa"/>
              <w:left w:w="120" w:type="dxa"/>
              <w:bottom w:w="80" w:type="dxa"/>
              <w:right w:w="120" w:type="dxa"/>
            </w:tcMar>
            <w:vAlign w:val="center"/>
          </w:tcPr>
          <w:p w14:paraId="00F4D051" w14:textId="77777777" w:rsidR="00257F45" w:rsidRDefault="00000000">
            <w:pPr>
              <w:spacing w:after="0" w:line="240" w:lineRule="auto"/>
            </w:pPr>
            <w:r>
              <w:rPr>
                <w:sz w:val="17"/>
              </w:rPr>
              <w:t>自带</w:t>
            </w:r>
            <w:r>
              <w:rPr>
                <w:sz w:val="17"/>
              </w:rPr>
              <w:t xml:space="preserve"> Node.js</w:t>
            </w:r>
            <w:r>
              <w:rPr>
                <w:sz w:val="17"/>
              </w:rPr>
              <w:t>、</w:t>
            </w:r>
            <w:r>
              <w:rPr>
                <w:sz w:val="17"/>
              </w:rPr>
              <w:t xml:space="preserve">SQLite </w:t>
            </w:r>
            <w:r>
              <w:rPr>
                <w:sz w:val="17"/>
              </w:rPr>
              <w:t>和嵌入式</w:t>
            </w:r>
            <w:r>
              <w:rPr>
                <w:sz w:val="17"/>
              </w:rPr>
              <w:t xml:space="preserve"> CPython</w:t>
            </w:r>
            <w:r>
              <w:rPr>
                <w:sz w:val="17"/>
              </w:rPr>
              <w:t>，使用</w:t>
            </w:r>
            <w:r>
              <w:rPr>
                <w:sz w:val="17"/>
              </w:rPr>
              <w:t xml:space="preserve"> Edge </w:t>
            </w:r>
            <w:r>
              <w:rPr>
                <w:sz w:val="17"/>
              </w:rPr>
              <w:t>应用模式显示界面</w:t>
            </w:r>
          </w:p>
        </w:tc>
        <w:tc>
          <w:tcPr>
            <w:tcW w:w="2600" w:type="dxa"/>
            <w:shd w:val="clear" w:color="auto" w:fill="FAFBFC"/>
            <w:tcMar>
              <w:top w:w="80" w:type="dxa"/>
              <w:left w:w="120" w:type="dxa"/>
              <w:bottom w:w="80" w:type="dxa"/>
              <w:right w:w="120" w:type="dxa"/>
            </w:tcMar>
            <w:vAlign w:val="center"/>
          </w:tcPr>
          <w:p w14:paraId="4AE86FE4" w14:textId="77777777" w:rsidR="00257F45" w:rsidRDefault="00000000">
            <w:pPr>
              <w:spacing w:after="0" w:line="240" w:lineRule="auto"/>
            </w:pPr>
            <w:r>
              <w:rPr>
                <w:sz w:val="17"/>
              </w:rPr>
              <w:t>无需安装</w:t>
            </w:r>
            <w:r>
              <w:rPr>
                <w:sz w:val="17"/>
              </w:rPr>
              <w:t xml:space="preserve"> Docker</w:t>
            </w:r>
            <w:r>
              <w:rPr>
                <w:sz w:val="17"/>
              </w:rPr>
              <w:t>、</w:t>
            </w:r>
            <w:r>
              <w:rPr>
                <w:sz w:val="17"/>
              </w:rPr>
              <w:t xml:space="preserve">MySQL </w:t>
            </w:r>
            <w:r>
              <w:rPr>
                <w:sz w:val="17"/>
              </w:rPr>
              <w:t>和系统</w:t>
            </w:r>
            <w:r>
              <w:rPr>
                <w:sz w:val="17"/>
              </w:rPr>
              <w:t xml:space="preserve"> Python</w:t>
            </w:r>
          </w:p>
        </w:tc>
      </w:tr>
      <w:tr w:rsidR="00257F45" w14:paraId="62A228A8" w14:textId="77777777">
        <w:trPr>
          <w:cantSplit/>
          <w:jc w:val="center"/>
        </w:trPr>
        <w:tc>
          <w:tcPr>
            <w:tcW w:w="1900" w:type="dxa"/>
            <w:tcMar>
              <w:top w:w="80" w:type="dxa"/>
              <w:left w:w="120" w:type="dxa"/>
              <w:bottom w:w="80" w:type="dxa"/>
              <w:right w:w="120" w:type="dxa"/>
            </w:tcMar>
            <w:vAlign w:val="center"/>
          </w:tcPr>
          <w:p w14:paraId="34A09197" w14:textId="77777777" w:rsidR="00257F45" w:rsidRDefault="00000000">
            <w:pPr>
              <w:spacing w:after="0" w:line="240" w:lineRule="auto"/>
            </w:pPr>
            <w:r>
              <w:rPr>
                <w:sz w:val="17"/>
              </w:rPr>
              <w:t>可复现验证</w:t>
            </w:r>
          </w:p>
        </w:tc>
        <w:tc>
          <w:tcPr>
            <w:tcW w:w="4860" w:type="dxa"/>
            <w:tcMar>
              <w:top w:w="80" w:type="dxa"/>
              <w:left w:w="120" w:type="dxa"/>
              <w:bottom w:w="80" w:type="dxa"/>
              <w:right w:w="120" w:type="dxa"/>
            </w:tcMar>
            <w:vAlign w:val="center"/>
          </w:tcPr>
          <w:p w14:paraId="0EFE1AA9" w14:textId="77777777" w:rsidR="00257F45" w:rsidRDefault="00000000">
            <w:pPr>
              <w:spacing w:after="0" w:line="240" w:lineRule="auto"/>
              <w:rPr>
                <w:lang w:eastAsia="zh-CN"/>
              </w:rPr>
            </w:pPr>
            <w:r>
              <w:rPr>
                <w:sz w:val="17"/>
                <w:lang w:eastAsia="zh-CN"/>
              </w:rPr>
              <w:t>包含自动化测试和便携包端到端验证脚本</w:t>
            </w:r>
          </w:p>
        </w:tc>
        <w:tc>
          <w:tcPr>
            <w:tcW w:w="2600" w:type="dxa"/>
            <w:tcMar>
              <w:top w:w="80" w:type="dxa"/>
              <w:left w:w="120" w:type="dxa"/>
              <w:bottom w:w="80" w:type="dxa"/>
              <w:right w:w="120" w:type="dxa"/>
            </w:tcMar>
            <w:vAlign w:val="center"/>
          </w:tcPr>
          <w:p w14:paraId="45517FD7" w14:textId="77777777" w:rsidR="00257F45" w:rsidRDefault="00000000">
            <w:pPr>
              <w:spacing w:after="0" w:line="240" w:lineRule="auto"/>
              <w:rPr>
                <w:lang w:eastAsia="zh-CN"/>
              </w:rPr>
            </w:pPr>
            <w:r>
              <w:rPr>
                <w:sz w:val="17"/>
                <w:lang w:eastAsia="zh-CN"/>
              </w:rPr>
              <w:t>提供可检查、可重复的质量证据</w:t>
            </w:r>
          </w:p>
        </w:tc>
      </w:tr>
      <w:tr w:rsidR="00257F45" w14:paraId="724504C1" w14:textId="77777777">
        <w:trPr>
          <w:cantSplit/>
          <w:jc w:val="center"/>
        </w:trPr>
        <w:tc>
          <w:tcPr>
            <w:tcW w:w="1900" w:type="dxa"/>
            <w:shd w:val="clear" w:color="auto" w:fill="FAFBFC"/>
            <w:tcMar>
              <w:top w:w="80" w:type="dxa"/>
              <w:left w:w="120" w:type="dxa"/>
              <w:bottom w:w="80" w:type="dxa"/>
              <w:right w:w="120" w:type="dxa"/>
            </w:tcMar>
            <w:vAlign w:val="center"/>
          </w:tcPr>
          <w:p w14:paraId="01FE8ECD" w14:textId="77777777" w:rsidR="00257F45" w:rsidRDefault="00000000">
            <w:pPr>
              <w:spacing w:after="0" w:line="240" w:lineRule="auto"/>
            </w:pPr>
            <w:r>
              <w:rPr>
                <w:sz w:val="17"/>
              </w:rPr>
              <w:t>对话式画像</w:t>
            </w:r>
          </w:p>
        </w:tc>
        <w:tc>
          <w:tcPr>
            <w:tcW w:w="4860" w:type="dxa"/>
            <w:shd w:val="clear" w:color="auto" w:fill="FAFBFC"/>
            <w:tcMar>
              <w:top w:w="80" w:type="dxa"/>
              <w:left w:w="120" w:type="dxa"/>
              <w:bottom w:w="80" w:type="dxa"/>
              <w:right w:w="120" w:type="dxa"/>
            </w:tcMar>
            <w:vAlign w:val="center"/>
          </w:tcPr>
          <w:p w14:paraId="1DB8F2D1" w14:textId="77777777" w:rsidR="00257F45" w:rsidRDefault="00000000">
            <w:pPr>
              <w:spacing w:after="0" w:line="240" w:lineRule="auto"/>
              <w:rPr>
                <w:lang w:eastAsia="zh-CN"/>
              </w:rPr>
            </w:pPr>
            <w:r>
              <w:rPr>
                <w:sz w:val="17"/>
                <w:lang w:eastAsia="zh-CN"/>
              </w:rPr>
              <w:t>通过多轮自然语言访谈抽取目标、基础、周期、偏好与证据</w:t>
            </w:r>
          </w:p>
        </w:tc>
        <w:tc>
          <w:tcPr>
            <w:tcW w:w="2600" w:type="dxa"/>
            <w:shd w:val="clear" w:color="auto" w:fill="FAFBFC"/>
            <w:tcMar>
              <w:top w:w="80" w:type="dxa"/>
              <w:left w:w="120" w:type="dxa"/>
              <w:bottom w:w="80" w:type="dxa"/>
              <w:right w:w="120" w:type="dxa"/>
            </w:tcMar>
            <w:vAlign w:val="center"/>
          </w:tcPr>
          <w:p w14:paraId="5B47F313" w14:textId="77777777" w:rsidR="00257F45" w:rsidRDefault="00000000">
            <w:pPr>
              <w:spacing w:after="0" w:line="240" w:lineRule="auto"/>
              <w:rPr>
                <w:lang w:eastAsia="zh-CN"/>
              </w:rPr>
            </w:pPr>
            <w:r>
              <w:rPr>
                <w:sz w:val="17"/>
                <w:lang w:eastAsia="zh-CN"/>
              </w:rPr>
              <w:t>降低表单门槛并允许用户纠正画像</w:t>
            </w:r>
          </w:p>
        </w:tc>
      </w:tr>
      <w:tr w:rsidR="00257F45" w14:paraId="4E81B9F3" w14:textId="77777777">
        <w:trPr>
          <w:cantSplit/>
          <w:jc w:val="center"/>
        </w:trPr>
        <w:tc>
          <w:tcPr>
            <w:tcW w:w="1900" w:type="dxa"/>
            <w:tcMar>
              <w:top w:w="80" w:type="dxa"/>
              <w:left w:w="120" w:type="dxa"/>
              <w:bottom w:w="80" w:type="dxa"/>
              <w:right w:w="120" w:type="dxa"/>
            </w:tcMar>
            <w:vAlign w:val="center"/>
          </w:tcPr>
          <w:p w14:paraId="5CD44CAF" w14:textId="77777777" w:rsidR="00257F45" w:rsidRDefault="00000000">
            <w:pPr>
              <w:spacing w:after="0" w:line="240" w:lineRule="auto"/>
            </w:pPr>
            <w:r>
              <w:rPr>
                <w:sz w:val="17"/>
              </w:rPr>
              <w:t>课程资料与引用</w:t>
            </w:r>
          </w:p>
        </w:tc>
        <w:tc>
          <w:tcPr>
            <w:tcW w:w="4860" w:type="dxa"/>
            <w:tcMar>
              <w:top w:w="80" w:type="dxa"/>
              <w:left w:w="120" w:type="dxa"/>
              <w:bottom w:w="80" w:type="dxa"/>
              <w:right w:w="120" w:type="dxa"/>
            </w:tcMar>
            <w:vAlign w:val="center"/>
          </w:tcPr>
          <w:p w14:paraId="578EB70E" w14:textId="77777777" w:rsidR="00257F45" w:rsidRDefault="00000000">
            <w:pPr>
              <w:spacing w:after="0" w:line="240" w:lineRule="auto"/>
              <w:rPr>
                <w:lang w:eastAsia="zh-CN"/>
              </w:rPr>
            </w:pPr>
            <w:r>
              <w:rPr>
                <w:sz w:val="17"/>
                <w:lang w:eastAsia="zh-CN"/>
              </w:rPr>
              <w:t>上传资料后进行全文问答、课程生成和导师问答，返回可核验引用</w:t>
            </w:r>
          </w:p>
        </w:tc>
        <w:tc>
          <w:tcPr>
            <w:tcW w:w="2600" w:type="dxa"/>
            <w:tcMar>
              <w:top w:w="80" w:type="dxa"/>
              <w:left w:w="120" w:type="dxa"/>
              <w:bottom w:w="80" w:type="dxa"/>
              <w:right w:w="120" w:type="dxa"/>
            </w:tcMar>
            <w:vAlign w:val="center"/>
          </w:tcPr>
          <w:p w14:paraId="191179FE" w14:textId="77777777" w:rsidR="00257F45" w:rsidRDefault="00000000">
            <w:pPr>
              <w:spacing w:after="0" w:line="240" w:lineRule="auto"/>
              <w:rPr>
                <w:lang w:eastAsia="zh-CN"/>
              </w:rPr>
            </w:pPr>
            <w:r>
              <w:rPr>
                <w:sz w:val="17"/>
                <w:lang w:eastAsia="zh-CN"/>
              </w:rPr>
              <w:t>让生成内容与用户所选文件保持一致</w:t>
            </w:r>
          </w:p>
        </w:tc>
      </w:tr>
      <w:tr w:rsidR="00257F45" w14:paraId="4B9ED95A" w14:textId="77777777">
        <w:trPr>
          <w:cantSplit/>
          <w:jc w:val="center"/>
        </w:trPr>
        <w:tc>
          <w:tcPr>
            <w:tcW w:w="1900" w:type="dxa"/>
            <w:shd w:val="clear" w:color="auto" w:fill="FAFBFC"/>
            <w:tcMar>
              <w:top w:w="80" w:type="dxa"/>
              <w:left w:w="120" w:type="dxa"/>
              <w:bottom w:w="80" w:type="dxa"/>
              <w:right w:w="120" w:type="dxa"/>
            </w:tcMar>
            <w:vAlign w:val="center"/>
          </w:tcPr>
          <w:p w14:paraId="61C76D5A" w14:textId="77777777" w:rsidR="00257F45" w:rsidRDefault="00000000">
            <w:pPr>
              <w:spacing w:after="0" w:line="240" w:lineRule="auto"/>
            </w:pPr>
            <w:r>
              <w:rPr>
                <w:sz w:val="17"/>
              </w:rPr>
              <w:t>可撤销路径修订</w:t>
            </w:r>
          </w:p>
        </w:tc>
        <w:tc>
          <w:tcPr>
            <w:tcW w:w="4860" w:type="dxa"/>
            <w:shd w:val="clear" w:color="auto" w:fill="FAFBFC"/>
            <w:tcMar>
              <w:top w:w="80" w:type="dxa"/>
              <w:left w:w="120" w:type="dxa"/>
              <w:bottom w:w="80" w:type="dxa"/>
              <w:right w:w="120" w:type="dxa"/>
            </w:tcMar>
            <w:vAlign w:val="center"/>
          </w:tcPr>
          <w:p w14:paraId="3ABAF9E0" w14:textId="77777777" w:rsidR="00257F45" w:rsidRDefault="00000000">
            <w:pPr>
              <w:spacing w:after="0" w:line="240" w:lineRule="auto"/>
              <w:rPr>
                <w:lang w:eastAsia="zh-CN"/>
              </w:rPr>
            </w:pPr>
            <w:r>
              <w:rPr>
                <w:sz w:val="17"/>
                <w:lang w:eastAsia="zh-CN"/>
              </w:rPr>
              <w:t>学习证据触发后续路径调整，保留前后快照与接受、拒绝、撤销操作</w:t>
            </w:r>
          </w:p>
        </w:tc>
        <w:tc>
          <w:tcPr>
            <w:tcW w:w="2600" w:type="dxa"/>
            <w:shd w:val="clear" w:color="auto" w:fill="FAFBFC"/>
            <w:tcMar>
              <w:top w:w="80" w:type="dxa"/>
              <w:left w:w="120" w:type="dxa"/>
              <w:bottom w:w="80" w:type="dxa"/>
              <w:right w:w="120" w:type="dxa"/>
            </w:tcMar>
            <w:vAlign w:val="center"/>
          </w:tcPr>
          <w:p w14:paraId="3210DA98" w14:textId="77777777" w:rsidR="00257F45" w:rsidRDefault="00000000">
            <w:pPr>
              <w:spacing w:after="0" w:line="240" w:lineRule="auto"/>
              <w:rPr>
                <w:lang w:eastAsia="zh-CN"/>
              </w:rPr>
            </w:pPr>
            <w:r>
              <w:rPr>
                <w:sz w:val="17"/>
                <w:lang w:eastAsia="zh-CN"/>
              </w:rPr>
              <w:t>兼顾自适应能力与用户控制权</w:t>
            </w:r>
          </w:p>
        </w:tc>
      </w:tr>
      <w:tr w:rsidR="00257F45" w14:paraId="421051F1" w14:textId="77777777">
        <w:trPr>
          <w:cantSplit/>
          <w:jc w:val="center"/>
        </w:trPr>
        <w:tc>
          <w:tcPr>
            <w:tcW w:w="1900" w:type="dxa"/>
            <w:tcMar>
              <w:top w:w="80" w:type="dxa"/>
              <w:left w:w="120" w:type="dxa"/>
              <w:bottom w:w="80" w:type="dxa"/>
              <w:right w:w="120" w:type="dxa"/>
            </w:tcMar>
            <w:vAlign w:val="center"/>
          </w:tcPr>
          <w:p w14:paraId="28052D42" w14:textId="77777777" w:rsidR="00257F45" w:rsidRDefault="00000000">
            <w:pPr>
              <w:spacing w:after="0" w:line="240" w:lineRule="auto"/>
            </w:pPr>
            <w:r>
              <w:rPr>
                <w:sz w:val="17"/>
              </w:rPr>
              <w:t>学习活动可视化</w:t>
            </w:r>
          </w:p>
        </w:tc>
        <w:tc>
          <w:tcPr>
            <w:tcW w:w="4860" w:type="dxa"/>
            <w:tcMar>
              <w:top w:w="80" w:type="dxa"/>
              <w:left w:w="120" w:type="dxa"/>
              <w:bottom w:w="80" w:type="dxa"/>
              <w:right w:w="120" w:type="dxa"/>
            </w:tcMar>
            <w:vAlign w:val="center"/>
          </w:tcPr>
          <w:p w14:paraId="69A61577" w14:textId="77777777" w:rsidR="00257F45" w:rsidRDefault="00000000">
            <w:pPr>
              <w:spacing w:after="0" w:line="240" w:lineRule="auto"/>
              <w:rPr>
                <w:lang w:eastAsia="zh-CN"/>
              </w:rPr>
            </w:pPr>
            <w:r>
              <w:rPr>
                <w:sz w:val="17"/>
                <w:lang w:eastAsia="zh-CN"/>
              </w:rPr>
              <w:t>以自然日连续学习、月历、年度热力图、事件明细和徽章呈现真实活动</w:t>
            </w:r>
          </w:p>
        </w:tc>
        <w:tc>
          <w:tcPr>
            <w:tcW w:w="2600" w:type="dxa"/>
            <w:tcMar>
              <w:top w:w="80" w:type="dxa"/>
              <w:left w:w="120" w:type="dxa"/>
              <w:bottom w:w="80" w:type="dxa"/>
              <w:right w:w="120" w:type="dxa"/>
            </w:tcMar>
            <w:vAlign w:val="center"/>
          </w:tcPr>
          <w:p w14:paraId="239263ED" w14:textId="77777777" w:rsidR="00257F45" w:rsidRDefault="00000000">
            <w:pPr>
              <w:spacing w:after="0" w:line="240" w:lineRule="auto"/>
              <w:rPr>
                <w:lang w:eastAsia="zh-CN"/>
              </w:rPr>
            </w:pPr>
            <w:r>
              <w:rPr>
                <w:sz w:val="17"/>
                <w:lang w:eastAsia="zh-CN"/>
              </w:rPr>
              <w:t>将学习过程从静态进度提升为证据驱动反馈</w:t>
            </w:r>
          </w:p>
        </w:tc>
      </w:tr>
    </w:tbl>
    <w:p w14:paraId="07245209" w14:textId="77777777" w:rsidR="00257F45" w:rsidRDefault="00257F45">
      <w:pPr>
        <w:spacing w:after="40"/>
        <w:rPr>
          <w:lang w:eastAsia="zh-CN"/>
        </w:rPr>
      </w:pPr>
    </w:p>
    <w:p w14:paraId="176BE1B0" w14:textId="77777777" w:rsidR="00257F45" w:rsidRDefault="00000000">
      <w:pPr>
        <w:pStyle w:val="21"/>
      </w:pPr>
      <w:bookmarkStart w:id="9" w:name="section_010"/>
      <w:r>
        <w:rPr>
          <w:rFonts w:ascii="Calibri" w:eastAsia="微软雅黑" w:hAnsi="Calibri"/>
        </w:rPr>
        <w:lastRenderedPageBreak/>
        <w:t>利益相关方</w:t>
      </w:r>
      <w:bookmarkEnd w:id="9"/>
    </w:p>
    <w:tbl>
      <w:tblPr>
        <w:tblStyle w:val="aff1"/>
        <w:tblW w:w="9360" w:type="dxa"/>
        <w:jc w:val="center"/>
        <w:tblLayout w:type="fixed"/>
        <w:tblLook w:val="04A0" w:firstRow="1" w:lastRow="0" w:firstColumn="1" w:lastColumn="0" w:noHBand="0" w:noVBand="1"/>
      </w:tblPr>
      <w:tblGrid>
        <w:gridCol w:w="1900"/>
        <w:gridCol w:w="4860"/>
        <w:gridCol w:w="2600"/>
      </w:tblGrid>
      <w:tr w:rsidR="00257F45" w14:paraId="09E04D82" w14:textId="77777777">
        <w:trPr>
          <w:cantSplit/>
          <w:tblHeader/>
          <w:jc w:val="center"/>
        </w:trPr>
        <w:tc>
          <w:tcPr>
            <w:tcW w:w="1900" w:type="dxa"/>
            <w:shd w:val="clear" w:color="auto" w:fill="F2F4F7"/>
            <w:tcMar>
              <w:top w:w="80" w:type="dxa"/>
              <w:left w:w="120" w:type="dxa"/>
              <w:bottom w:w="80" w:type="dxa"/>
              <w:right w:w="120" w:type="dxa"/>
            </w:tcMar>
            <w:vAlign w:val="center"/>
          </w:tcPr>
          <w:p w14:paraId="20BDDC2E" w14:textId="77777777" w:rsidR="00257F45" w:rsidRDefault="00000000">
            <w:pPr>
              <w:keepNext/>
              <w:spacing w:after="0" w:line="240" w:lineRule="auto"/>
            </w:pPr>
            <w:r>
              <w:rPr>
                <w:b/>
                <w:color w:val="1F4D78"/>
                <w:sz w:val="17"/>
              </w:rPr>
              <w:t>角色</w:t>
            </w:r>
          </w:p>
        </w:tc>
        <w:tc>
          <w:tcPr>
            <w:tcW w:w="4860" w:type="dxa"/>
            <w:shd w:val="clear" w:color="auto" w:fill="F2F4F7"/>
            <w:tcMar>
              <w:top w:w="80" w:type="dxa"/>
              <w:left w:w="120" w:type="dxa"/>
              <w:bottom w:w="80" w:type="dxa"/>
              <w:right w:w="120" w:type="dxa"/>
            </w:tcMar>
            <w:vAlign w:val="center"/>
          </w:tcPr>
          <w:p w14:paraId="2EB48FE0" w14:textId="77777777" w:rsidR="00257F45" w:rsidRDefault="00000000">
            <w:pPr>
              <w:keepNext/>
              <w:spacing w:after="0" w:line="240" w:lineRule="auto"/>
            </w:pPr>
            <w:r>
              <w:rPr>
                <w:b/>
                <w:color w:val="1F4D78"/>
                <w:sz w:val="17"/>
              </w:rPr>
              <w:t>主要诉求</w:t>
            </w:r>
          </w:p>
        </w:tc>
        <w:tc>
          <w:tcPr>
            <w:tcW w:w="2600" w:type="dxa"/>
            <w:shd w:val="clear" w:color="auto" w:fill="F2F4F7"/>
            <w:tcMar>
              <w:top w:w="80" w:type="dxa"/>
              <w:left w:w="120" w:type="dxa"/>
              <w:bottom w:w="80" w:type="dxa"/>
              <w:right w:w="120" w:type="dxa"/>
            </w:tcMar>
            <w:vAlign w:val="center"/>
          </w:tcPr>
          <w:p w14:paraId="600062EF" w14:textId="77777777" w:rsidR="00257F45" w:rsidRDefault="00000000">
            <w:pPr>
              <w:keepNext/>
              <w:spacing w:after="0" w:line="240" w:lineRule="auto"/>
            </w:pPr>
            <w:r>
              <w:rPr>
                <w:b/>
                <w:color w:val="1F4D78"/>
                <w:sz w:val="17"/>
              </w:rPr>
              <w:t>系统关注点</w:t>
            </w:r>
          </w:p>
        </w:tc>
      </w:tr>
      <w:tr w:rsidR="00257F45" w14:paraId="5472E8E6" w14:textId="77777777">
        <w:trPr>
          <w:cantSplit/>
          <w:jc w:val="center"/>
        </w:trPr>
        <w:tc>
          <w:tcPr>
            <w:tcW w:w="1900" w:type="dxa"/>
            <w:tcMar>
              <w:top w:w="80" w:type="dxa"/>
              <w:left w:w="120" w:type="dxa"/>
              <w:bottom w:w="80" w:type="dxa"/>
              <w:right w:w="120" w:type="dxa"/>
            </w:tcMar>
            <w:vAlign w:val="center"/>
          </w:tcPr>
          <w:p w14:paraId="7D0A302A" w14:textId="77777777" w:rsidR="00257F45" w:rsidRDefault="00000000">
            <w:pPr>
              <w:spacing w:after="0" w:line="240" w:lineRule="auto"/>
            </w:pPr>
            <w:r>
              <w:rPr>
                <w:sz w:val="17"/>
              </w:rPr>
              <w:t>学习者</w:t>
            </w:r>
          </w:p>
        </w:tc>
        <w:tc>
          <w:tcPr>
            <w:tcW w:w="4860" w:type="dxa"/>
            <w:tcMar>
              <w:top w:w="80" w:type="dxa"/>
              <w:left w:w="120" w:type="dxa"/>
              <w:bottom w:w="80" w:type="dxa"/>
              <w:right w:w="120" w:type="dxa"/>
            </w:tcMar>
            <w:vAlign w:val="center"/>
          </w:tcPr>
          <w:p w14:paraId="0AE6C774" w14:textId="77777777" w:rsidR="00257F45" w:rsidRDefault="00000000">
            <w:pPr>
              <w:spacing w:after="0" w:line="240" w:lineRule="auto"/>
              <w:rPr>
                <w:lang w:eastAsia="zh-CN"/>
              </w:rPr>
            </w:pPr>
            <w:r>
              <w:rPr>
                <w:sz w:val="17"/>
                <w:lang w:eastAsia="zh-CN"/>
              </w:rPr>
              <w:t>获得适合自身基础和目标的学习路径、资源、练习与反馈</w:t>
            </w:r>
          </w:p>
        </w:tc>
        <w:tc>
          <w:tcPr>
            <w:tcW w:w="2600" w:type="dxa"/>
            <w:tcMar>
              <w:top w:w="80" w:type="dxa"/>
              <w:left w:w="120" w:type="dxa"/>
              <w:bottom w:w="80" w:type="dxa"/>
              <w:right w:w="120" w:type="dxa"/>
            </w:tcMar>
            <w:vAlign w:val="center"/>
          </w:tcPr>
          <w:p w14:paraId="527E5AEC" w14:textId="77777777" w:rsidR="00257F45" w:rsidRDefault="00000000">
            <w:pPr>
              <w:spacing w:after="0" w:line="240" w:lineRule="auto"/>
              <w:rPr>
                <w:lang w:eastAsia="zh-CN"/>
              </w:rPr>
            </w:pPr>
            <w:r>
              <w:rPr>
                <w:sz w:val="17"/>
                <w:lang w:eastAsia="zh-CN"/>
              </w:rPr>
              <w:t>易用性、个性化、进度可见、数据连续性</w:t>
            </w:r>
          </w:p>
        </w:tc>
      </w:tr>
      <w:tr w:rsidR="00257F45" w14:paraId="56579263" w14:textId="77777777">
        <w:trPr>
          <w:cantSplit/>
          <w:jc w:val="center"/>
        </w:trPr>
        <w:tc>
          <w:tcPr>
            <w:tcW w:w="1900" w:type="dxa"/>
            <w:shd w:val="clear" w:color="auto" w:fill="FAFBFC"/>
            <w:tcMar>
              <w:top w:w="80" w:type="dxa"/>
              <w:left w:w="120" w:type="dxa"/>
              <w:bottom w:w="80" w:type="dxa"/>
              <w:right w:w="120" w:type="dxa"/>
            </w:tcMar>
            <w:vAlign w:val="center"/>
          </w:tcPr>
          <w:p w14:paraId="575D9F3D" w14:textId="77777777" w:rsidR="00257F45" w:rsidRDefault="00000000">
            <w:pPr>
              <w:spacing w:after="0" w:line="240" w:lineRule="auto"/>
            </w:pPr>
            <w:r>
              <w:rPr>
                <w:sz w:val="17"/>
              </w:rPr>
              <w:t>演示人员</w:t>
            </w:r>
          </w:p>
        </w:tc>
        <w:tc>
          <w:tcPr>
            <w:tcW w:w="4860" w:type="dxa"/>
            <w:shd w:val="clear" w:color="auto" w:fill="FAFBFC"/>
            <w:tcMar>
              <w:top w:w="80" w:type="dxa"/>
              <w:left w:w="120" w:type="dxa"/>
              <w:bottom w:w="80" w:type="dxa"/>
              <w:right w:w="120" w:type="dxa"/>
            </w:tcMar>
            <w:vAlign w:val="center"/>
          </w:tcPr>
          <w:p w14:paraId="3DB2BF47" w14:textId="77777777" w:rsidR="00257F45" w:rsidRDefault="00000000">
            <w:pPr>
              <w:spacing w:after="0" w:line="240" w:lineRule="auto"/>
              <w:rPr>
                <w:lang w:eastAsia="zh-CN"/>
              </w:rPr>
            </w:pPr>
            <w:r>
              <w:rPr>
                <w:sz w:val="17"/>
                <w:lang w:eastAsia="zh-CN"/>
              </w:rPr>
              <w:t>快速启动、稳定展示、无需现场搭建复杂环境</w:t>
            </w:r>
          </w:p>
        </w:tc>
        <w:tc>
          <w:tcPr>
            <w:tcW w:w="2600" w:type="dxa"/>
            <w:shd w:val="clear" w:color="auto" w:fill="FAFBFC"/>
            <w:tcMar>
              <w:top w:w="80" w:type="dxa"/>
              <w:left w:w="120" w:type="dxa"/>
              <w:bottom w:w="80" w:type="dxa"/>
              <w:right w:w="120" w:type="dxa"/>
            </w:tcMar>
            <w:vAlign w:val="center"/>
          </w:tcPr>
          <w:p w14:paraId="0D60D1A6" w14:textId="77777777" w:rsidR="00257F45" w:rsidRDefault="00000000">
            <w:pPr>
              <w:spacing w:after="0" w:line="240" w:lineRule="auto"/>
              <w:rPr>
                <w:lang w:eastAsia="zh-CN"/>
              </w:rPr>
            </w:pPr>
            <w:r>
              <w:rPr>
                <w:sz w:val="17"/>
                <w:lang w:eastAsia="zh-CN"/>
              </w:rPr>
              <w:t>便携部署、离线降级、故障提示</w:t>
            </w:r>
          </w:p>
        </w:tc>
      </w:tr>
      <w:tr w:rsidR="00257F45" w14:paraId="253A9DC5" w14:textId="77777777">
        <w:trPr>
          <w:cantSplit/>
          <w:jc w:val="center"/>
        </w:trPr>
        <w:tc>
          <w:tcPr>
            <w:tcW w:w="1900" w:type="dxa"/>
            <w:tcMar>
              <w:top w:w="80" w:type="dxa"/>
              <w:left w:w="120" w:type="dxa"/>
              <w:bottom w:w="80" w:type="dxa"/>
              <w:right w:w="120" w:type="dxa"/>
            </w:tcMar>
            <w:vAlign w:val="center"/>
          </w:tcPr>
          <w:p w14:paraId="7897CBEF" w14:textId="77777777" w:rsidR="00257F45" w:rsidRDefault="00000000">
            <w:pPr>
              <w:spacing w:after="0" w:line="240" w:lineRule="auto"/>
            </w:pPr>
            <w:r>
              <w:rPr>
                <w:sz w:val="17"/>
              </w:rPr>
              <w:t>竞赛评审</w:t>
            </w:r>
          </w:p>
        </w:tc>
        <w:tc>
          <w:tcPr>
            <w:tcW w:w="4860" w:type="dxa"/>
            <w:tcMar>
              <w:top w:w="80" w:type="dxa"/>
              <w:left w:w="120" w:type="dxa"/>
              <w:bottom w:w="80" w:type="dxa"/>
              <w:right w:w="120" w:type="dxa"/>
            </w:tcMar>
            <w:vAlign w:val="center"/>
          </w:tcPr>
          <w:p w14:paraId="72778635" w14:textId="77777777" w:rsidR="00257F45" w:rsidRDefault="00000000">
            <w:pPr>
              <w:spacing w:after="0" w:line="240" w:lineRule="auto"/>
              <w:rPr>
                <w:lang w:eastAsia="zh-CN"/>
              </w:rPr>
            </w:pPr>
            <w:r>
              <w:rPr>
                <w:sz w:val="17"/>
                <w:lang w:eastAsia="zh-CN"/>
              </w:rPr>
              <w:t>理解方案创新性、工程完整性与验证情况</w:t>
            </w:r>
          </w:p>
        </w:tc>
        <w:tc>
          <w:tcPr>
            <w:tcW w:w="2600" w:type="dxa"/>
            <w:tcMar>
              <w:top w:w="80" w:type="dxa"/>
              <w:left w:w="120" w:type="dxa"/>
              <w:bottom w:w="80" w:type="dxa"/>
              <w:right w:w="120" w:type="dxa"/>
            </w:tcMar>
            <w:vAlign w:val="center"/>
          </w:tcPr>
          <w:p w14:paraId="6E649F27" w14:textId="77777777" w:rsidR="00257F45" w:rsidRDefault="00000000">
            <w:pPr>
              <w:spacing w:after="0" w:line="240" w:lineRule="auto"/>
              <w:rPr>
                <w:lang w:eastAsia="zh-CN"/>
              </w:rPr>
            </w:pPr>
            <w:r>
              <w:rPr>
                <w:sz w:val="17"/>
                <w:lang w:eastAsia="zh-CN"/>
              </w:rPr>
              <w:t>架构、闭环、证据、风险边界</w:t>
            </w:r>
          </w:p>
        </w:tc>
      </w:tr>
      <w:tr w:rsidR="00257F45" w14:paraId="74779C44" w14:textId="77777777">
        <w:trPr>
          <w:cantSplit/>
          <w:jc w:val="center"/>
        </w:trPr>
        <w:tc>
          <w:tcPr>
            <w:tcW w:w="1900" w:type="dxa"/>
            <w:shd w:val="clear" w:color="auto" w:fill="FAFBFC"/>
            <w:tcMar>
              <w:top w:w="80" w:type="dxa"/>
              <w:left w:w="120" w:type="dxa"/>
              <w:bottom w:w="80" w:type="dxa"/>
              <w:right w:w="120" w:type="dxa"/>
            </w:tcMar>
            <w:vAlign w:val="center"/>
          </w:tcPr>
          <w:p w14:paraId="54C3591E" w14:textId="77777777" w:rsidR="00257F45" w:rsidRDefault="00000000">
            <w:pPr>
              <w:spacing w:after="0" w:line="240" w:lineRule="auto"/>
            </w:pPr>
            <w:r>
              <w:rPr>
                <w:sz w:val="17"/>
              </w:rPr>
              <w:t>开发维护人员</w:t>
            </w:r>
          </w:p>
        </w:tc>
        <w:tc>
          <w:tcPr>
            <w:tcW w:w="4860" w:type="dxa"/>
            <w:shd w:val="clear" w:color="auto" w:fill="FAFBFC"/>
            <w:tcMar>
              <w:top w:w="80" w:type="dxa"/>
              <w:left w:w="120" w:type="dxa"/>
              <w:bottom w:w="80" w:type="dxa"/>
              <w:right w:w="120" w:type="dxa"/>
            </w:tcMar>
            <w:vAlign w:val="center"/>
          </w:tcPr>
          <w:p w14:paraId="653EC9D5" w14:textId="77777777" w:rsidR="00257F45" w:rsidRDefault="00000000">
            <w:pPr>
              <w:spacing w:after="0" w:line="240" w:lineRule="auto"/>
              <w:rPr>
                <w:lang w:eastAsia="zh-CN"/>
              </w:rPr>
            </w:pPr>
            <w:r>
              <w:rPr>
                <w:sz w:val="17"/>
                <w:lang w:eastAsia="zh-CN"/>
              </w:rPr>
              <w:t>定位模块、扩展能力、复现实验与修复问题</w:t>
            </w:r>
          </w:p>
        </w:tc>
        <w:tc>
          <w:tcPr>
            <w:tcW w:w="2600" w:type="dxa"/>
            <w:shd w:val="clear" w:color="auto" w:fill="FAFBFC"/>
            <w:tcMar>
              <w:top w:w="80" w:type="dxa"/>
              <w:left w:w="120" w:type="dxa"/>
              <w:bottom w:w="80" w:type="dxa"/>
              <w:right w:w="120" w:type="dxa"/>
            </w:tcMar>
            <w:vAlign w:val="center"/>
          </w:tcPr>
          <w:p w14:paraId="34D1ECD6" w14:textId="77777777" w:rsidR="00257F45" w:rsidRDefault="00000000">
            <w:pPr>
              <w:spacing w:after="0" w:line="240" w:lineRule="auto"/>
              <w:rPr>
                <w:lang w:eastAsia="zh-CN"/>
              </w:rPr>
            </w:pPr>
            <w:r>
              <w:rPr>
                <w:sz w:val="17"/>
                <w:lang w:eastAsia="zh-CN"/>
              </w:rPr>
              <w:t>分层结构、接口契约、测试、日志</w:t>
            </w:r>
          </w:p>
        </w:tc>
      </w:tr>
      <w:tr w:rsidR="00257F45" w14:paraId="14F87385" w14:textId="77777777">
        <w:trPr>
          <w:cantSplit/>
          <w:jc w:val="center"/>
        </w:trPr>
        <w:tc>
          <w:tcPr>
            <w:tcW w:w="1900" w:type="dxa"/>
            <w:tcMar>
              <w:top w:w="80" w:type="dxa"/>
              <w:left w:w="120" w:type="dxa"/>
              <w:bottom w:w="80" w:type="dxa"/>
              <w:right w:w="120" w:type="dxa"/>
            </w:tcMar>
            <w:vAlign w:val="center"/>
          </w:tcPr>
          <w:p w14:paraId="2BB2C455" w14:textId="77777777" w:rsidR="00257F45" w:rsidRDefault="00000000">
            <w:pPr>
              <w:spacing w:after="0" w:line="240" w:lineRule="auto"/>
            </w:pPr>
            <w:r>
              <w:rPr>
                <w:sz w:val="17"/>
              </w:rPr>
              <w:t>模型服务提供方</w:t>
            </w:r>
          </w:p>
        </w:tc>
        <w:tc>
          <w:tcPr>
            <w:tcW w:w="4860" w:type="dxa"/>
            <w:tcMar>
              <w:top w:w="80" w:type="dxa"/>
              <w:left w:w="120" w:type="dxa"/>
              <w:bottom w:w="80" w:type="dxa"/>
              <w:right w:w="120" w:type="dxa"/>
            </w:tcMar>
            <w:vAlign w:val="center"/>
          </w:tcPr>
          <w:p w14:paraId="0422AC73" w14:textId="77777777" w:rsidR="00257F45" w:rsidRDefault="00000000">
            <w:pPr>
              <w:spacing w:after="0" w:line="240" w:lineRule="auto"/>
              <w:rPr>
                <w:lang w:eastAsia="zh-CN"/>
              </w:rPr>
            </w:pPr>
            <w:r>
              <w:rPr>
                <w:sz w:val="17"/>
                <w:lang w:eastAsia="zh-CN"/>
              </w:rPr>
              <w:t>按兼容协议接收请求并返回生成结果</w:t>
            </w:r>
          </w:p>
        </w:tc>
        <w:tc>
          <w:tcPr>
            <w:tcW w:w="2600" w:type="dxa"/>
            <w:tcMar>
              <w:top w:w="80" w:type="dxa"/>
              <w:left w:w="120" w:type="dxa"/>
              <w:bottom w:w="80" w:type="dxa"/>
              <w:right w:w="120" w:type="dxa"/>
            </w:tcMar>
            <w:vAlign w:val="center"/>
          </w:tcPr>
          <w:p w14:paraId="413E7AC3" w14:textId="77777777" w:rsidR="00257F45" w:rsidRDefault="00000000">
            <w:pPr>
              <w:spacing w:after="0" w:line="240" w:lineRule="auto"/>
              <w:rPr>
                <w:lang w:eastAsia="zh-CN"/>
              </w:rPr>
            </w:pPr>
            <w:r>
              <w:rPr>
                <w:sz w:val="17"/>
                <w:lang w:eastAsia="zh-CN"/>
              </w:rPr>
              <w:t xml:space="preserve">API </w:t>
            </w:r>
            <w:r>
              <w:rPr>
                <w:sz w:val="17"/>
                <w:lang w:eastAsia="zh-CN"/>
              </w:rPr>
              <w:t>地址、模型名称、认证和超时控制</w:t>
            </w:r>
          </w:p>
        </w:tc>
      </w:tr>
    </w:tbl>
    <w:p w14:paraId="1A745F47" w14:textId="77777777" w:rsidR="00257F45" w:rsidRDefault="00257F45">
      <w:pPr>
        <w:spacing w:after="40"/>
        <w:rPr>
          <w:lang w:eastAsia="zh-CN"/>
        </w:rPr>
      </w:pPr>
    </w:p>
    <w:p w14:paraId="7D77F5D7" w14:textId="77777777" w:rsidR="00257F45" w:rsidRDefault="00000000">
      <w:pPr>
        <w:pStyle w:val="1"/>
        <w:rPr>
          <w:lang w:eastAsia="zh-CN"/>
        </w:rPr>
      </w:pPr>
      <w:bookmarkStart w:id="10" w:name="section_011"/>
      <w:r>
        <w:rPr>
          <w:rFonts w:ascii="Calibri" w:eastAsia="微软雅黑" w:hAnsi="Calibri"/>
          <w:lang w:eastAsia="zh-CN"/>
        </w:rPr>
        <w:t>软件需求规格</w:t>
      </w:r>
      <w:bookmarkEnd w:id="10"/>
    </w:p>
    <w:p w14:paraId="7E1F2B25" w14:textId="77777777" w:rsidR="00257F45" w:rsidRDefault="00000000">
      <w:pPr>
        <w:pStyle w:val="21"/>
        <w:rPr>
          <w:lang w:eastAsia="zh-CN"/>
        </w:rPr>
      </w:pPr>
      <w:bookmarkStart w:id="11" w:name="section_012"/>
      <w:r>
        <w:rPr>
          <w:rFonts w:ascii="Calibri" w:eastAsia="微软雅黑" w:hAnsi="Calibri"/>
          <w:lang w:eastAsia="zh-CN"/>
        </w:rPr>
        <w:t>总体业务流程</w:t>
      </w:r>
      <w:bookmarkEnd w:id="11"/>
    </w:p>
    <w:p w14:paraId="0CC715F8" w14:textId="77777777" w:rsidR="00257F45" w:rsidRDefault="00000000">
      <w:pPr>
        <w:ind w:firstLine="346"/>
        <w:rPr>
          <w:lang w:eastAsia="zh-CN"/>
        </w:rPr>
      </w:pPr>
      <w:r>
        <w:rPr>
          <w:lang w:eastAsia="zh-CN"/>
        </w:rPr>
        <w:t>用户启动软件后进入首页，检查服务和模型状态，通过画像访谈描述学习需求，并可上传课程文件作为知识来源。用户确认画像后，系统创建课程工作区，生成知识图谱、诊断题和阶段计划。用户完成诊断、每日任务和练习后，系统评分并更新掌握度与学习活动；对于薄弱概念，系统生成补救说明，并提出只影响未完成任务的路径修订。学习报告、日历与热力图汇总进度、优势、风险和下一步建议。所有本地状态写入</w:t>
      </w:r>
      <w:r>
        <w:rPr>
          <w:lang w:eastAsia="zh-CN"/>
        </w:rPr>
        <w:t xml:space="preserve"> SQLite</w:t>
      </w:r>
      <w:r>
        <w:rPr>
          <w:lang w:eastAsia="zh-CN"/>
        </w:rPr>
        <w:t>，关闭并重新启动后可继续学习。</w:t>
      </w:r>
    </w:p>
    <w:p w14:paraId="4CA27162" w14:textId="77777777" w:rsidR="00257F45" w:rsidRDefault="00000000">
      <w:pPr>
        <w:pStyle w:val="21"/>
        <w:rPr>
          <w:lang w:eastAsia="zh-CN"/>
        </w:rPr>
      </w:pPr>
      <w:bookmarkStart w:id="12" w:name="section_013"/>
      <w:r>
        <w:rPr>
          <w:rFonts w:ascii="Calibri" w:eastAsia="微软雅黑" w:hAnsi="Calibri"/>
          <w:lang w:eastAsia="zh-CN"/>
        </w:rPr>
        <w:t>用户特征与使用场景</w:t>
      </w:r>
      <w:bookmarkEnd w:id="12"/>
    </w:p>
    <w:p w14:paraId="0EE48F7A" w14:textId="77777777" w:rsidR="00257F45" w:rsidRDefault="00000000">
      <w:pPr>
        <w:pStyle w:val="31"/>
        <w:rPr>
          <w:lang w:eastAsia="zh-CN"/>
        </w:rPr>
      </w:pPr>
      <w:bookmarkStart w:id="13" w:name="section_014"/>
      <w:r>
        <w:rPr>
          <w:rFonts w:ascii="Calibri" w:eastAsia="微软雅黑" w:hAnsi="Calibri"/>
          <w:lang w:eastAsia="zh-CN"/>
        </w:rPr>
        <w:t>学习者场景</w:t>
      </w:r>
      <w:bookmarkEnd w:id="13"/>
    </w:p>
    <w:p w14:paraId="7160EABF" w14:textId="77777777" w:rsidR="00257F45" w:rsidRDefault="00000000">
      <w:pPr>
        <w:ind w:firstLine="346"/>
        <w:rPr>
          <w:lang w:eastAsia="zh-CN"/>
        </w:rPr>
      </w:pPr>
      <w:r>
        <w:rPr>
          <w:lang w:eastAsia="zh-CN"/>
        </w:rPr>
        <w:t>学习者可以是中学生、大学生或职业学习者，不要求理解多智能体和大模型原理。用户只需用自然语言描述学习主题与目标，并按界面完成诊断、任务和测验。系统将复杂的规划与资源编排隐藏在课程工作区中。</w:t>
      </w:r>
    </w:p>
    <w:p w14:paraId="2E1AA0C4" w14:textId="77777777" w:rsidR="00257F45" w:rsidRDefault="00000000">
      <w:pPr>
        <w:pStyle w:val="31"/>
        <w:rPr>
          <w:lang w:eastAsia="zh-CN"/>
        </w:rPr>
      </w:pPr>
      <w:bookmarkStart w:id="14" w:name="section_015"/>
      <w:r>
        <w:rPr>
          <w:rFonts w:ascii="Calibri" w:eastAsia="微软雅黑" w:hAnsi="Calibri"/>
          <w:lang w:eastAsia="zh-CN"/>
        </w:rPr>
        <w:lastRenderedPageBreak/>
        <w:t>演示场景</w:t>
      </w:r>
      <w:bookmarkEnd w:id="14"/>
    </w:p>
    <w:p w14:paraId="4E9650F3" w14:textId="77777777" w:rsidR="00257F45" w:rsidRDefault="00000000">
      <w:pPr>
        <w:ind w:firstLine="346"/>
        <w:rPr>
          <w:lang w:eastAsia="zh-CN"/>
        </w:rPr>
      </w:pPr>
      <w:r>
        <w:rPr>
          <w:lang w:eastAsia="zh-CN"/>
        </w:rPr>
        <w:t>演示人员在</w:t>
      </w:r>
      <w:r>
        <w:rPr>
          <w:lang w:eastAsia="zh-CN"/>
        </w:rPr>
        <w:t xml:space="preserve"> Windows </w:t>
      </w:r>
      <w:r>
        <w:rPr>
          <w:lang w:eastAsia="zh-CN"/>
        </w:rPr>
        <w:t>计算机上解压便携包，双击</w:t>
      </w:r>
      <w:r>
        <w:rPr>
          <w:lang w:eastAsia="zh-CN"/>
        </w:rPr>
        <w:t xml:space="preserve"> </w:t>
      </w:r>
      <w:r>
        <w:rPr>
          <w:rFonts w:ascii="Consolas" w:hAnsi="Consolas"/>
          <w:color w:val="1F4D78"/>
          <w:sz w:val="20"/>
          <w:lang w:eastAsia="zh-CN"/>
        </w:rPr>
        <w:t>Start.vbs</w:t>
      </w:r>
      <w:r>
        <w:rPr>
          <w:lang w:eastAsia="zh-CN"/>
        </w:rPr>
        <w:t>。启动器自动选择空闲端口，启动内置后端并使用</w:t>
      </w:r>
      <w:r>
        <w:rPr>
          <w:lang w:eastAsia="zh-CN"/>
        </w:rPr>
        <w:t xml:space="preserve"> Microsoft Edge </w:t>
      </w:r>
      <w:r>
        <w:rPr>
          <w:lang w:eastAsia="zh-CN"/>
        </w:rPr>
        <w:t>的应用模式打开界面。即使没有</w:t>
      </w:r>
      <w:r>
        <w:rPr>
          <w:lang w:eastAsia="zh-CN"/>
        </w:rPr>
        <w:t xml:space="preserve"> MySQL</w:t>
      </w:r>
      <w:r>
        <w:rPr>
          <w:lang w:eastAsia="zh-CN"/>
        </w:rPr>
        <w:t>、</w:t>
      </w:r>
      <w:r>
        <w:rPr>
          <w:lang w:eastAsia="zh-CN"/>
        </w:rPr>
        <w:t>Docker</w:t>
      </w:r>
      <w:r>
        <w:rPr>
          <w:lang w:eastAsia="zh-CN"/>
        </w:rPr>
        <w:t>、系统</w:t>
      </w:r>
      <w:r>
        <w:rPr>
          <w:lang w:eastAsia="zh-CN"/>
        </w:rPr>
        <w:t xml:space="preserve"> Python </w:t>
      </w:r>
      <w:r>
        <w:rPr>
          <w:lang w:eastAsia="zh-CN"/>
        </w:rPr>
        <w:t>或大模型</w:t>
      </w:r>
      <w:r>
        <w:rPr>
          <w:lang w:eastAsia="zh-CN"/>
        </w:rPr>
        <w:t xml:space="preserve"> API</w:t>
      </w:r>
      <w:r>
        <w:rPr>
          <w:lang w:eastAsia="zh-CN"/>
        </w:rPr>
        <w:t>，仍可展示本地学习方案、题目、进度、</w:t>
      </w:r>
      <w:r>
        <w:rPr>
          <w:lang w:eastAsia="zh-CN"/>
        </w:rPr>
        <w:t xml:space="preserve">SQLite </w:t>
      </w:r>
      <w:r>
        <w:rPr>
          <w:lang w:eastAsia="zh-CN"/>
        </w:rPr>
        <w:t>持久化和</w:t>
      </w:r>
      <w:r>
        <w:rPr>
          <w:lang w:eastAsia="zh-CN"/>
        </w:rPr>
        <w:t xml:space="preserve"> Python </w:t>
      </w:r>
      <w:r>
        <w:rPr>
          <w:lang w:eastAsia="zh-CN"/>
        </w:rPr>
        <w:t>判题。</w:t>
      </w:r>
    </w:p>
    <w:p w14:paraId="77AC5AA2" w14:textId="77777777" w:rsidR="00257F45" w:rsidRDefault="00000000">
      <w:pPr>
        <w:pStyle w:val="31"/>
        <w:rPr>
          <w:lang w:eastAsia="zh-CN"/>
        </w:rPr>
      </w:pPr>
      <w:bookmarkStart w:id="15" w:name="section_016"/>
      <w:r>
        <w:rPr>
          <w:rFonts w:ascii="Calibri" w:eastAsia="微软雅黑" w:hAnsi="Calibri"/>
          <w:lang w:eastAsia="zh-CN"/>
        </w:rPr>
        <w:t>联网增强场景</w:t>
      </w:r>
      <w:bookmarkEnd w:id="15"/>
    </w:p>
    <w:p w14:paraId="2A1DE952" w14:textId="77777777" w:rsidR="00257F45" w:rsidRDefault="00000000">
      <w:pPr>
        <w:ind w:firstLine="346"/>
        <w:rPr>
          <w:lang w:eastAsia="zh-CN"/>
        </w:rPr>
      </w:pPr>
      <w:r>
        <w:rPr>
          <w:lang w:eastAsia="zh-CN"/>
        </w:rPr>
        <w:t>当演示环境可以访问外部模型服务时，用户在</w:t>
      </w:r>
      <w:r>
        <w:rPr>
          <w:lang w:eastAsia="zh-CN"/>
        </w:rPr>
        <w:t xml:space="preserve"> </w:t>
      </w:r>
      <w:r>
        <w:rPr>
          <w:rFonts w:ascii="Consolas" w:hAnsi="Consolas"/>
          <w:color w:val="1F4D78"/>
          <w:sz w:val="20"/>
          <w:lang w:eastAsia="zh-CN"/>
        </w:rPr>
        <w:t>app/.env</w:t>
      </w:r>
      <w:r>
        <w:rPr>
          <w:lang w:eastAsia="zh-CN"/>
        </w:rPr>
        <w:t xml:space="preserve"> </w:t>
      </w:r>
      <w:r>
        <w:rPr>
          <w:lang w:eastAsia="zh-CN"/>
        </w:rPr>
        <w:t>中填写</w:t>
      </w:r>
      <w:r>
        <w:rPr>
          <w:lang w:eastAsia="zh-CN"/>
        </w:rPr>
        <w:t xml:space="preserve"> OpenAI </w:t>
      </w:r>
      <w:r>
        <w:rPr>
          <w:lang w:eastAsia="zh-CN"/>
        </w:rPr>
        <w:t>兼容的</w:t>
      </w:r>
      <w:r>
        <w:rPr>
          <w:lang w:eastAsia="zh-CN"/>
        </w:rPr>
        <w:t xml:space="preserve"> API </w:t>
      </w:r>
      <w:r>
        <w:rPr>
          <w:lang w:eastAsia="zh-CN"/>
        </w:rPr>
        <w:t>地址、密钥和模型名。后端负责调用模型，密钥不发送到浏览器。若请求失败，系统返回明确状态并可使用本地生成能力继续运行。</w:t>
      </w:r>
    </w:p>
    <w:p w14:paraId="588CBAFD" w14:textId="77777777" w:rsidR="00257F45" w:rsidRDefault="00000000">
      <w:pPr>
        <w:pStyle w:val="21"/>
      </w:pPr>
      <w:bookmarkStart w:id="16" w:name="section_017"/>
      <w:r>
        <w:rPr>
          <w:rFonts w:ascii="Calibri" w:eastAsia="微软雅黑" w:hAnsi="Calibri"/>
        </w:rPr>
        <w:t>运行环境与约束</w:t>
      </w:r>
      <w:bookmarkEnd w:id="16"/>
    </w:p>
    <w:tbl>
      <w:tblPr>
        <w:tblStyle w:val="aff1"/>
        <w:tblW w:w="9360" w:type="dxa"/>
        <w:jc w:val="center"/>
        <w:tblLayout w:type="fixed"/>
        <w:tblLook w:val="04A0" w:firstRow="1" w:lastRow="0" w:firstColumn="1" w:lastColumn="0" w:noHBand="0" w:noVBand="1"/>
      </w:tblPr>
      <w:tblGrid>
        <w:gridCol w:w="2500"/>
        <w:gridCol w:w="6860"/>
      </w:tblGrid>
      <w:tr w:rsidR="00257F45" w14:paraId="1E1CE9D8" w14:textId="77777777">
        <w:trPr>
          <w:cantSplit/>
          <w:tblHeader/>
          <w:jc w:val="center"/>
        </w:trPr>
        <w:tc>
          <w:tcPr>
            <w:tcW w:w="2500" w:type="dxa"/>
            <w:shd w:val="clear" w:color="auto" w:fill="F2F4F7"/>
            <w:tcMar>
              <w:top w:w="80" w:type="dxa"/>
              <w:left w:w="120" w:type="dxa"/>
              <w:bottom w:w="80" w:type="dxa"/>
              <w:right w:w="120" w:type="dxa"/>
            </w:tcMar>
            <w:vAlign w:val="center"/>
          </w:tcPr>
          <w:p w14:paraId="29EE71B3" w14:textId="77777777" w:rsidR="00257F45" w:rsidRDefault="00000000">
            <w:pPr>
              <w:keepNext/>
              <w:spacing w:after="0" w:line="240" w:lineRule="auto"/>
            </w:pPr>
            <w:r>
              <w:rPr>
                <w:b/>
                <w:color w:val="1F4D78"/>
                <w:sz w:val="17"/>
              </w:rPr>
              <w:t>类别</w:t>
            </w:r>
          </w:p>
        </w:tc>
        <w:tc>
          <w:tcPr>
            <w:tcW w:w="6860" w:type="dxa"/>
            <w:shd w:val="clear" w:color="auto" w:fill="F2F4F7"/>
            <w:tcMar>
              <w:top w:w="80" w:type="dxa"/>
              <w:left w:w="120" w:type="dxa"/>
              <w:bottom w:w="80" w:type="dxa"/>
              <w:right w:w="120" w:type="dxa"/>
            </w:tcMar>
            <w:vAlign w:val="center"/>
          </w:tcPr>
          <w:p w14:paraId="3B8CA82F" w14:textId="77777777" w:rsidR="00257F45" w:rsidRDefault="00000000">
            <w:pPr>
              <w:keepNext/>
              <w:spacing w:after="0" w:line="240" w:lineRule="auto"/>
            </w:pPr>
            <w:r>
              <w:rPr>
                <w:b/>
                <w:color w:val="1F4D78"/>
                <w:sz w:val="17"/>
              </w:rPr>
              <w:t>最低或参考条件</w:t>
            </w:r>
          </w:p>
        </w:tc>
      </w:tr>
      <w:tr w:rsidR="00257F45" w14:paraId="3B79D3DC" w14:textId="77777777">
        <w:trPr>
          <w:cantSplit/>
          <w:jc w:val="center"/>
        </w:trPr>
        <w:tc>
          <w:tcPr>
            <w:tcW w:w="2500" w:type="dxa"/>
            <w:tcMar>
              <w:top w:w="80" w:type="dxa"/>
              <w:left w:w="120" w:type="dxa"/>
              <w:bottom w:w="80" w:type="dxa"/>
              <w:right w:w="120" w:type="dxa"/>
            </w:tcMar>
            <w:vAlign w:val="center"/>
          </w:tcPr>
          <w:p w14:paraId="5643C3FB" w14:textId="77777777" w:rsidR="00257F45" w:rsidRDefault="00000000">
            <w:pPr>
              <w:spacing w:after="0" w:line="240" w:lineRule="auto"/>
            </w:pPr>
            <w:r>
              <w:rPr>
                <w:sz w:val="17"/>
              </w:rPr>
              <w:t>操作系统</w:t>
            </w:r>
          </w:p>
        </w:tc>
        <w:tc>
          <w:tcPr>
            <w:tcW w:w="6860" w:type="dxa"/>
            <w:tcMar>
              <w:top w:w="80" w:type="dxa"/>
              <w:left w:w="120" w:type="dxa"/>
              <w:bottom w:w="80" w:type="dxa"/>
              <w:right w:w="120" w:type="dxa"/>
            </w:tcMar>
            <w:vAlign w:val="center"/>
          </w:tcPr>
          <w:p w14:paraId="00C25D16" w14:textId="77777777" w:rsidR="00257F45" w:rsidRDefault="00000000">
            <w:pPr>
              <w:spacing w:after="0" w:line="240" w:lineRule="auto"/>
            </w:pPr>
            <w:r>
              <w:rPr>
                <w:sz w:val="17"/>
              </w:rPr>
              <w:t>Windows 10/11</w:t>
            </w:r>
            <w:r>
              <w:rPr>
                <w:sz w:val="17"/>
              </w:rPr>
              <w:t>，</w:t>
            </w:r>
            <w:r>
              <w:rPr>
                <w:sz w:val="17"/>
              </w:rPr>
              <w:t xml:space="preserve">64 </w:t>
            </w:r>
            <w:r>
              <w:rPr>
                <w:sz w:val="17"/>
              </w:rPr>
              <w:t>位</w:t>
            </w:r>
          </w:p>
        </w:tc>
      </w:tr>
      <w:tr w:rsidR="00257F45" w14:paraId="761B50F9" w14:textId="77777777">
        <w:trPr>
          <w:cantSplit/>
          <w:jc w:val="center"/>
        </w:trPr>
        <w:tc>
          <w:tcPr>
            <w:tcW w:w="2500" w:type="dxa"/>
            <w:shd w:val="clear" w:color="auto" w:fill="FAFBFC"/>
            <w:tcMar>
              <w:top w:w="80" w:type="dxa"/>
              <w:left w:w="120" w:type="dxa"/>
              <w:bottom w:w="80" w:type="dxa"/>
              <w:right w:w="120" w:type="dxa"/>
            </w:tcMar>
            <w:vAlign w:val="center"/>
          </w:tcPr>
          <w:p w14:paraId="4BC1619C" w14:textId="77777777" w:rsidR="00257F45" w:rsidRDefault="00000000">
            <w:pPr>
              <w:spacing w:after="0" w:line="240" w:lineRule="auto"/>
            </w:pPr>
            <w:r>
              <w:rPr>
                <w:sz w:val="17"/>
              </w:rPr>
              <w:t>显示方式</w:t>
            </w:r>
          </w:p>
        </w:tc>
        <w:tc>
          <w:tcPr>
            <w:tcW w:w="6860" w:type="dxa"/>
            <w:shd w:val="clear" w:color="auto" w:fill="FAFBFC"/>
            <w:tcMar>
              <w:top w:w="80" w:type="dxa"/>
              <w:left w:w="120" w:type="dxa"/>
              <w:bottom w:w="80" w:type="dxa"/>
              <w:right w:w="120" w:type="dxa"/>
            </w:tcMar>
            <w:vAlign w:val="center"/>
          </w:tcPr>
          <w:p w14:paraId="54CA75F0" w14:textId="77777777" w:rsidR="00257F45" w:rsidRDefault="00000000">
            <w:pPr>
              <w:spacing w:after="0" w:line="240" w:lineRule="auto"/>
            </w:pPr>
            <w:r>
              <w:rPr>
                <w:sz w:val="17"/>
              </w:rPr>
              <w:t xml:space="preserve">Microsoft Edge </w:t>
            </w:r>
            <w:r>
              <w:rPr>
                <w:sz w:val="17"/>
              </w:rPr>
              <w:t>应用模式；也可使用现代浏览器访问本地地址</w:t>
            </w:r>
          </w:p>
        </w:tc>
      </w:tr>
      <w:tr w:rsidR="00257F45" w14:paraId="3E63EAE6" w14:textId="77777777">
        <w:trPr>
          <w:cantSplit/>
          <w:jc w:val="center"/>
        </w:trPr>
        <w:tc>
          <w:tcPr>
            <w:tcW w:w="2500" w:type="dxa"/>
            <w:tcMar>
              <w:top w:w="80" w:type="dxa"/>
              <w:left w:w="120" w:type="dxa"/>
              <w:bottom w:w="80" w:type="dxa"/>
              <w:right w:w="120" w:type="dxa"/>
            </w:tcMar>
            <w:vAlign w:val="center"/>
          </w:tcPr>
          <w:p w14:paraId="10FE6A07" w14:textId="77777777" w:rsidR="00257F45" w:rsidRDefault="00000000">
            <w:pPr>
              <w:spacing w:after="0" w:line="240" w:lineRule="auto"/>
            </w:pPr>
            <w:r>
              <w:rPr>
                <w:sz w:val="17"/>
              </w:rPr>
              <w:t>内存</w:t>
            </w:r>
          </w:p>
        </w:tc>
        <w:tc>
          <w:tcPr>
            <w:tcW w:w="6860" w:type="dxa"/>
            <w:tcMar>
              <w:top w:w="80" w:type="dxa"/>
              <w:left w:w="120" w:type="dxa"/>
              <w:bottom w:w="80" w:type="dxa"/>
              <w:right w:w="120" w:type="dxa"/>
            </w:tcMar>
            <w:vAlign w:val="center"/>
          </w:tcPr>
          <w:p w14:paraId="0B3654E7" w14:textId="77777777" w:rsidR="00257F45" w:rsidRDefault="00000000">
            <w:pPr>
              <w:spacing w:after="0" w:line="240" w:lineRule="auto"/>
            </w:pPr>
            <w:r>
              <w:rPr>
                <w:sz w:val="17"/>
              </w:rPr>
              <w:t>建议</w:t>
            </w:r>
            <w:r>
              <w:rPr>
                <w:sz w:val="17"/>
              </w:rPr>
              <w:t xml:space="preserve"> 4 GB </w:t>
            </w:r>
            <w:r>
              <w:rPr>
                <w:sz w:val="17"/>
              </w:rPr>
              <w:t>以上；</w:t>
            </w:r>
            <w:r>
              <w:rPr>
                <w:sz w:val="17"/>
              </w:rPr>
              <w:t xml:space="preserve">Python </w:t>
            </w:r>
            <w:r>
              <w:rPr>
                <w:sz w:val="17"/>
              </w:rPr>
              <w:t>单次判题限制</w:t>
            </w:r>
            <w:r>
              <w:rPr>
                <w:sz w:val="17"/>
              </w:rPr>
              <w:t xml:space="preserve"> 256 MB</w:t>
            </w:r>
          </w:p>
        </w:tc>
      </w:tr>
      <w:tr w:rsidR="00257F45" w14:paraId="5DA438C4" w14:textId="77777777">
        <w:trPr>
          <w:cantSplit/>
          <w:jc w:val="center"/>
        </w:trPr>
        <w:tc>
          <w:tcPr>
            <w:tcW w:w="2500" w:type="dxa"/>
            <w:shd w:val="clear" w:color="auto" w:fill="FAFBFC"/>
            <w:tcMar>
              <w:top w:w="80" w:type="dxa"/>
              <w:left w:w="120" w:type="dxa"/>
              <w:bottom w:w="80" w:type="dxa"/>
              <w:right w:w="120" w:type="dxa"/>
            </w:tcMar>
            <w:vAlign w:val="center"/>
          </w:tcPr>
          <w:p w14:paraId="1A375040" w14:textId="77777777" w:rsidR="00257F45" w:rsidRDefault="00000000">
            <w:pPr>
              <w:spacing w:after="0" w:line="240" w:lineRule="auto"/>
            </w:pPr>
            <w:r>
              <w:rPr>
                <w:sz w:val="17"/>
              </w:rPr>
              <w:t>磁盘</w:t>
            </w:r>
          </w:p>
        </w:tc>
        <w:tc>
          <w:tcPr>
            <w:tcW w:w="6860" w:type="dxa"/>
            <w:shd w:val="clear" w:color="auto" w:fill="FAFBFC"/>
            <w:tcMar>
              <w:top w:w="80" w:type="dxa"/>
              <w:left w:w="120" w:type="dxa"/>
              <w:bottom w:w="80" w:type="dxa"/>
              <w:right w:w="120" w:type="dxa"/>
            </w:tcMar>
            <w:vAlign w:val="center"/>
          </w:tcPr>
          <w:p w14:paraId="570E60CB" w14:textId="77777777" w:rsidR="00257F45" w:rsidRDefault="00000000">
            <w:pPr>
              <w:spacing w:after="0" w:line="240" w:lineRule="auto"/>
              <w:rPr>
                <w:lang w:eastAsia="zh-CN"/>
              </w:rPr>
            </w:pPr>
            <w:r>
              <w:rPr>
                <w:sz w:val="17"/>
                <w:lang w:eastAsia="zh-CN"/>
              </w:rPr>
              <w:t>建议预留</w:t>
            </w:r>
            <w:r>
              <w:rPr>
                <w:sz w:val="17"/>
                <w:lang w:eastAsia="zh-CN"/>
              </w:rPr>
              <w:t xml:space="preserve"> 150 MB</w:t>
            </w:r>
            <w:r>
              <w:rPr>
                <w:sz w:val="17"/>
                <w:lang w:eastAsia="zh-CN"/>
              </w:rPr>
              <w:t>，另按学习数据增长预留空间</w:t>
            </w:r>
          </w:p>
        </w:tc>
      </w:tr>
      <w:tr w:rsidR="00257F45" w14:paraId="36B15B71" w14:textId="77777777">
        <w:trPr>
          <w:cantSplit/>
          <w:jc w:val="center"/>
        </w:trPr>
        <w:tc>
          <w:tcPr>
            <w:tcW w:w="2500" w:type="dxa"/>
            <w:tcMar>
              <w:top w:w="80" w:type="dxa"/>
              <w:left w:w="120" w:type="dxa"/>
              <w:bottom w:w="80" w:type="dxa"/>
              <w:right w:w="120" w:type="dxa"/>
            </w:tcMar>
            <w:vAlign w:val="center"/>
          </w:tcPr>
          <w:p w14:paraId="00229C10" w14:textId="77777777" w:rsidR="00257F45" w:rsidRDefault="00000000">
            <w:pPr>
              <w:spacing w:after="0" w:line="240" w:lineRule="auto"/>
            </w:pPr>
            <w:r>
              <w:rPr>
                <w:sz w:val="17"/>
              </w:rPr>
              <w:t>网络</w:t>
            </w:r>
          </w:p>
        </w:tc>
        <w:tc>
          <w:tcPr>
            <w:tcW w:w="6860" w:type="dxa"/>
            <w:tcMar>
              <w:top w:w="80" w:type="dxa"/>
              <w:left w:w="120" w:type="dxa"/>
              <w:bottom w:w="80" w:type="dxa"/>
              <w:right w:w="120" w:type="dxa"/>
            </w:tcMar>
            <w:vAlign w:val="center"/>
          </w:tcPr>
          <w:p w14:paraId="4AC9B1A8" w14:textId="77777777" w:rsidR="00257F45" w:rsidRDefault="00000000">
            <w:pPr>
              <w:spacing w:after="0" w:line="240" w:lineRule="auto"/>
              <w:rPr>
                <w:lang w:eastAsia="zh-CN"/>
              </w:rPr>
            </w:pPr>
            <w:r>
              <w:rPr>
                <w:sz w:val="17"/>
                <w:lang w:eastAsia="zh-CN"/>
              </w:rPr>
              <w:t>本地功能不要求联网；调用外部模型时需要网络</w:t>
            </w:r>
          </w:p>
        </w:tc>
      </w:tr>
      <w:tr w:rsidR="00257F45" w14:paraId="07E22672" w14:textId="77777777">
        <w:trPr>
          <w:cantSplit/>
          <w:jc w:val="center"/>
        </w:trPr>
        <w:tc>
          <w:tcPr>
            <w:tcW w:w="2500" w:type="dxa"/>
            <w:shd w:val="clear" w:color="auto" w:fill="FAFBFC"/>
            <w:tcMar>
              <w:top w:w="80" w:type="dxa"/>
              <w:left w:w="120" w:type="dxa"/>
              <w:bottom w:w="80" w:type="dxa"/>
              <w:right w:w="120" w:type="dxa"/>
            </w:tcMar>
            <w:vAlign w:val="center"/>
          </w:tcPr>
          <w:p w14:paraId="4D0DC502" w14:textId="77777777" w:rsidR="00257F45" w:rsidRDefault="00000000">
            <w:pPr>
              <w:spacing w:after="0" w:line="240" w:lineRule="auto"/>
            </w:pPr>
            <w:r>
              <w:rPr>
                <w:sz w:val="17"/>
              </w:rPr>
              <w:t>数据库</w:t>
            </w:r>
          </w:p>
        </w:tc>
        <w:tc>
          <w:tcPr>
            <w:tcW w:w="6860" w:type="dxa"/>
            <w:shd w:val="clear" w:color="auto" w:fill="FAFBFC"/>
            <w:tcMar>
              <w:top w:w="80" w:type="dxa"/>
              <w:left w:w="120" w:type="dxa"/>
              <w:bottom w:w="80" w:type="dxa"/>
              <w:right w:w="120" w:type="dxa"/>
            </w:tcMar>
            <w:vAlign w:val="center"/>
          </w:tcPr>
          <w:p w14:paraId="244BB818" w14:textId="77777777" w:rsidR="00257F45" w:rsidRDefault="00000000">
            <w:pPr>
              <w:spacing w:after="0" w:line="240" w:lineRule="auto"/>
            </w:pPr>
            <w:r>
              <w:rPr>
                <w:sz w:val="17"/>
              </w:rPr>
              <w:t>默认内置</w:t>
            </w:r>
            <w:r>
              <w:rPr>
                <w:sz w:val="17"/>
              </w:rPr>
              <w:t xml:space="preserve"> SQLite</w:t>
            </w:r>
            <w:r>
              <w:rPr>
                <w:sz w:val="17"/>
              </w:rPr>
              <w:t>；不要求安装</w:t>
            </w:r>
            <w:r>
              <w:rPr>
                <w:sz w:val="17"/>
              </w:rPr>
              <w:t xml:space="preserve"> MySQL</w:t>
            </w:r>
          </w:p>
        </w:tc>
      </w:tr>
      <w:tr w:rsidR="00257F45" w14:paraId="3A0666A9" w14:textId="77777777">
        <w:trPr>
          <w:cantSplit/>
          <w:jc w:val="center"/>
        </w:trPr>
        <w:tc>
          <w:tcPr>
            <w:tcW w:w="2500" w:type="dxa"/>
            <w:tcMar>
              <w:top w:w="80" w:type="dxa"/>
              <w:left w:w="120" w:type="dxa"/>
              <w:bottom w:w="80" w:type="dxa"/>
              <w:right w:w="120" w:type="dxa"/>
            </w:tcMar>
            <w:vAlign w:val="center"/>
          </w:tcPr>
          <w:p w14:paraId="09E99FF6" w14:textId="77777777" w:rsidR="00257F45" w:rsidRDefault="00000000">
            <w:pPr>
              <w:spacing w:after="0" w:line="240" w:lineRule="auto"/>
            </w:pPr>
            <w:r>
              <w:rPr>
                <w:sz w:val="17"/>
              </w:rPr>
              <w:t>Python</w:t>
            </w:r>
          </w:p>
        </w:tc>
        <w:tc>
          <w:tcPr>
            <w:tcW w:w="6860" w:type="dxa"/>
            <w:tcMar>
              <w:top w:w="80" w:type="dxa"/>
              <w:left w:w="120" w:type="dxa"/>
              <w:bottom w:w="80" w:type="dxa"/>
              <w:right w:w="120" w:type="dxa"/>
            </w:tcMar>
            <w:vAlign w:val="center"/>
          </w:tcPr>
          <w:p w14:paraId="62AA4ADA" w14:textId="77777777" w:rsidR="00257F45" w:rsidRDefault="00000000">
            <w:pPr>
              <w:spacing w:after="0" w:line="240" w:lineRule="auto"/>
            </w:pPr>
            <w:r>
              <w:rPr>
                <w:sz w:val="17"/>
              </w:rPr>
              <w:t>便携包内置</w:t>
            </w:r>
            <w:r>
              <w:rPr>
                <w:sz w:val="17"/>
              </w:rPr>
              <w:t xml:space="preserve"> CPython 3.13.14</w:t>
            </w:r>
            <w:r>
              <w:rPr>
                <w:sz w:val="17"/>
              </w:rPr>
              <w:t>；不要求安装系统</w:t>
            </w:r>
            <w:r>
              <w:rPr>
                <w:sz w:val="17"/>
              </w:rPr>
              <w:t xml:space="preserve"> Python</w:t>
            </w:r>
          </w:p>
        </w:tc>
      </w:tr>
      <w:tr w:rsidR="00257F45" w14:paraId="40B9B5C3" w14:textId="77777777">
        <w:trPr>
          <w:cantSplit/>
          <w:jc w:val="center"/>
        </w:trPr>
        <w:tc>
          <w:tcPr>
            <w:tcW w:w="2500" w:type="dxa"/>
            <w:shd w:val="clear" w:color="auto" w:fill="FAFBFC"/>
            <w:tcMar>
              <w:top w:w="80" w:type="dxa"/>
              <w:left w:w="120" w:type="dxa"/>
              <w:bottom w:w="80" w:type="dxa"/>
              <w:right w:w="120" w:type="dxa"/>
            </w:tcMar>
            <w:vAlign w:val="center"/>
          </w:tcPr>
          <w:p w14:paraId="229D3697" w14:textId="77777777" w:rsidR="00257F45" w:rsidRDefault="00000000">
            <w:pPr>
              <w:spacing w:after="0" w:line="240" w:lineRule="auto"/>
            </w:pPr>
            <w:r>
              <w:rPr>
                <w:sz w:val="17"/>
              </w:rPr>
              <w:t>容器</w:t>
            </w:r>
          </w:p>
        </w:tc>
        <w:tc>
          <w:tcPr>
            <w:tcW w:w="6860" w:type="dxa"/>
            <w:shd w:val="clear" w:color="auto" w:fill="FAFBFC"/>
            <w:tcMar>
              <w:top w:w="80" w:type="dxa"/>
              <w:left w:w="120" w:type="dxa"/>
              <w:bottom w:w="80" w:type="dxa"/>
              <w:right w:w="120" w:type="dxa"/>
            </w:tcMar>
            <w:vAlign w:val="center"/>
          </w:tcPr>
          <w:p w14:paraId="0444067E" w14:textId="77777777" w:rsidR="00257F45" w:rsidRDefault="00000000">
            <w:pPr>
              <w:spacing w:after="0" w:line="240" w:lineRule="auto"/>
            </w:pPr>
            <w:r>
              <w:rPr>
                <w:sz w:val="17"/>
              </w:rPr>
              <w:t>本地便携模式不要求</w:t>
            </w:r>
            <w:r>
              <w:rPr>
                <w:sz w:val="17"/>
              </w:rPr>
              <w:t xml:space="preserve"> Docker</w:t>
            </w:r>
            <w:r>
              <w:rPr>
                <w:sz w:val="17"/>
              </w:rPr>
              <w:t>；</w:t>
            </w:r>
            <w:r>
              <w:rPr>
                <w:sz w:val="17"/>
              </w:rPr>
              <w:t xml:space="preserve">Docker </w:t>
            </w:r>
            <w:r>
              <w:rPr>
                <w:sz w:val="17"/>
              </w:rPr>
              <w:t>仅作为可选的更强隔离方案</w:t>
            </w:r>
          </w:p>
        </w:tc>
      </w:tr>
      <w:tr w:rsidR="00257F45" w14:paraId="566FA75A" w14:textId="77777777">
        <w:trPr>
          <w:cantSplit/>
          <w:jc w:val="center"/>
        </w:trPr>
        <w:tc>
          <w:tcPr>
            <w:tcW w:w="2500" w:type="dxa"/>
            <w:tcMar>
              <w:top w:w="80" w:type="dxa"/>
              <w:left w:w="120" w:type="dxa"/>
              <w:bottom w:w="80" w:type="dxa"/>
              <w:right w:w="120" w:type="dxa"/>
            </w:tcMar>
            <w:vAlign w:val="center"/>
          </w:tcPr>
          <w:p w14:paraId="2F7ED734" w14:textId="77777777" w:rsidR="00257F45" w:rsidRDefault="00000000">
            <w:pPr>
              <w:spacing w:after="0" w:line="240" w:lineRule="auto"/>
            </w:pPr>
            <w:r>
              <w:rPr>
                <w:sz w:val="17"/>
              </w:rPr>
              <w:t>用户模型</w:t>
            </w:r>
          </w:p>
        </w:tc>
        <w:tc>
          <w:tcPr>
            <w:tcW w:w="6860" w:type="dxa"/>
            <w:tcMar>
              <w:top w:w="80" w:type="dxa"/>
              <w:left w:w="120" w:type="dxa"/>
              <w:bottom w:w="80" w:type="dxa"/>
              <w:right w:w="120" w:type="dxa"/>
            </w:tcMar>
            <w:vAlign w:val="center"/>
          </w:tcPr>
          <w:p w14:paraId="3012A5CE" w14:textId="77777777" w:rsidR="00257F45" w:rsidRDefault="00000000">
            <w:pPr>
              <w:spacing w:after="0" w:line="240" w:lineRule="auto"/>
            </w:pPr>
            <w:r>
              <w:rPr>
                <w:sz w:val="17"/>
              </w:rPr>
              <w:t>当前为本地单用户原型，默认用户</w:t>
            </w:r>
            <w:r>
              <w:rPr>
                <w:sz w:val="17"/>
              </w:rPr>
              <w:t xml:space="preserve"> </w:t>
            </w:r>
            <w:r>
              <w:rPr>
                <w:rFonts w:ascii="Consolas" w:hAnsi="Consolas"/>
                <w:color w:val="1F4D78"/>
                <w:sz w:val="17"/>
              </w:rPr>
              <w:t>local-desktop-user</w:t>
            </w:r>
          </w:p>
        </w:tc>
      </w:tr>
    </w:tbl>
    <w:p w14:paraId="14740788" w14:textId="77777777" w:rsidR="00257F45" w:rsidRDefault="00257F45">
      <w:pPr>
        <w:spacing w:after="40"/>
      </w:pPr>
    </w:p>
    <w:p w14:paraId="4251AC18" w14:textId="77777777" w:rsidR="00257F45" w:rsidRDefault="00000000">
      <w:pPr>
        <w:pStyle w:val="21"/>
      </w:pPr>
      <w:bookmarkStart w:id="17" w:name="section_018"/>
      <w:r>
        <w:rPr>
          <w:rFonts w:ascii="Calibri" w:eastAsia="微软雅黑" w:hAnsi="Calibri"/>
        </w:rPr>
        <w:t>功能需求</w:t>
      </w:r>
      <w:bookmarkEnd w:id="17"/>
    </w:p>
    <w:p w14:paraId="5243FDB1" w14:textId="77777777" w:rsidR="00257F45" w:rsidRDefault="00000000">
      <w:pPr>
        <w:pStyle w:val="31"/>
      </w:pPr>
      <w:bookmarkStart w:id="18" w:name="section_019"/>
      <w:r>
        <w:rPr>
          <w:rFonts w:ascii="Calibri" w:eastAsia="微软雅黑" w:hAnsi="Calibri"/>
        </w:rPr>
        <w:t>课程创建与工作区管理</w:t>
      </w:r>
      <w:bookmarkEnd w:id="18"/>
    </w:p>
    <w:tbl>
      <w:tblPr>
        <w:tblStyle w:val="aff1"/>
        <w:tblW w:w="9360" w:type="dxa"/>
        <w:jc w:val="center"/>
        <w:tblLayout w:type="fixed"/>
        <w:tblLook w:val="04A0" w:firstRow="1" w:lastRow="0" w:firstColumn="1" w:lastColumn="0" w:noHBand="0" w:noVBand="1"/>
      </w:tblPr>
      <w:tblGrid>
        <w:gridCol w:w="1050"/>
        <w:gridCol w:w="3450"/>
        <w:gridCol w:w="1650"/>
        <w:gridCol w:w="2150"/>
        <w:gridCol w:w="1060"/>
      </w:tblGrid>
      <w:tr w:rsidR="00257F45" w14:paraId="68F70347" w14:textId="77777777">
        <w:trPr>
          <w:cantSplit/>
          <w:tblHeader/>
          <w:jc w:val="center"/>
        </w:trPr>
        <w:tc>
          <w:tcPr>
            <w:tcW w:w="1050" w:type="dxa"/>
            <w:shd w:val="clear" w:color="auto" w:fill="F2F4F7"/>
            <w:tcMar>
              <w:top w:w="80" w:type="dxa"/>
              <w:left w:w="120" w:type="dxa"/>
              <w:bottom w:w="80" w:type="dxa"/>
              <w:right w:w="120" w:type="dxa"/>
            </w:tcMar>
            <w:vAlign w:val="center"/>
          </w:tcPr>
          <w:p w14:paraId="15685B80" w14:textId="77777777" w:rsidR="00257F45" w:rsidRDefault="00000000">
            <w:pPr>
              <w:keepNext/>
              <w:spacing w:after="0" w:line="240" w:lineRule="auto"/>
            </w:pPr>
            <w:r>
              <w:rPr>
                <w:b/>
                <w:color w:val="1F4D78"/>
                <w:sz w:val="17"/>
              </w:rPr>
              <w:t>编号</w:t>
            </w:r>
          </w:p>
        </w:tc>
        <w:tc>
          <w:tcPr>
            <w:tcW w:w="3450" w:type="dxa"/>
            <w:shd w:val="clear" w:color="auto" w:fill="F2F4F7"/>
            <w:tcMar>
              <w:top w:w="80" w:type="dxa"/>
              <w:left w:w="120" w:type="dxa"/>
              <w:bottom w:w="80" w:type="dxa"/>
              <w:right w:w="120" w:type="dxa"/>
            </w:tcMar>
            <w:vAlign w:val="center"/>
          </w:tcPr>
          <w:p w14:paraId="5F8AFC10" w14:textId="77777777" w:rsidR="00257F45" w:rsidRDefault="00000000">
            <w:pPr>
              <w:keepNext/>
              <w:spacing w:after="0" w:line="240" w:lineRule="auto"/>
            </w:pPr>
            <w:r>
              <w:rPr>
                <w:b/>
                <w:color w:val="1F4D78"/>
                <w:sz w:val="17"/>
              </w:rPr>
              <w:t>需求描述</w:t>
            </w:r>
          </w:p>
        </w:tc>
        <w:tc>
          <w:tcPr>
            <w:tcW w:w="1650" w:type="dxa"/>
            <w:shd w:val="clear" w:color="auto" w:fill="F2F4F7"/>
            <w:tcMar>
              <w:top w:w="80" w:type="dxa"/>
              <w:left w:w="120" w:type="dxa"/>
              <w:bottom w:w="80" w:type="dxa"/>
              <w:right w:w="120" w:type="dxa"/>
            </w:tcMar>
            <w:vAlign w:val="center"/>
          </w:tcPr>
          <w:p w14:paraId="71F4E559" w14:textId="77777777" w:rsidR="00257F45" w:rsidRDefault="00000000">
            <w:pPr>
              <w:keepNext/>
              <w:spacing w:after="0" w:line="240" w:lineRule="auto"/>
            </w:pPr>
            <w:r>
              <w:rPr>
                <w:b/>
                <w:color w:val="1F4D78"/>
                <w:sz w:val="17"/>
              </w:rPr>
              <w:t>输入或触发</w:t>
            </w:r>
          </w:p>
        </w:tc>
        <w:tc>
          <w:tcPr>
            <w:tcW w:w="2150" w:type="dxa"/>
            <w:shd w:val="clear" w:color="auto" w:fill="F2F4F7"/>
            <w:tcMar>
              <w:top w:w="80" w:type="dxa"/>
              <w:left w:w="120" w:type="dxa"/>
              <w:bottom w:w="80" w:type="dxa"/>
              <w:right w:w="120" w:type="dxa"/>
            </w:tcMar>
            <w:vAlign w:val="center"/>
          </w:tcPr>
          <w:p w14:paraId="5B0F8AFB" w14:textId="77777777" w:rsidR="00257F45" w:rsidRDefault="00000000">
            <w:pPr>
              <w:keepNext/>
              <w:spacing w:after="0" w:line="240" w:lineRule="auto"/>
            </w:pPr>
            <w:r>
              <w:rPr>
                <w:b/>
                <w:color w:val="1F4D78"/>
                <w:sz w:val="17"/>
              </w:rPr>
              <w:t>预期输出</w:t>
            </w:r>
          </w:p>
        </w:tc>
        <w:tc>
          <w:tcPr>
            <w:tcW w:w="1060" w:type="dxa"/>
            <w:shd w:val="clear" w:color="auto" w:fill="F2F4F7"/>
            <w:tcMar>
              <w:top w:w="80" w:type="dxa"/>
              <w:left w:w="120" w:type="dxa"/>
              <w:bottom w:w="80" w:type="dxa"/>
              <w:right w:w="120" w:type="dxa"/>
            </w:tcMar>
            <w:vAlign w:val="center"/>
          </w:tcPr>
          <w:p w14:paraId="7E539E90" w14:textId="77777777" w:rsidR="00257F45" w:rsidRDefault="00000000">
            <w:pPr>
              <w:keepNext/>
              <w:spacing w:after="0" w:line="240" w:lineRule="auto"/>
            </w:pPr>
            <w:r>
              <w:rPr>
                <w:b/>
                <w:color w:val="1F4D78"/>
                <w:sz w:val="17"/>
              </w:rPr>
              <w:t>优先级</w:t>
            </w:r>
          </w:p>
        </w:tc>
      </w:tr>
      <w:tr w:rsidR="00257F45" w14:paraId="1CD2FB1A" w14:textId="77777777">
        <w:trPr>
          <w:cantSplit/>
          <w:jc w:val="center"/>
        </w:trPr>
        <w:tc>
          <w:tcPr>
            <w:tcW w:w="1050" w:type="dxa"/>
            <w:tcMar>
              <w:top w:w="80" w:type="dxa"/>
              <w:left w:w="120" w:type="dxa"/>
              <w:bottom w:w="80" w:type="dxa"/>
              <w:right w:w="120" w:type="dxa"/>
            </w:tcMar>
            <w:vAlign w:val="center"/>
          </w:tcPr>
          <w:p w14:paraId="6745BC7E" w14:textId="77777777" w:rsidR="00257F45" w:rsidRDefault="00000000">
            <w:pPr>
              <w:spacing w:after="0" w:line="240" w:lineRule="auto"/>
            </w:pPr>
            <w:r>
              <w:rPr>
                <w:sz w:val="17"/>
              </w:rPr>
              <w:t>FR-01</w:t>
            </w:r>
          </w:p>
        </w:tc>
        <w:tc>
          <w:tcPr>
            <w:tcW w:w="3450" w:type="dxa"/>
            <w:tcMar>
              <w:top w:w="80" w:type="dxa"/>
              <w:left w:w="120" w:type="dxa"/>
              <w:bottom w:w="80" w:type="dxa"/>
              <w:right w:w="120" w:type="dxa"/>
            </w:tcMar>
            <w:vAlign w:val="center"/>
          </w:tcPr>
          <w:p w14:paraId="795D17B8" w14:textId="77777777" w:rsidR="00257F45" w:rsidRDefault="00000000">
            <w:pPr>
              <w:spacing w:after="0" w:line="240" w:lineRule="auto"/>
              <w:rPr>
                <w:lang w:eastAsia="zh-CN"/>
              </w:rPr>
            </w:pPr>
            <w:r>
              <w:rPr>
                <w:sz w:val="17"/>
                <w:lang w:eastAsia="zh-CN"/>
              </w:rPr>
              <w:t>系统应允许用户输入学习主题、学习目标、当前基础、学习周期和偏好，并校验必要字段</w:t>
            </w:r>
          </w:p>
        </w:tc>
        <w:tc>
          <w:tcPr>
            <w:tcW w:w="1650" w:type="dxa"/>
            <w:tcMar>
              <w:top w:w="80" w:type="dxa"/>
              <w:left w:w="120" w:type="dxa"/>
              <w:bottom w:w="80" w:type="dxa"/>
              <w:right w:w="120" w:type="dxa"/>
            </w:tcMar>
            <w:vAlign w:val="center"/>
          </w:tcPr>
          <w:p w14:paraId="0363E7E8" w14:textId="77777777" w:rsidR="00257F45" w:rsidRDefault="00000000">
            <w:pPr>
              <w:spacing w:after="0" w:line="240" w:lineRule="auto"/>
            </w:pPr>
            <w:r>
              <w:rPr>
                <w:sz w:val="17"/>
              </w:rPr>
              <w:t>用户提交新课程表单</w:t>
            </w:r>
          </w:p>
        </w:tc>
        <w:tc>
          <w:tcPr>
            <w:tcW w:w="2150" w:type="dxa"/>
            <w:tcMar>
              <w:top w:w="80" w:type="dxa"/>
              <w:left w:w="120" w:type="dxa"/>
              <w:bottom w:w="80" w:type="dxa"/>
              <w:right w:w="120" w:type="dxa"/>
            </w:tcMar>
            <w:vAlign w:val="center"/>
          </w:tcPr>
          <w:p w14:paraId="2AC45EB6" w14:textId="77777777" w:rsidR="00257F45" w:rsidRDefault="00000000">
            <w:pPr>
              <w:spacing w:after="0" w:line="240" w:lineRule="auto"/>
              <w:rPr>
                <w:lang w:eastAsia="zh-CN"/>
              </w:rPr>
            </w:pPr>
            <w:r>
              <w:rPr>
                <w:sz w:val="17"/>
                <w:lang w:eastAsia="zh-CN"/>
              </w:rPr>
              <w:t>创建课程并进入课程工作区</w:t>
            </w:r>
          </w:p>
        </w:tc>
        <w:tc>
          <w:tcPr>
            <w:tcW w:w="1060" w:type="dxa"/>
            <w:tcMar>
              <w:top w:w="80" w:type="dxa"/>
              <w:left w:w="120" w:type="dxa"/>
              <w:bottom w:w="80" w:type="dxa"/>
              <w:right w:w="120" w:type="dxa"/>
            </w:tcMar>
            <w:vAlign w:val="center"/>
          </w:tcPr>
          <w:p w14:paraId="4A724522" w14:textId="77777777" w:rsidR="00257F45" w:rsidRDefault="00000000">
            <w:pPr>
              <w:spacing w:after="0" w:line="240" w:lineRule="auto"/>
            </w:pPr>
            <w:r>
              <w:rPr>
                <w:sz w:val="17"/>
              </w:rPr>
              <w:t>高</w:t>
            </w:r>
          </w:p>
        </w:tc>
      </w:tr>
      <w:tr w:rsidR="00257F45" w14:paraId="36BA175A" w14:textId="77777777">
        <w:trPr>
          <w:cantSplit/>
          <w:jc w:val="center"/>
        </w:trPr>
        <w:tc>
          <w:tcPr>
            <w:tcW w:w="1050" w:type="dxa"/>
            <w:shd w:val="clear" w:color="auto" w:fill="FAFBFC"/>
            <w:tcMar>
              <w:top w:w="80" w:type="dxa"/>
              <w:left w:w="120" w:type="dxa"/>
              <w:bottom w:w="80" w:type="dxa"/>
              <w:right w:w="120" w:type="dxa"/>
            </w:tcMar>
            <w:vAlign w:val="center"/>
          </w:tcPr>
          <w:p w14:paraId="64F7CE70" w14:textId="77777777" w:rsidR="00257F45" w:rsidRDefault="00000000">
            <w:pPr>
              <w:spacing w:after="0" w:line="240" w:lineRule="auto"/>
            </w:pPr>
            <w:r>
              <w:rPr>
                <w:sz w:val="17"/>
              </w:rPr>
              <w:lastRenderedPageBreak/>
              <w:t>FR-02</w:t>
            </w:r>
          </w:p>
        </w:tc>
        <w:tc>
          <w:tcPr>
            <w:tcW w:w="3450" w:type="dxa"/>
            <w:shd w:val="clear" w:color="auto" w:fill="FAFBFC"/>
            <w:tcMar>
              <w:top w:w="80" w:type="dxa"/>
              <w:left w:w="120" w:type="dxa"/>
              <w:bottom w:w="80" w:type="dxa"/>
              <w:right w:w="120" w:type="dxa"/>
            </w:tcMar>
            <w:vAlign w:val="center"/>
          </w:tcPr>
          <w:p w14:paraId="11B78F28" w14:textId="77777777" w:rsidR="00257F45" w:rsidRDefault="00000000">
            <w:pPr>
              <w:spacing w:after="0" w:line="240" w:lineRule="auto"/>
              <w:rPr>
                <w:lang w:eastAsia="zh-CN"/>
              </w:rPr>
            </w:pPr>
            <w:r>
              <w:rPr>
                <w:sz w:val="17"/>
                <w:lang w:eastAsia="zh-CN"/>
              </w:rPr>
              <w:t>系统应展示后端服务、存储模式、模型服务和判题器状态</w:t>
            </w:r>
          </w:p>
        </w:tc>
        <w:tc>
          <w:tcPr>
            <w:tcW w:w="1650" w:type="dxa"/>
            <w:shd w:val="clear" w:color="auto" w:fill="FAFBFC"/>
            <w:tcMar>
              <w:top w:w="80" w:type="dxa"/>
              <w:left w:w="120" w:type="dxa"/>
              <w:bottom w:w="80" w:type="dxa"/>
              <w:right w:w="120" w:type="dxa"/>
            </w:tcMar>
            <w:vAlign w:val="center"/>
          </w:tcPr>
          <w:p w14:paraId="49FBBDA8" w14:textId="77777777" w:rsidR="00257F45" w:rsidRDefault="00000000">
            <w:pPr>
              <w:spacing w:after="0" w:line="240" w:lineRule="auto"/>
              <w:rPr>
                <w:lang w:eastAsia="zh-CN"/>
              </w:rPr>
            </w:pPr>
            <w:r>
              <w:rPr>
                <w:sz w:val="17"/>
                <w:lang w:eastAsia="zh-CN"/>
              </w:rPr>
              <w:t>页面加载或用户点击检查</w:t>
            </w:r>
          </w:p>
        </w:tc>
        <w:tc>
          <w:tcPr>
            <w:tcW w:w="2150" w:type="dxa"/>
            <w:shd w:val="clear" w:color="auto" w:fill="FAFBFC"/>
            <w:tcMar>
              <w:top w:w="80" w:type="dxa"/>
              <w:left w:w="120" w:type="dxa"/>
              <w:bottom w:w="80" w:type="dxa"/>
              <w:right w:w="120" w:type="dxa"/>
            </w:tcMar>
            <w:vAlign w:val="center"/>
          </w:tcPr>
          <w:p w14:paraId="59A7C4D9" w14:textId="77777777" w:rsidR="00257F45" w:rsidRDefault="00000000">
            <w:pPr>
              <w:spacing w:after="0" w:line="240" w:lineRule="auto"/>
              <w:rPr>
                <w:lang w:eastAsia="zh-CN"/>
              </w:rPr>
            </w:pPr>
            <w:r>
              <w:rPr>
                <w:sz w:val="17"/>
                <w:lang w:eastAsia="zh-CN"/>
              </w:rPr>
              <w:t>返回状态、模式和必要的错误提示</w:t>
            </w:r>
          </w:p>
        </w:tc>
        <w:tc>
          <w:tcPr>
            <w:tcW w:w="1060" w:type="dxa"/>
            <w:shd w:val="clear" w:color="auto" w:fill="FAFBFC"/>
            <w:tcMar>
              <w:top w:w="80" w:type="dxa"/>
              <w:left w:w="120" w:type="dxa"/>
              <w:bottom w:w="80" w:type="dxa"/>
              <w:right w:w="120" w:type="dxa"/>
            </w:tcMar>
            <w:vAlign w:val="center"/>
          </w:tcPr>
          <w:p w14:paraId="1437AB7A" w14:textId="77777777" w:rsidR="00257F45" w:rsidRDefault="00000000">
            <w:pPr>
              <w:spacing w:after="0" w:line="240" w:lineRule="auto"/>
            </w:pPr>
            <w:r>
              <w:rPr>
                <w:sz w:val="17"/>
              </w:rPr>
              <w:t>高</w:t>
            </w:r>
          </w:p>
        </w:tc>
      </w:tr>
      <w:tr w:rsidR="00257F45" w14:paraId="1806DF11" w14:textId="77777777">
        <w:trPr>
          <w:cantSplit/>
          <w:jc w:val="center"/>
        </w:trPr>
        <w:tc>
          <w:tcPr>
            <w:tcW w:w="1050" w:type="dxa"/>
            <w:tcMar>
              <w:top w:w="80" w:type="dxa"/>
              <w:left w:w="120" w:type="dxa"/>
              <w:bottom w:w="80" w:type="dxa"/>
              <w:right w:w="120" w:type="dxa"/>
            </w:tcMar>
            <w:vAlign w:val="center"/>
          </w:tcPr>
          <w:p w14:paraId="1C1E9BBC" w14:textId="77777777" w:rsidR="00257F45" w:rsidRDefault="00000000">
            <w:pPr>
              <w:spacing w:after="0" w:line="240" w:lineRule="auto"/>
            </w:pPr>
            <w:r>
              <w:rPr>
                <w:sz w:val="17"/>
              </w:rPr>
              <w:t>FR-03</w:t>
            </w:r>
          </w:p>
        </w:tc>
        <w:tc>
          <w:tcPr>
            <w:tcW w:w="3450" w:type="dxa"/>
            <w:tcMar>
              <w:top w:w="80" w:type="dxa"/>
              <w:left w:w="120" w:type="dxa"/>
              <w:bottom w:w="80" w:type="dxa"/>
              <w:right w:w="120" w:type="dxa"/>
            </w:tcMar>
            <w:vAlign w:val="center"/>
          </w:tcPr>
          <w:p w14:paraId="5D492C13" w14:textId="77777777" w:rsidR="00257F45" w:rsidRDefault="00000000">
            <w:pPr>
              <w:spacing w:after="0" w:line="240" w:lineRule="auto"/>
              <w:rPr>
                <w:lang w:eastAsia="zh-CN"/>
              </w:rPr>
            </w:pPr>
            <w:r>
              <w:rPr>
                <w:sz w:val="17"/>
                <w:lang w:eastAsia="zh-CN"/>
              </w:rPr>
              <w:t>系统应支持列出、切换和删除本地课程</w:t>
            </w:r>
          </w:p>
        </w:tc>
        <w:tc>
          <w:tcPr>
            <w:tcW w:w="1650" w:type="dxa"/>
            <w:tcMar>
              <w:top w:w="80" w:type="dxa"/>
              <w:left w:w="120" w:type="dxa"/>
              <w:bottom w:w="80" w:type="dxa"/>
              <w:right w:w="120" w:type="dxa"/>
            </w:tcMar>
            <w:vAlign w:val="center"/>
          </w:tcPr>
          <w:p w14:paraId="5B2CB842" w14:textId="77777777" w:rsidR="00257F45" w:rsidRDefault="00000000">
            <w:pPr>
              <w:spacing w:after="0" w:line="240" w:lineRule="auto"/>
              <w:rPr>
                <w:lang w:eastAsia="zh-CN"/>
              </w:rPr>
            </w:pPr>
            <w:r>
              <w:rPr>
                <w:sz w:val="17"/>
                <w:lang w:eastAsia="zh-CN"/>
              </w:rPr>
              <w:t>用户操作</w:t>
            </w:r>
            <w:r>
              <w:rPr>
                <w:sz w:val="17"/>
                <w:lang w:eastAsia="zh-CN"/>
              </w:rPr>
              <w:t>“</w:t>
            </w:r>
            <w:r>
              <w:rPr>
                <w:sz w:val="17"/>
                <w:lang w:eastAsia="zh-CN"/>
              </w:rPr>
              <w:t>我的课程</w:t>
            </w:r>
            <w:r>
              <w:rPr>
                <w:sz w:val="17"/>
                <w:lang w:eastAsia="zh-CN"/>
              </w:rPr>
              <w:t>”</w:t>
            </w:r>
          </w:p>
        </w:tc>
        <w:tc>
          <w:tcPr>
            <w:tcW w:w="2150" w:type="dxa"/>
            <w:tcMar>
              <w:top w:w="80" w:type="dxa"/>
              <w:left w:w="120" w:type="dxa"/>
              <w:bottom w:w="80" w:type="dxa"/>
              <w:right w:w="120" w:type="dxa"/>
            </w:tcMar>
            <w:vAlign w:val="center"/>
          </w:tcPr>
          <w:p w14:paraId="5DA59045" w14:textId="77777777" w:rsidR="00257F45" w:rsidRDefault="00000000">
            <w:pPr>
              <w:spacing w:after="0" w:line="240" w:lineRule="auto"/>
              <w:rPr>
                <w:lang w:eastAsia="zh-CN"/>
              </w:rPr>
            </w:pPr>
            <w:r>
              <w:rPr>
                <w:sz w:val="17"/>
                <w:lang w:eastAsia="zh-CN"/>
              </w:rPr>
              <w:t>当前课程和本地数据同步更新</w:t>
            </w:r>
          </w:p>
        </w:tc>
        <w:tc>
          <w:tcPr>
            <w:tcW w:w="1060" w:type="dxa"/>
            <w:tcMar>
              <w:top w:w="80" w:type="dxa"/>
              <w:left w:w="120" w:type="dxa"/>
              <w:bottom w:w="80" w:type="dxa"/>
              <w:right w:w="120" w:type="dxa"/>
            </w:tcMar>
            <w:vAlign w:val="center"/>
          </w:tcPr>
          <w:p w14:paraId="339C8E2B" w14:textId="77777777" w:rsidR="00257F45" w:rsidRDefault="00000000">
            <w:pPr>
              <w:spacing w:after="0" w:line="240" w:lineRule="auto"/>
            </w:pPr>
            <w:r>
              <w:rPr>
                <w:sz w:val="17"/>
              </w:rPr>
              <w:t>高</w:t>
            </w:r>
          </w:p>
        </w:tc>
      </w:tr>
      <w:tr w:rsidR="00257F45" w14:paraId="6364E7D3" w14:textId="77777777">
        <w:trPr>
          <w:cantSplit/>
          <w:jc w:val="center"/>
        </w:trPr>
        <w:tc>
          <w:tcPr>
            <w:tcW w:w="1050" w:type="dxa"/>
            <w:shd w:val="clear" w:color="auto" w:fill="FAFBFC"/>
            <w:tcMar>
              <w:top w:w="80" w:type="dxa"/>
              <w:left w:w="120" w:type="dxa"/>
              <w:bottom w:w="80" w:type="dxa"/>
              <w:right w:w="120" w:type="dxa"/>
            </w:tcMar>
            <w:vAlign w:val="center"/>
          </w:tcPr>
          <w:p w14:paraId="5AA841AD" w14:textId="77777777" w:rsidR="00257F45" w:rsidRDefault="00000000">
            <w:pPr>
              <w:spacing w:after="0" w:line="240" w:lineRule="auto"/>
            </w:pPr>
            <w:r>
              <w:rPr>
                <w:sz w:val="17"/>
              </w:rPr>
              <w:t>FR-04</w:t>
            </w:r>
          </w:p>
        </w:tc>
        <w:tc>
          <w:tcPr>
            <w:tcW w:w="3450" w:type="dxa"/>
            <w:shd w:val="clear" w:color="auto" w:fill="FAFBFC"/>
            <w:tcMar>
              <w:top w:w="80" w:type="dxa"/>
              <w:left w:w="120" w:type="dxa"/>
              <w:bottom w:w="80" w:type="dxa"/>
              <w:right w:w="120" w:type="dxa"/>
            </w:tcMar>
            <w:vAlign w:val="center"/>
          </w:tcPr>
          <w:p w14:paraId="03EC7406" w14:textId="77777777" w:rsidR="00257F45" w:rsidRDefault="00000000">
            <w:pPr>
              <w:spacing w:after="0" w:line="240" w:lineRule="auto"/>
              <w:rPr>
                <w:lang w:eastAsia="zh-CN"/>
              </w:rPr>
            </w:pPr>
            <w:r>
              <w:rPr>
                <w:sz w:val="17"/>
                <w:lang w:eastAsia="zh-CN"/>
              </w:rPr>
              <w:t>系统应在重启后恢复当前课程、方案、任务与界面状态</w:t>
            </w:r>
          </w:p>
        </w:tc>
        <w:tc>
          <w:tcPr>
            <w:tcW w:w="1650" w:type="dxa"/>
            <w:shd w:val="clear" w:color="auto" w:fill="FAFBFC"/>
            <w:tcMar>
              <w:top w:w="80" w:type="dxa"/>
              <w:left w:w="120" w:type="dxa"/>
              <w:bottom w:w="80" w:type="dxa"/>
              <w:right w:w="120" w:type="dxa"/>
            </w:tcMar>
            <w:vAlign w:val="center"/>
          </w:tcPr>
          <w:p w14:paraId="212BCC6B" w14:textId="77777777" w:rsidR="00257F45" w:rsidRDefault="00000000">
            <w:pPr>
              <w:spacing w:after="0" w:line="240" w:lineRule="auto"/>
            </w:pPr>
            <w:r>
              <w:rPr>
                <w:sz w:val="17"/>
              </w:rPr>
              <w:t>再次启动软件</w:t>
            </w:r>
          </w:p>
        </w:tc>
        <w:tc>
          <w:tcPr>
            <w:tcW w:w="2150" w:type="dxa"/>
            <w:shd w:val="clear" w:color="auto" w:fill="FAFBFC"/>
            <w:tcMar>
              <w:top w:w="80" w:type="dxa"/>
              <w:left w:w="120" w:type="dxa"/>
              <w:bottom w:w="80" w:type="dxa"/>
              <w:right w:w="120" w:type="dxa"/>
            </w:tcMar>
            <w:vAlign w:val="center"/>
          </w:tcPr>
          <w:p w14:paraId="284DEE3A" w14:textId="77777777" w:rsidR="00257F45" w:rsidRDefault="00000000">
            <w:pPr>
              <w:spacing w:after="0" w:line="240" w:lineRule="auto"/>
              <w:rPr>
                <w:lang w:eastAsia="zh-CN"/>
              </w:rPr>
            </w:pPr>
            <w:r>
              <w:rPr>
                <w:sz w:val="17"/>
                <w:lang w:eastAsia="zh-CN"/>
              </w:rPr>
              <w:t>从</w:t>
            </w:r>
            <w:r>
              <w:rPr>
                <w:sz w:val="17"/>
                <w:lang w:eastAsia="zh-CN"/>
              </w:rPr>
              <w:t xml:space="preserve"> SQLite </w:t>
            </w:r>
            <w:r>
              <w:rPr>
                <w:sz w:val="17"/>
                <w:lang w:eastAsia="zh-CN"/>
              </w:rPr>
              <w:t>读取最近状态</w:t>
            </w:r>
          </w:p>
        </w:tc>
        <w:tc>
          <w:tcPr>
            <w:tcW w:w="1060" w:type="dxa"/>
            <w:shd w:val="clear" w:color="auto" w:fill="FAFBFC"/>
            <w:tcMar>
              <w:top w:w="80" w:type="dxa"/>
              <w:left w:w="120" w:type="dxa"/>
              <w:bottom w:w="80" w:type="dxa"/>
              <w:right w:w="120" w:type="dxa"/>
            </w:tcMar>
            <w:vAlign w:val="center"/>
          </w:tcPr>
          <w:p w14:paraId="50B8FA3D" w14:textId="77777777" w:rsidR="00257F45" w:rsidRDefault="00000000">
            <w:pPr>
              <w:spacing w:after="0" w:line="240" w:lineRule="auto"/>
            </w:pPr>
            <w:r>
              <w:rPr>
                <w:sz w:val="17"/>
              </w:rPr>
              <w:t>高</w:t>
            </w:r>
          </w:p>
        </w:tc>
      </w:tr>
      <w:tr w:rsidR="00257F45" w14:paraId="19FEDD26" w14:textId="77777777">
        <w:trPr>
          <w:cantSplit/>
          <w:jc w:val="center"/>
        </w:trPr>
        <w:tc>
          <w:tcPr>
            <w:tcW w:w="1050" w:type="dxa"/>
            <w:tcMar>
              <w:top w:w="80" w:type="dxa"/>
              <w:left w:w="120" w:type="dxa"/>
              <w:bottom w:w="80" w:type="dxa"/>
              <w:right w:w="120" w:type="dxa"/>
            </w:tcMar>
            <w:vAlign w:val="center"/>
          </w:tcPr>
          <w:p w14:paraId="311E788C" w14:textId="77777777" w:rsidR="00257F45" w:rsidRDefault="00000000">
            <w:pPr>
              <w:spacing w:after="0" w:line="240" w:lineRule="auto"/>
            </w:pPr>
            <w:r>
              <w:rPr>
                <w:sz w:val="17"/>
              </w:rPr>
              <w:t>FR-05</w:t>
            </w:r>
          </w:p>
        </w:tc>
        <w:tc>
          <w:tcPr>
            <w:tcW w:w="3450" w:type="dxa"/>
            <w:tcMar>
              <w:top w:w="80" w:type="dxa"/>
              <w:left w:w="120" w:type="dxa"/>
              <w:bottom w:w="80" w:type="dxa"/>
              <w:right w:w="120" w:type="dxa"/>
            </w:tcMar>
            <w:vAlign w:val="center"/>
          </w:tcPr>
          <w:p w14:paraId="7903661A" w14:textId="77777777" w:rsidR="00257F45" w:rsidRDefault="00000000">
            <w:pPr>
              <w:spacing w:after="0" w:line="240" w:lineRule="auto"/>
              <w:rPr>
                <w:lang w:eastAsia="zh-CN"/>
              </w:rPr>
            </w:pPr>
            <w:r>
              <w:rPr>
                <w:sz w:val="17"/>
                <w:lang w:eastAsia="zh-CN"/>
              </w:rPr>
              <w:t>系统应支持导入兼容的旧版工作区状态</w:t>
            </w:r>
          </w:p>
        </w:tc>
        <w:tc>
          <w:tcPr>
            <w:tcW w:w="1650" w:type="dxa"/>
            <w:tcMar>
              <w:top w:w="80" w:type="dxa"/>
              <w:left w:w="120" w:type="dxa"/>
              <w:bottom w:w="80" w:type="dxa"/>
              <w:right w:w="120" w:type="dxa"/>
            </w:tcMar>
            <w:vAlign w:val="center"/>
          </w:tcPr>
          <w:p w14:paraId="1270EC15" w14:textId="77777777" w:rsidR="00257F45" w:rsidRDefault="00000000">
            <w:pPr>
              <w:spacing w:after="0" w:line="240" w:lineRule="auto"/>
            </w:pPr>
            <w:r>
              <w:rPr>
                <w:sz w:val="17"/>
              </w:rPr>
              <w:t>用户提交工作区数据</w:t>
            </w:r>
          </w:p>
        </w:tc>
        <w:tc>
          <w:tcPr>
            <w:tcW w:w="2150" w:type="dxa"/>
            <w:tcMar>
              <w:top w:w="80" w:type="dxa"/>
              <w:left w:w="120" w:type="dxa"/>
              <w:bottom w:w="80" w:type="dxa"/>
              <w:right w:w="120" w:type="dxa"/>
            </w:tcMar>
            <w:vAlign w:val="center"/>
          </w:tcPr>
          <w:p w14:paraId="111DA631" w14:textId="77777777" w:rsidR="00257F45" w:rsidRDefault="00000000">
            <w:pPr>
              <w:spacing w:after="0" w:line="240" w:lineRule="auto"/>
              <w:rPr>
                <w:lang w:eastAsia="zh-CN"/>
              </w:rPr>
            </w:pPr>
            <w:r>
              <w:rPr>
                <w:sz w:val="17"/>
                <w:lang w:eastAsia="zh-CN"/>
              </w:rPr>
              <w:t>校验并迁移为当前数据结构</w:t>
            </w:r>
          </w:p>
        </w:tc>
        <w:tc>
          <w:tcPr>
            <w:tcW w:w="1060" w:type="dxa"/>
            <w:tcMar>
              <w:top w:w="80" w:type="dxa"/>
              <w:left w:w="120" w:type="dxa"/>
              <w:bottom w:w="80" w:type="dxa"/>
              <w:right w:w="120" w:type="dxa"/>
            </w:tcMar>
            <w:vAlign w:val="center"/>
          </w:tcPr>
          <w:p w14:paraId="397D60FF" w14:textId="77777777" w:rsidR="00257F45" w:rsidRDefault="00000000">
            <w:pPr>
              <w:spacing w:after="0" w:line="240" w:lineRule="auto"/>
            </w:pPr>
            <w:r>
              <w:rPr>
                <w:sz w:val="17"/>
              </w:rPr>
              <w:t>中</w:t>
            </w:r>
          </w:p>
        </w:tc>
      </w:tr>
    </w:tbl>
    <w:p w14:paraId="6176AB5B" w14:textId="77777777" w:rsidR="00257F45" w:rsidRDefault="00257F45">
      <w:pPr>
        <w:spacing w:after="40"/>
      </w:pPr>
    </w:p>
    <w:p w14:paraId="2098B6E0" w14:textId="77777777" w:rsidR="00257F45" w:rsidRDefault="00000000">
      <w:pPr>
        <w:pStyle w:val="31"/>
      </w:pPr>
      <w:bookmarkStart w:id="19" w:name="section_020"/>
      <w:r>
        <w:rPr>
          <w:rFonts w:ascii="Calibri" w:eastAsia="微软雅黑" w:hAnsi="Calibri"/>
        </w:rPr>
        <w:t>画像、诊断与学习路径</w:t>
      </w:r>
      <w:bookmarkEnd w:id="19"/>
    </w:p>
    <w:tbl>
      <w:tblPr>
        <w:tblStyle w:val="aff1"/>
        <w:tblW w:w="9360" w:type="dxa"/>
        <w:jc w:val="center"/>
        <w:tblLayout w:type="fixed"/>
        <w:tblLook w:val="04A0" w:firstRow="1" w:lastRow="0" w:firstColumn="1" w:lastColumn="0" w:noHBand="0" w:noVBand="1"/>
      </w:tblPr>
      <w:tblGrid>
        <w:gridCol w:w="1050"/>
        <w:gridCol w:w="3450"/>
        <w:gridCol w:w="1650"/>
        <w:gridCol w:w="2150"/>
        <w:gridCol w:w="1060"/>
      </w:tblGrid>
      <w:tr w:rsidR="00257F45" w14:paraId="35115976" w14:textId="77777777">
        <w:trPr>
          <w:cantSplit/>
          <w:tblHeader/>
          <w:jc w:val="center"/>
        </w:trPr>
        <w:tc>
          <w:tcPr>
            <w:tcW w:w="1050" w:type="dxa"/>
            <w:shd w:val="clear" w:color="auto" w:fill="F2F4F7"/>
            <w:tcMar>
              <w:top w:w="80" w:type="dxa"/>
              <w:left w:w="120" w:type="dxa"/>
              <w:bottom w:w="80" w:type="dxa"/>
              <w:right w:w="120" w:type="dxa"/>
            </w:tcMar>
            <w:vAlign w:val="center"/>
          </w:tcPr>
          <w:p w14:paraId="1DAC69AC" w14:textId="77777777" w:rsidR="00257F45" w:rsidRDefault="00000000">
            <w:pPr>
              <w:keepNext/>
              <w:spacing w:after="0" w:line="240" w:lineRule="auto"/>
            </w:pPr>
            <w:r>
              <w:rPr>
                <w:b/>
                <w:color w:val="1F4D78"/>
                <w:sz w:val="17"/>
              </w:rPr>
              <w:t>编号</w:t>
            </w:r>
          </w:p>
        </w:tc>
        <w:tc>
          <w:tcPr>
            <w:tcW w:w="3450" w:type="dxa"/>
            <w:shd w:val="clear" w:color="auto" w:fill="F2F4F7"/>
            <w:tcMar>
              <w:top w:w="80" w:type="dxa"/>
              <w:left w:w="120" w:type="dxa"/>
              <w:bottom w:w="80" w:type="dxa"/>
              <w:right w:w="120" w:type="dxa"/>
            </w:tcMar>
            <w:vAlign w:val="center"/>
          </w:tcPr>
          <w:p w14:paraId="7A5EAB18" w14:textId="77777777" w:rsidR="00257F45" w:rsidRDefault="00000000">
            <w:pPr>
              <w:keepNext/>
              <w:spacing w:after="0" w:line="240" w:lineRule="auto"/>
            </w:pPr>
            <w:r>
              <w:rPr>
                <w:b/>
                <w:color w:val="1F4D78"/>
                <w:sz w:val="17"/>
              </w:rPr>
              <w:t>需求描述</w:t>
            </w:r>
          </w:p>
        </w:tc>
        <w:tc>
          <w:tcPr>
            <w:tcW w:w="1650" w:type="dxa"/>
            <w:shd w:val="clear" w:color="auto" w:fill="F2F4F7"/>
            <w:tcMar>
              <w:top w:w="80" w:type="dxa"/>
              <w:left w:w="120" w:type="dxa"/>
              <w:bottom w:w="80" w:type="dxa"/>
              <w:right w:w="120" w:type="dxa"/>
            </w:tcMar>
            <w:vAlign w:val="center"/>
          </w:tcPr>
          <w:p w14:paraId="1CD6C017" w14:textId="77777777" w:rsidR="00257F45" w:rsidRDefault="00000000">
            <w:pPr>
              <w:keepNext/>
              <w:spacing w:after="0" w:line="240" w:lineRule="auto"/>
            </w:pPr>
            <w:r>
              <w:rPr>
                <w:b/>
                <w:color w:val="1F4D78"/>
                <w:sz w:val="17"/>
              </w:rPr>
              <w:t>输入或触发</w:t>
            </w:r>
          </w:p>
        </w:tc>
        <w:tc>
          <w:tcPr>
            <w:tcW w:w="2150" w:type="dxa"/>
            <w:shd w:val="clear" w:color="auto" w:fill="F2F4F7"/>
            <w:tcMar>
              <w:top w:w="80" w:type="dxa"/>
              <w:left w:w="120" w:type="dxa"/>
              <w:bottom w:w="80" w:type="dxa"/>
              <w:right w:w="120" w:type="dxa"/>
            </w:tcMar>
            <w:vAlign w:val="center"/>
          </w:tcPr>
          <w:p w14:paraId="7593FC4F" w14:textId="77777777" w:rsidR="00257F45" w:rsidRDefault="00000000">
            <w:pPr>
              <w:keepNext/>
              <w:spacing w:after="0" w:line="240" w:lineRule="auto"/>
            </w:pPr>
            <w:r>
              <w:rPr>
                <w:b/>
                <w:color w:val="1F4D78"/>
                <w:sz w:val="17"/>
              </w:rPr>
              <w:t>预期输出</w:t>
            </w:r>
          </w:p>
        </w:tc>
        <w:tc>
          <w:tcPr>
            <w:tcW w:w="1060" w:type="dxa"/>
            <w:shd w:val="clear" w:color="auto" w:fill="F2F4F7"/>
            <w:tcMar>
              <w:top w:w="80" w:type="dxa"/>
              <w:left w:w="120" w:type="dxa"/>
              <w:bottom w:w="80" w:type="dxa"/>
              <w:right w:w="120" w:type="dxa"/>
            </w:tcMar>
            <w:vAlign w:val="center"/>
          </w:tcPr>
          <w:p w14:paraId="49434741" w14:textId="77777777" w:rsidR="00257F45" w:rsidRDefault="00000000">
            <w:pPr>
              <w:keepNext/>
              <w:spacing w:after="0" w:line="240" w:lineRule="auto"/>
            </w:pPr>
            <w:r>
              <w:rPr>
                <w:b/>
                <w:color w:val="1F4D78"/>
                <w:sz w:val="17"/>
              </w:rPr>
              <w:t>优先级</w:t>
            </w:r>
          </w:p>
        </w:tc>
      </w:tr>
      <w:tr w:rsidR="00257F45" w14:paraId="625A233D" w14:textId="77777777">
        <w:trPr>
          <w:cantSplit/>
          <w:jc w:val="center"/>
        </w:trPr>
        <w:tc>
          <w:tcPr>
            <w:tcW w:w="1050" w:type="dxa"/>
            <w:tcMar>
              <w:top w:w="80" w:type="dxa"/>
              <w:left w:w="120" w:type="dxa"/>
              <w:bottom w:w="80" w:type="dxa"/>
              <w:right w:w="120" w:type="dxa"/>
            </w:tcMar>
            <w:vAlign w:val="center"/>
          </w:tcPr>
          <w:p w14:paraId="75A1DD54" w14:textId="77777777" w:rsidR="00257F45" w:rsidRDefault="00000000">
            <w:pPr>
              <w:spacing w:after="0" w:line="240" w:lineRule="auto"/>
            </w:pPr>
            <w:r>
              <w:rPr>
                <w:sz w:val="17"/>
              </w:rPr>
              <w:t>FR-06</w:t>
            </w:r>
          </w:p>
        </w:tc>
        <w:tc>
          <w:tcPr>
            <w:tcW w:w="3450" w:type="dxa"/>
            <w:tcMar>
              <w:top w:w="80" w:type="dxa"/>
              <w:left w:w="120" w:type="dxa"/>
              <w:bottom w:w="80" w:type="dxa"/>
              <w:right w:w="120" w:type="dxa"/>
            </w:tcMar>
            <w:vAlign w:val="center"/>
          </w:tcPr>
          <w:p w14:paraId="5DB4DB12" w14:textId="77777777" w:rsidR="00257F45" w:rsidRDefault="00000000">
            <w:pPr>
              <w:spacing w:after="0" w:line="240" w:lineRule="auto"/>
              <w:rPr>
                <w:lang w:eastAsia="zh-CN"/>
              </w:rPr>
            </w:pPr>
            <w:r>
              <w:rPr>
                <w:sz w:val="17"/>
                <w:lang w:eastAsia="zh-CN"/>
              </w:rPr>
              <w:t>系统应根据用户输入生成学习画像，描述目标、基础、偏好和建议</w:t>
            </w:r>
          </w:p>
        </w:tc>
        <w:tc>
          <w:tcPr>
            <w:tcW w:w="1650" w:type="dxa"/>
            <w:tcMar>
              <w:top w:w="80" w:type="dxa"/>
              <w:left w:w="120" w:type="dxa"/>
              <w:bottom w:w="80" w:type="dxa"/>
              <w:right w:w="120" w:type="dxa"/>
            </w:tcMar>
            <w:vAlign w:val="center"/>
          </w:tcPr>
          <w:p w14:paraId="7E452F9B" w14:textId="77777777" w:rsidR="00257F45" w:rsidRDefault="00000000">
            <w:pPr>
              <w:spacing w:after="0" w:line="240" w:lineRule="auto"/>
            </w:pPr>
            <w:r>
              <w:rPr>
                <w:sz w:val="17"/>
              </w:rPr>
              <w:t>课程创建</w:t>
            </w:r>
          </w:p>
        </w:tc>
        <w:tc>
          <w:tcPr>
            <w:tcW w:w="2150" w:type="dxa"/>
            <w:tcMar>
              <w:top w:w="80" w:type="dxa"/>
              <w:left w:w="120" w:type="dxa"/>
              <w:bottom w:w="80" w:type="dxa"/>
              <w:right w:w="120" w:type="dxa"/>
            </w:tcMar>
            <w:vAlign w:val="center"/>
          </w:tcPr>
          <w:p w14:paraId="3F4046FE" w14:textId="77777777" w:rsidR="00257F45" w:rsidRDefault="00000000">
            <w:pPr>
              <w:spacing w:after="0" w:line="240" w:lineRule="auto"/>
            </w:pPr>
            <w:r>
              <w:rPr>
                <w:sz w:val="17"/>
              </w:rPr>
              <w:t>结构化学习画像</w:t>
            </w:r>
          </w:p>
        </w:tc>
        <w:tc>
          <w:tcPr>
            <w:tcW w:w="1060" w:type="dxa"/>
            <w:tcMar>
              <w:top w:w="80" w:type="dxa"/>
              <w:left w:w="120" w:type="dxa"/>
              <w:bottom w:w="80" w:type="dxa"/>
              <w:right w:w="120" w:type="dxa"/>
            </w:tcMar>
            <w:vAlign w:val="center"/>
          </w:tcPr>
          <w:p w14:paraId="1FF05784" w14:textId="77777777" w:rsidR="00257F45" w:rsidRDefault="00000000">
            <w:pPr>
              <w:spacing w:after="0" w:line="240" w:lineRule="auto"/>
            </w:pPr>
            <w:r>
              <w:rPr>
                <w:sz w:val="17"/>
              </w:rPr>
              <w:t>高</w:t>
            </w:r>
          </w:p>
        </w:tc>
      </w:tr>
      <w:tr w:rsidR="00257F45" w14:paraId="7EE0B336" w14:textId="77777777">
        <w:trPr>
          <w:cantSplit/>
          <w:jc w:val="center"/>
        </w:trPr>
        <w:tc>
          <w:tcPr>
            <w:tcW w:w="1050" w:type="dxa"/>
            <w:shd w:val="clear" w:color="auto" w:fill="FAFBFC"/>
            <w:tcMar>
              <w:top w:w="80" w:type="dxa"/>
              <w:left w:w="120" w:type="dxa"/>
              <w:bottom w:w="80" w:type="dxa"/>
              <w:right w:w="120" w:type="dxa"/>
            </w:tcMar>
            <w:vAlign w:val="center"/>
          </w:tcPr>
          <w:p w14:paraId="3706D585" w14:textId="77777777" w:rsidR="00257F45" w:rsidRDefault="00000000">
            <w:pPr>
              <w:spacing w:after="0" w:line="240" w:lineRule="auto"/>
            </w:pPr>
            <w:r>
              <w:rPr>
                <w:sz w:val="17"/>
              </w:rPr>
              <w:t>FR-07</w:t>
            </w:r>
          </w:p>
        </w:tc>
        <w:tc>
          <w:tcPr>
            <w:tcW w:w="3450" w:type="dxa"/>
            <w:shd w:val="clear" w:color="auto" w:fill="FAFBFC"/>
            <w:tcMar>
              <w:top w:w="80" w:type="dxa"/>
              <w:left w:w="120" w:type="dxa"/>
              <w:bottom w:w="80" w:type="dxa"/>
              <w:right w:w="120" w:type="dxa"/>
            </w:tcMar>
            <w:vAlign w:val="center"/>
          </w:tcPr>
          <w:p w14:paraId="1C3A1A8C" w14:textId="77777777" w:rsidR="00257F45" w:rsidRDefault="00000000">
            <w:pPr>
              <w:spacing w:after="0" w:line="240" w:lineRule="auto"/>
              <w:rPr>
                <w:lang w:eastAsia="zh-CN"/>
              </w:rPr>
            </w:pPr>
            <w:r>
              <w:rPr>
                <w:sz w:val="17"/>
                <w:lang w:eastAsia="zh-CN"/>
              </w:rPr>
              <w:t>系统应为学习主题构建具有语义概念名称的知识图谱</w:t>
            </w:r>
          </w:p>
        </w:tc>
        <w:tc>
          <w:tcPr>
            <w:tcW w:w="1650" w:type="dxa"/>
            <w:shd w:val="clear" w:color="auto" w:fill="FAFBFC"/>
            <w:tcMar>
              <w:top w:w="80" w:type="dxa"/>
              <w:left w:w="120" w:type="dxa"/>
              <w:bottom w:w="80" w:type="dxa"/>
              <w:right w:w="120" w:type="dxa"/>
            </w:tcMar>
            <w:vAlign w:val="center"/>
          </w:tcPr>
          <w:p w14:paraId="7C192E6B" w14:textId="77777777" w:rsidR="00257F45" w:rsidRDefault="00000000">
            <w:pPr>
              <w:spacing w:after="0" w:line="240" w:lineRule="auto"/>
            </w:pPr>
            <w:r>
              <w:rPr>
                <w:sz w:val="17"/>
              </w:rPr>
              <w:t>课程创建或重新生成</w:t>
            </w:r>
          </w:p>
        </w:tc>
        <w:tc>
          <w:tcPr>
            <w:tcW w:w="2150" w:type="dxa"/>
            <w:shd w:val="clear" w:color="auto" w:fill="FAFBFC"/>
            <w:tcMar>
              <w:top w:w="80" w:type="dxa"/>
              <w:left w:w="120" w:type="dxa"/>
              <w:bottom w:w="80" w:type="dxa"/>
              <w:right w:w="120" w:type="dxa"/>
            </w:tcMar>
            <w:vAlign w:val="center"/>
          </w:tcPr>
          <w:p w14:paraId="6D16BC99" w14:textId="77777777" w:rsidR="00257F45" w:rsidRDefault="00000000">
            <w:pPr>
              <w:spacing w:after="0" w:line="240" w:lineRule="auto"/>
              <w:rPr>
                <w:lang w:eastAsia="zh-CN"/>
              </w:rPr>
            </w:pPr>
            <w:r>
              <w:rPr>
                <w:sz w:val="17"/>
                <w:lang w:eastAsia="zh-CN"/>
              </w:rPr>
              <w:t>概念节点、依赖关系与重点</w:t>
            </w:r>
          </w:p>
        </w:tc>
        <w:tc>
          <w:tcPr>
            <w:tcW w:w="1060" w:type="dxa"/>
            <w:shd w:val="clear" w:color="auto" w:fill="FAFBFC"/>
            <w:tcMar>
              <w:top w:w="80" w:type="dxa"/>
              <w:left w:w="120" w:type="dxa"/>
              <w:bottom w:w="80" w:type="dxa"/>
              <w:right w:w="120" w:type="dxa"/>
            </w:tcMar>
            <w:vAlign w:val="center"/>
          </w:tcPr>
          <w:p w14:paraId="1C4E31FF" w14:textId="77777777" w:rsidR="00257F45" w:rsidRDefault="00000000">
            <w:pPr>
              <w:spacing w:after="0" w:line="240" w:lineRule="auto"/>
            </w:pPr>
            <w:r>
              <w:rPr>
                <w:sz w:val="17"/>
              </w:rPr>
              <w:t>高</w:t>
            </w:r>
          </w:p>
        </w:tc>
      </w:tr>
      <w:tr w:rsidR="00257F45" w14:paraId="6FAB00A7" w14:textId="77777777">
        <w:trPr>
          <w:cantSplit/>
          <w:jc w:val="center"/>
        </w:trPr>
        <w:tc>
          <w:tcPr>
            <w:tcW w:w="1050" w:type="dxa"/>
            <w:tcMar>
              <w:top w:w="80" w:type="dxa"/>
              <w:left w:w="120" w:type="dxa"/>
              <w:bottom w:w="80" w:type="dxa"/>
              <w:right w:w="120" w:type="dxa"/>
            </w:tcMar>
            <w:vAlign w:val="center"/>
          </w:tcPr>
          <w:p w14:paraId="0D482BEF" w14:textId="77777777" w:rsidR="00257F45" w:rsidRDefault="00000000">
            <w:pPr>
              <w:spacing w:after="0" w:line="240" w:lineRule="auto"/>
            </w:pPr>
            <w:r>
              <w:rPr>
                <w:sz w:val="17"/>
              </w:rPr>
              <w:t>FR-08</w:t>
            </w:r>
          </w:p>
        </w:tc>
        <w:tc>
          <w:tcPr>
            <w:tcW w:w="3450" w:type="dxa"/>
            <w:tcMar>
              <w:top w:w="80" w:type="dxa"/>
              <w:left w:w="120" w:type="dxa"/>
              <w:bottom w:w="80" w:type="dxa"/>
              <w:right w:w="120" w:type="dxa"/>
            </w:tcMar>
            <w:vAlign w:val="center"/>
          </w:tcPr>
          <w:p w14:paraId="24CA397B" w14:textId="77777777" w:rsidR="00257F45" w:rsidRDefault="00000000">
            <w:pPr>
              <w:spacing w:after="0" w:line="240" w:lineRule="auto"/>
              <w:rPr>
                <w:lang w:eastAsia="zh-CN"/>
              </w:rPr>
            </w:pPr>
            <w:r>
              <w:rPr>
                <w:sz w:val="17"/>
                <w:lang w:eastAsia="zh-CN"/>
              </w:rPr>
              <w:t>系统应生成诊断前测，覆盖关键概念且不向浏览器泄露答案和隐藏测试</w:t>
            </w:r>
          </w:p>
        </w:tc>
        <w:tc>
          <w:tcPr>
            <w:tcW w:w="1650" w:type="dxa"/>
            <w:tcMar>
              <w:top w:w="80" w:type="dxa"/>
              <w:left w:w="120" w:type="dxa"/>
              <w:bottom w:w="80" w:type="dxa"/>
              <w:right w:w="120" w:type="dxa"/>
            </w:tcMar>
            <w:vAlign w:val="center"/>
          </w:tcPr>
          <w:p w14:paraId="7D0BEC5C" w14:textId="77777777" w:rsidR="00257F45" w:rsidRDefault="00000000">
            <w:pPr>
              <w:spacing w:after="0" w:line="240" w:lineRule="auto"/>
            </w:pPr>
            <w:r>
              <w:rPr>
                <w:sz w:val="17"/>
              </w:rPr>
              <w:t>进入诊断环节</w:t>
            </w:r>
          </w:p>
        </w:tc>
        <w:tc>
          <w:tcPr>
            <w:tcW w:w="2150" w:type="dxa"/>
            <w:tcMar>
              <w:top w:w="80" w:type="dxa"/>
              <w:left w:w="120" w:type="dxa"/>
              <w:bottom w:w="80" w:type="dxa"/>
              <w:right w:w="120" w:type="dxa"/>
            </w:tcMar>
            <w:vAlign w:val="center"/>
          </w:tcPr>
          <w:p w14:paraId="4D778CF7" w14:textId="77777777" w:rsidR="00257F45" w:rsidRDefault="00000000">
            <w:pPr>
              <w:spacing w:after="0" w:line="240" w:lineRule="auto"/>
              <w:rPr>
                <w:lang w:eastAsia="zh-CN"/>
              </w:rPr>
            </w:pPr>
            <w:r>
              <w:rPr>
                <w:sz w:val="17"/>
                <w:lang w:eastAsia="zh-CN"/>
              </w:rPr>
              <w:t>可作答题目和安全的展示字段</w:t>
            </w:r>
          </w:p>
        </w:tc>
        <w:tc>
          <w:tcPr>
            <w:tcW w:w="1060" w:type="dxa"/>
            <w:tcMar>
              <w:top w:w="80" w:type="dxa"/>
              <w:left w:w="120" w:type="dxa"/>
              <w:bottom w:w="80" w:type="dxa"/>
              <w:right w:w="120" w:type="dxa"/>
            </w:tcMar>
            <w:vAlign w:val="center"/>
          </w:tcPr>
          <w:p w14:paraId="7E67D032" w14:textId="77777777" w:rsidR="00257F45" w:rsidRDefault="00000000">
            <w:pPr>
              <w:spacing w:after="0" w:line="240" w:lineRule="auto"/>
            </w:pPr>
            <w:r>
              <w:rPr>
                <w:sz w:val="17"/>
              </w:rPr>
              <w:t>高</w:t>
            </w:r>
          </w:p>
        </w:tc>
      </w:tr>
      <w:tr w:rsidR="00257F45" w14:paraId="78D54A87" w14:textId="77777777">
        <w:trPr>
          <w:cantSplit/>
          <w:jc w:val="center"/>
        </w:trPr>
        <w:tc>
          <w:tcPr>
            <w:tcW w:w="1050" w:type="dxa"/>
            <w:shd w:val="clear" w:color="auto" w:fill="FAFBFC"/>
            <w:tcMar>
              <w:top w:w="80" w:type="dxa"/>
              <w:left w:w="120" w:type="dxa"/>
              <w:bottom w:w="80" w:type="dxa"/>
              <w:right w:w="120" w:type="dxa"/>
            </w:tcMar>
            <w:vAlign w:val="center"/>
          </w:tcPr>
          <w:p w14:paraId="0E44F57E" w14:textId="77777777" w:rsidR="00257F45" w:rsidRDefault="00000000">
            <w:pPr>
              <w:spacing w:after="0" w:line="240" w:lineRule="auto"/>
            </w:pPr>
            <w:r>
              <w:rPr>
                <w:sz w:val="17"/>
              </w:rPr>
              <w:t>FR-09</w:t>
            </w:r>
          </w:p>
        </w:tc>
        <w:tc>
          <w:tcPr>
            <w:tcW w:w="3450" w:type="dxa"/>
            <w:shd w:val="clear" w:color="auto" w:fill="FAFBFC"/>
            <w:tcMar>
              <w:top w:w="80" w:type="dxa"/>
              <w:left w:w="120" w:type="dxa"/>
              <w:bottom w:w="80" w:type="dxa"/>
              <w:right w:w="120" w:type="dxa"/>
            </w:tcMar>
            <w:vAlign w:val="center"/>
          </w:tcPr>
          <w:p w14:paraId="068A88C4" w14:textId="77777777" w:rsidR="00257F45" w:rsidRDefault="00000000">
            <w:pPr>
              <w:spacing w:after="0" w:line="240" w:lineRule="auto"/>
              <w:rPr>
                <w:lang w:eastAsia="zh-CN"/>
              </w:rPr>
            </w:pPr>
            <w:r>
              <w:rPr>
                <w:sz w:val="17"/>
                <w:lang w:eastAsia="zh-CN"/>
              </w:rPr>
              <w:t>系统应对诊断答案评分，识别已掌握概念和薄弱概念</w:t>
            </w:r>
          </w:p>
        </w:tc>
        <w:tc>
          <w:tcPr>
            <w:tcW w:w="1650" w:type="dxa"/>
            <w:shd w:val="clear" w:color="auto" w:fill="FAFBFC"/>
            <w:tcMar>
              <w:top w:w="80" w:type="dxa"/>
              <w:left w:w="120" w:type="dxa"/>
              <w:bottom w:w="80" w:type="dxa"/>
              <w:right w:w="120" w:type="dxa"/>
            </w:tcMar>
            <w:vAlign w:val="center"/>
          </w:tcPr>
          <w:p w14:paraId="0BAD7E34" w14:textId="77777777" w:rsidR="00257F45" w:rsidRDefault="00000000">
            <w:pPr>
              <w:spacing w:after="0" w:line="240" w:lineRule="auto"/>
            </w:pPr>
            <w:r>
              <w:rPr>
                <w:sz w:val="17"/>
              </w:rPr>
              <w:t>提交诊断答案</w:t>
            </w:r>
          </w:p>
        </w:tc>
        <w:tc>
          <w:tcPr>
            <w:tcW w:w="2150" w:type="dxa"/>
            <w:shd w:val="clear" w:color="auto" w:fill="FAFBFC"/>
            <w:tcMar>
              <w:top w:w="80" w:type="dxa"/>
              <w:left w:w="120" w:type="dxa"/>
              <w:bottom w:w="80" w:type="dxa"/>
              <w:right w:w="120" w:type="dxa"/>
            </w:tcMar>
            <w:vAlign w:val="center"/>
          </w:tcPr>
          <w:p w14:paraId="19CF50CF" w14:textId="77777777" w:rsidR="00257F45" w:rsidRDefault="00000000">
            <w:pPr>
              <w:spacing w:after="0" w:line="240" w:lineRule="auto"/>
              <w:rPr>
                <w:lang w:eastAsia="zh-CN"/>
              </w:rPr>
            </w:pPr>
            <w:r>
              <w:rPr>
                <w:sz w:val="17"/>
                <w:lang w:eastAsia="zh-CN"/>
              </w:rPr>
              <w:t>得分、反馈、掌握度和补救建议</w:t>
            </w:r>
          </w:p>
        </w:tc>
        <w:tc>
          <w:tcPr>
            <w:tcW w:w="1060" w:type="dxa"/>
            <w:shd w:val="clear" w:color="auto" w:fill="FAFBFC"/>
            <w:tcMar>
              <w:top w:w="80" w:type="dxa"/>
              <w:left w:w="120" w:type="dxa"/>
              <w:bottom w:w="80" w:type="dxa"/>
              <w:right w:w="120" w:type="dxa"/>
            </w:tcMar>
            <w:vAlign w:val="center"/>
          </w:tcPr>
          <w:p w14:paraId="415BC65A" w14:textId="77777777" w:rsidR="00257F45" w:rsidRDefault="00000000">
            <w:pPr>
              <w:spacing w:after="0" w:line="240" w:lineRule="auto"/>
            </w:pPr>
            <w:r>
              <w:rPr>
                <w:sz w:val="17"/>
              </w:rPr>
              <w:t>高</w:t>
            </w:r>
          </w:p>
        </w:tc>
      </w:tr>
      <w:tr w:rsidR="00257F45" w14:paraId="67CD9880" w14:textId="77777777">
        <w:trPr>
          <w:cantSplit/>
          <w:jc w:val="center"/>
        </w:trPr>
        <w:tc>
          <w:tcPr>
            <w:tcW w:w="1050" w:type="dxa"/>
            <w:tcMar>
              <w:top w:w="80" w:type="dxa"/>
              <w:left w:w="120" w:type="dxa"/>
              <w:bottom w:w="80" w:type="dxa"/>
              <w:right w:w="120" w:type="dxa"/>
            </w:tcMar>
            <w:vAlign w:val="center"/>
          </w:tcPr>
          <w:p w14:paraId="29990319" w14:textId="77777777" w:rsidR="00257F45" w:rsidRDefault="00000000">
            <w:pPr>
              <w:spacing w:after="0" w:line="240" w:lineRule="auto"/>
            </w:pPr>
            <w:r>
              <w:rPr>
                <w:sz w:val="17"/>
              </w:rPr>
              <w:t>FR-10</w:t>
            </w:r>
          </w:p>
        </w:tc>
        <w:tc>
          <w:tcPr>
            <w:tcW w:w="3450" w:type="dxa"/>
            <w:tcMar>
              <w:top w:w="80" w:type="dxa"/>
              <w:left w:w="120" w:type="dxa"/>
              <w:bottom w:w="80" w:type="dxa"/>
              <w:right w:w="120" w:type="dxa"/>
            </w:tcMar>
            <w:vAlign w:val="center"/>
          </w:tcPr>
          <w:p w14:paraId="6E1898D7" w14:textId="77777777" w:rsidR="00257F45" w:rsidRDefault="00000000">
            <w:pPr>
              <w:spacing w:after="0" w:line="240" w:lineRule="auto"/>
              <w:rPr>
                <w:lang w:eastAsia="zh-CN"/>
              </w:rPr>
            </w:pPr>
            <w:r>
              <w:rPr>
                <w:sz w:val="17"/>
                <w:lang w:eastAsia="zh-CN"/>
              </w:rPr>
              <w:t>系统应根据周期生成覆盖完整日历天数的每日学习计划</w:t>
            </w:r>
          </w:p>
        </w:tc>
        <w:tc>
          <w:tcPr>
            <w:tcW w:w="1650" w:type="dxa"/>
            <w:tcMar>
              <w:top w:w="80" w:type="dxa"/>
              <w:left w:w="120" w:type="dxa"/>
              <w:bottom w:w="80" w:type="dxa"/>
              <w:right w:w="120" w:type="dxa"/>
            </w:tcMar>
            <w:vAlign w:val="center"/>
          </w:tcPr>
          <w:p w14:paraId="40AC6A3D" w14:textId="77777777" w:rsidR="00257F45" w:rsidRDefault="00000000">
            <w:pPr>
              <w:spacing w:after="0" w:line="240" w:lineRule="auto"/>
            </w:pPr>
            <w:r>
              <w:rPr>
                <w:sz w:val="17"/>
              </w:rPr>
              <w:t>创建课程</w:t>
            </w:r>
          </w:p>
        </w:tc>
        <w:tc>
          <w:tcPr>
            <w:tcW w:w="2150" w:type="dxa"/>
            <w:tcMar>
              <w:top w:w="80" w:type="dxa"/>
              <w:left w:w="120" w:type="dxa"/>
              <w:bottom w:w="80" w:type="dxa"/>
              <w:right w:w="120" w:type="dxa"/>
            </w:tcMar>
            <w:vAlign w:val="center"/>
          </w:tcPr>
          <w:p w14:paraId="317482FF" w14:textId="77777777" w:rsidR="00257F45" w:rsidRDefault="00000000">
            <w:pPr>
              <w:spacing w:after="0" w:line="240" w:lineRule="auto"/>
              <w:rPr>
                <w:lang w:eastAsia="zh-CN"/>
              </w:rPr>
            </w:pPr>
            <w:r>
              <w:rPr>
                <w:sz w:val="17"/>
                <w:lang w:eastAsia="zh-CN"/>
              </w:rPr>
              <w:t>分阶段、分日任务和学习材料</w:t>
            </w:r>
          </w:p>
        </w:tc>
        <w:tc>
          <w:tcPr>
            <w:tcW w:w="1060" w:type="dxa"/>
            <w:tcMar>
              <w:top w:w="80" w:type="dxa"/>
              <w:left w:w="120" w:type="dxa"/>
              <w:bottom w:w="80" w:type="dxa"/>
              <w:right w:w="120" w:type="dxa"/>
            </w:tcMar>
            <w:vAlign w:val="center"/>
          </w:tcPr>
          <w:p w14:paraId="5DD24C7F" w14:textId="77777777" w:rsidR="00257F45" w:rsidRDefault="00000000">
            <w:pPr>
              <w:spacing w:after="0" w:line="240" w:lineRule="auto"/>
            </w:pPr>
            <w:r>
              <w:rPr>
                <w:sz w:val="17"/>
              </w:rPr>
              <w:t>高</w:t>
            </w:r>
          </w:p>
        </w:tc>
      </w:tr>
      <w:tr w:rsidR="00257F45" w14:paraId="22D32C57" w14:textId="77777777">
        <w:trPr>
          <w:cantSplit/>
          <w:jc w:val="center"/>
        </w:trPr>
        <w:tc>
          <w:tcPr>
            <w:tcW w:w="1050" w:type="dxa"/>
            <w:shd w:val="clear" w:color="auto" w:fill="FAFBFC"/>
            <w:tcMar>
              <w:top w:w="80" w:type="dxa"/>
              <w:left w:w="120" w:type="dxa"/>
              <w:bottom w:w="80" w:type="dxa"/>
              <w:right w:w="120" w:type="dxa"/>
            </w:tcMar>
            <w:vAlign w:val="center"/>
          </w:tcPr>
          <w:p w14:paraId="556043B6" w14:textId="77777777" w:rsidR="00257F45" w:rsidRDefault="00000000">
            <w:pPr>
              <w:spacing w:after="0" w:line="240" w:lineRule="auto"/>
            </w:pPr>
            <w:r>
              <w:rPr>
                <w:sz w:val="17"/>
              </w:rPr>
              <w:t>FR-11</w:t>
            </w:r>
          </w:p>
        </w:tc>
        <w:tc>
          <w:tcPr>
            <w:tcW w:w="3450" w:type="dxa"/>
            <w:shd w:val="clear" w:color="auto" w:fill="FAFBFC"/>
            <w:tcMar>
              <w:top w:w="80" w:type="dxa"/>
              <w:left w:w="120" w:type="dxa"/>
              <w:bottom w:w="80" w:type="dxa"/>
              <w:right w:w="120" w:type="dxa"/>
            </w:tcMar>
            <w:vAlign w:val="center"/>
          </w:tcPr>
          <w:p w14:paraId="69127575" w14:textId="77777777" w:rsidR="00257F45" w:rsidRDefault="00000000">
            <w:pPr>
              <w:spacing w:after="0" w:line="240" w:lineRule="auto"/>
              <w:rPr>
                <w:lang w:eastAsia="zh-CN"/>
              </w:rPr>
            </w:pPr>
            <w:r>
              <w:rPr>
                <w:sz w:val="17"/>
                <w:lang w:eastAsia="zh-CN"/>
              </w:rPr>
              <w:t>系统应允许用户切换当前学习计划并保留各计划的独立进度</w:t>
            </w:r>
          </w:p>
        </w:tc>
        <w:tc>
          <w:tcPr>
            <w:tcW w:w="1650" w:type="dxa"/>
            <w:shd w:val="clear" w:color="auto" w:fill="FAFBFC"/>
            <w:tcMar>
              <w:top w:w="80" w:type="dxa"/>
              <w:left w:w="120" w:type="dxa"/>
              <w:bottom w:w="80" w:type="dxa"/>
              <w:right w:w="120" w:type="dxa"/>
            </w:tcMar>
            <w:vAlign w:val="center"/>
          </w:tcPr>
          <w:p w14:paraId="0430E944" w14:textId="77777777" w:rsidR="00257F45" w:rsidRDefault="00000000">
            <w:pPr>
              <w:spacing w:after="0" w:line="240" w:lineRule="auto"/>
            </w:pPr>
            <w:r>
              <w:rPr>
                <w:sz w:val="17"/>
              </w:rPr>
              <w:t>选择课程或方案</w:t>
            </w:r>
          </w:p>
        </w:tc>
        <w:tc>
          <w:tcPr>
            <w:tcW w:w="2150" w:type="dxa"/>
            <w:shd w:val="clear" w:color="auto" w:fill="FAFBFC"/>
            <w:tcMar>
              <w:top w:w="80" w:type="dxa"/>
              <w:left w:w="120" w:type="dxa"/>
              <w:bottom w:w="80" w:type="dxa"/>
              <w:right w:w="120" w:type="dxa"/>
            </w:tcMar>
            <w:vAlign w:val="center"/>
          </w:tcPr>
          <w:p w14:paraId="63718E6C" w14:textId="77777777" w:rsidR="00257F45" w:rsidRDefault="00000000">
            <w:pPr>
              <w:spacing w:after="0" w:line="240" w:lineRule="auto"/>
              <w:rPr>
                <w:lang w:eastAsia="zh-CN"/>
              </w:rPr>
            </w:pPr>
            <w:r>
              <w:rPr>
                <w:sz w:val="17"/>
                <w:lang w:eastAsia="zh-CN"/>
              </w:rPr>
              <w:t>当前计划切换且状态不混淆</w:t>
            </w:r>
          </w:p>
        </w:tc>
        <w:tc>
          <w:tcPr>
            <w:tcW w:w="1060" w:type="dxa"/>
            <w:shd w:val="clear" w:color="auto" w:fill="FAFBFC"/>
            <w:tcMar>
              <w:top w:w="80" w:type="dxa"/>
              <w:left w:w="120" w:type="dxa"/>
              <w:bottom w:w="80" w:type="dxa"/>
              <w:right w:w="120" w:type="dxa"/>
            </w:tcMar>
            <w:vAlign w:val="center"/>
          </w:tcPr>
          <w:p w14:paraId="1671B255" w14:textId="77777777" w:rsidR="00257F45" w:rsidRDefault="00000000">
            <w:pPr>
              <w:spacing w:after="0" w:line="240" w:lineRule="auto"/>
            </w:pPr>
            <w:r>
              <w:rPr>
                <w:sz w:val="17"/>
              </w:rPr>
              <w:t>中</w:t>
            </w:r>
          </w:p>
        </w:tc>
      </w:tr>
    </w:tbl>
    <w:p w14:paraId="1A58C7B2" w14:textId="77777777" w:rsidR="00257F45" w:rsidRDefault="00257F45">
      <w:pPr>
        <w:spacing w:after="40"/>
      </w:pPr>
    </w:p>
    <w:p w14:paraId="5AF1B315" w14:textId="77777777" w:rsidR="00257F45" w:rsidRDefault="00000000">
      <w:pPr>
        <w:pStyle w:val="31"/>
        <w:rPr>
          <w:lang w:eastAsia="zh-CN"/>
        </w:rPr>
      </w:pPr>
      <w:bookmarkStart w:id="20" w:name="section_021"/>
      <w:r>
        <w:rPr>
          <w:rFonts w:ascii="Calibri" w:eastAsia="微软雅黑" w:hAnsi="Calibri"/>
          <w:lang w:eastAsia="zh-CN"/>
        </w:rPr>
        <w:t>资源、任务与自适应学习</w:t>
      </w:r>
      <w:bookmarkEnd w:id="20"/>
    </w:p>
    <w:tbl>
      <w:tblPr>
        <w:tblStyle w:val="aff1"/>
        <w:tblW w:w="9360" w:type="dxa"/>
        <w:jc w:val="center"/>
        <w:tblLayout w:type="fixed"/>
        <w:tblLook w:val="04A0" w:firstRow="1" w:lastRow="0" w:firstColumn="1" w:lastColumn="0" w:noHBand="0" w:noVBand="1"/>
      </w:tblPr>
      <w:tblGrid>
        <w:gridCol w:w="1050"/>
        <w:gridCol w:w="3450"/>
        <w:gridCol w:w="1650"/>
        <w:gridCol w:w="2150"/>
        <w:gridCol w:w="1060"/>
      </w:tblGrid>
      <w:tr w:rsidR="00257F45" w14:paraId="78C58F21" w14:textId="77777777">
        <w:trPr>
          <w:cantSplit/>
          <w:tblHeader/>
          <w:jc w:val="center"/>
        </w:trPr>
        <w:tc>
          <w:tcPr>
            <w:tcW w:w="1050" w:type="dxa"/>
            <w:shd w:val="clear" w:color="auto" w:fill="F2F4F7"/>
            <w:tcMar>
              <w:top w:w="80" w:type="dxa"/>
              <w:left w:w="120" w:type="dxa"/>
              <w:bottom w:w="80" w:type="dxa"/>
              <w:right w:w="120" w:type="dxa"/>
            </w:tcMar>
            <w:vAlign w:val="center"/>
          </w:tcPr>
          <w:p w14:paraId="0570080C" w14:textId="77777777" w:rsidR="00257F45" w:rsidRDefault="00000000">
            <w:pPr>
              <w:keepNext/>
              <w:spacing w:after="0" w:line="240" w:lineRule="auto"/>
            </w:pPr>
            <w:r>
              <w:rPr>
                <w:b/>
                <w:color w:val="1F4D78"/>
                <w:sz w:val="17"/>
              </w:rPr>
              <w:t>编号</w:t>
            </w:r>
          </w:p>
        </w:tc>
        <w:tc>
          <w:tcPr>
            <w:tcW w:w="3450" w:type="dxa"/>
            <w:shd w:val="clear" w:color="auto" w:fill="F2F4F7"/>
            <w:tcMar>
              <w:top w:w="80" w:type="dxa"/>
              <w:left w:w="120" w:type="dxa"/>
              <w:bottom w:w="80" w:type="dxa"/>
              <w:right w:w="120" w:type="dxa"/>
            </w:tcMar>
            <w:vAlign w:val="center"/>
          </w:tcPr>
          <w:p w14:paraId="35F1588D" w14:textId="77777777" w:rsidR="00257F45" w:rsidRDefault="00000000">
            <w:pPr>
              <w:keepNext/>
              <w:spacing w:after="0" w:line="240" w:lineRule="auto"/>
            </w:pPr>
            <w:r>
              <w:rPr>
                <w:b/>
                <w:color w:val="1F4D78"/>
                <w:sz w:val="17"/>
              </w:rPr>
              <w:t>需求描述</w:t>
            </w:r>
          </w:p>
        </w:tc>
        <w:tc>
          <w:tcPr>
            <w:tcW w:w="1650" w:type="dxa"/>
            <w:shd w:val="clear" w:color="auto" w:fill="F2F4F7"/>
            <w:tcMar>
              <w:top w:w="80" w:type="dxa"/>
              <w:left w:w="120" w:type="dxa"/>
              <w:bottom w:w="80" w:type="dxa"/>
              <w:right w:w="120" w:type="dxa"/>
            </w:tcMar>
            <w:vAlign w:val="center"/>
          </w:tcPr>
          <w:p w14:paraId="06DEE8CD" w14:textId="77777777" w:rsidR="00257F45" w:rsidRDefault="00000000">
            <w:pPr>
              <w:keepNext/>
              <w:spacing w:after="0" w:line="240" w:lineRule="auto"/>
            </w:pPr>
            <w:r>
              <w:rPr>
                <w:b/>
                <w:color w:val="1F4D78"/>
                <w:sz w:val="17"/>
              </w:rPr>
              <w:t>输入或触发</w:t>
            </w:r>
          </w:p>
        </w:tc>
        <w:tc>
          <w:tcPr>
            <w:tcW w:w="2150" w:type="dxa"/>
            <w:shd w:val="clear" w:color="auto" w:fill="F2F4F7"/>
            <w:tcMar>
              <w:top w:w="80" w:type="dxa"/>
              <w:left w:w="120" w:type="dxa"/>
              <w:bottom w:w="80" w:type="dxa"/>
              <w:right w:w="120" w:type="dxa"/>
            </w:tcMar>
            <w:vAlign w:val="center"/>
          </w:tcPr>
          <w:p w14:paraId="3095B034" w14:textId="77777777" w:rsidR="00257F45" w:rsidRDefault="00000000">
            <w:pPr>
              <w:keepNext/>
              <w:spacing w:after="0" w:line="240" w:lineRule="auto"/>
            </w:pPr>
            <w:r>
              <w:rPr>
                <w:b/>
                <w:color w:val="1F4D78"/>
                <w:sz w:val="17"/>
              </w:rPr>
              <w:t>预期输出</w:t>
            </w:r>
          </w:p>
        </w:tc>
        <w:tc>
          <w:tcPr>
            <w:tcW w:w="1060" w:type="dxa"/>
            <w:shd w:val="clear" w:color="auto" w:fill="F2F4F7"/>
            <w:tcMar>
              <w:top w:w="80" w:type="dxa"/>
              <w:left w:w="120" w:type="dxa"/>
              <w:bottom w:w="80" w:type="dxa"/>
              <w:right w:w="120" w:type="dxa"/>
            </w:tcMar>
            <w:vAlign w:val="center"/>
          </w:tcPr>
          <w:p w14:paraId="7995896A" w14:textId="77777777" w:rsidR="00257F45" w:rsidRDefault="00000000">
            <w:pPr>
              <w:keepNext/>
              <w:spacing w:after="0" w:line="240" w:lineRule="auto"/>
            </w:pPr>
            <w:r>
              <w:rPr>
                <w:b/>
                <w:color w:val="1F4D78"/>
                <w:sz w:val="17"/>
              </w:rPr>
              <w:t>优先级</w:t>
            </w:r>
          </w:p>
        </w:tc>
      </w:tr>
      <w:tr w:rsidR="00257F45" w14:paraId="31F0046A" w14:textId="77777777">
        <w:trPr>
          <w:cantSplit/>
          <w:jc w:val="center"/>
        </w:trPr>
        <w:tc>
          <w:tcPr>
            <w:tcW w:w="1050" w:type="dxa"/>
            <w:tcMar>
              <w:top w:w="80" w:type="dxa"/>
              <w:left w:w="120" w:type="dxa"/>
              <w:bottom w:w="80" w:type="dxa"/>
              <w:right w:w="120" w:type="dxa"/>
            </w:tcMar>
            <w:vAlign w:val="center"/>
          </w:tcPr>
          <w:p w14:paraId="4E10ED48" w14:textId="77777777" w:rsidR="00257F45" w:rsidRDefault="00000000">
            <w:pPr>
              <w:spacing w:after="0" w:line="240" w:lineRule="auto"/>
            </w:pPr>
            <w:r>
              <w:rPr>
                <w:sz w:val="17"/>
              </w:rPr>
              <w:t>FR-12</w:t>
            </w:r>
          </w:p>
        </w:tc>
        <w:tc>
          <w:tcPr>
            <w:tcW w:w="3450" w:type="dxa"/>
            <w:tcMar>
              <w:top w:w="80" w:type="dxa"/>
              <w:left w:w="120" w:type="dxa"/>
              <w:bottom w:w="80" w:type="dxa"/>
              <w:right w:w="120" w:type="dxa"/>
            </w:tcMar>
            <w:vAlign w:val="center"/>
          </w:tcPr>
          <w:p w14:paraId="7A6BCC94" w14:textId="77777777" w:rsidR="00257F45" w:rsidRDefault="00000000">
            <w:pPr>
              <w:spacing w:after="0" w:line="240" w:lineRule="auto"/>
              <w:rPr>
                <w:lang w:eastAsia="zh-CN"/>
              </w:rPr>
            </w:pPr>
            <w:r>
              <w:rPr>
                <w:sz w:val="17"/>
                <w:lang w:eastAsia="zh-CN"/>
              </w:rPr>
              <w:t>系统应为每日任务提供讲解、示例、练习和复习材料</w:t>
            </w:r>
          </w:p>
        </w:tc>
        <w:tc>
          <w:tcPr>
            <w:tcW w:w="1650" w:type="dxa"/>
            <w:tcMar>
              <w:top w:w="80" w:type="dxa"/>
              <w:left w:w="120" w:type="dxa"/>
              <w:bottom w:w="80" w:type="dxa"/>
              <w:right w:w="120" w:type="dxa"/>
            </w:tcMar>
            <w:vAlign w:val="center"/>
          </w:tcPr>
          <w:p w14:paraId="14943969" w14:textId="77777777" w:rsidR="00257F45" w:rsidRDefault="00000000">
            <w:pPr>
              <w:spacing w:after="0" w:line="240" w:lineRule="auto"/>
            </w:pPr>
            <w:r>
              <w:rPr>
                <w:sz w:val="17"/>
              </w:rPr>
              <w:t>生成计划或打开任务</w:t>
            </w:r>
          </w:p>
        </w:tc>
        <w:tc>
          <w:tcPr>
            <w:tcW w:w="2150" w:type="dxa"/>
            <w:tcMar>
              <w:top w:w="80" w:type="dxa"/>
              <w:left w:w="120" w:type="dxa"/>
              <w:bottom w:w="80" w:type="dxa"/>
              <w:right w:w="120" w:type="dxa"/>
            </w:tcMar>
            <w:vAlign w:val="center"/>
          </w:tcPr>
          <w:p w14:paraId="156B3D80" w14:textId="77777777" w:rsidR="00257F45" w:rsidRDefault="00000000">
            <w:pPr>
              <w:spacing w:after="0" w:line="240" w:lineRule="auto"/>
            </w:pPr>
            <w:r>
              <w:rPr>
                <w:sz w:val="17"/>
              </w:rPr>
              <w:t>个性化资源包</w:t>
            </w:r>
          </w:p>
        </w:tc>
        <w:tc>
          <w:tcPr>
            <w:tcW w:w="1060" w:type="dxa"/>
            <w:tcMar>
              <w:top w:w="80" w:type="dxa"/>
              <w:left w:w="120" w:type="dxa"/>
              <w:bottom w:w="80" w:type="dxa"/>
              <w:right w:w="120" w:type="dxa"/>
            </w:tcMar>
            <w:vAlign w:val="center"/>
          </w:tcPr>
          <w:p w14:paraId="4E230E7F" w14:textId="77777777" w:rsidR="00257F45" w:rsidRDefault="00000000">
            <w:pPr>
              <w:spacing w:after="0" w:line="240" w:lineRule="auto"/>
            </w:pPr>
            <w:r>
              <w:rPr>
                <w:sz w:val="17"/>
              </w:rPr>
              <w:t>高</w:t>
            </w:r>
          </w:p>
        </w:tc>
      </w:tr>
      <w:tr w:rsidR="00257F45" w14:paraId="6213F94C" w14:textId="77777777">
        <w:trPr>
          <w:cantSplit/>
          <w:jc w:val="center"/>
        </w:trPr>
        <w:tc>
          <w:tcPr>
            <w:tcW w:w="1050" w:type="dxa"/>
            <w:shd w:val="clear" w:color="auto" w:fill="FAFBFC"/>
            <w:tcMar>
              <w:top w:w="80" w:type="dxa"/>
              <w:left w:w="120" w:type="dxa"/>
              <w:bottom w:w="80" w:type="dxa"/>
              <w:right w:w="120" w:type="dxa"/>
            </w:tcMar>
            <w:vAlign w:val="center"/>
          </w:tcPr>
          <w:p w14:paraId="5FE62E06" w14:textId="77777777" w:rsidR="00257F45" w:rsidRDefault="00000000">
            <w:pPr>
              <w:spacing w:after="0" w:line="240" w:lineRule="auto"/>
            </w:pPr>
            <w:r>
              <w:rPr>
                <w:sz w:val="17"/>
              </w:rPr>
              <w:t>FR-13</w:t>
            </w:r>
          </w:p>
        </w:tc>
        <w:tc>
          <w:tcPr>
            <w:tcW w:w="3450" w:type="dxa"/>
            <w:shd w:val="clear" w:color="auto" w:fill="FAFBFC"/>
            <w:tcMar>
              <w:top w:w="80" w:type="dxa"/>
              <w:left w:w="120" w:type="dxa"/>
              <w:bottom w:w="80" w:type="dxa"/>
              <w:right w:w="120" w:type="dxa"/>
            </w:tcMar>
            <w:vAlign w:val="center"/>
          </w:tcPr>
          <w:p w14:paraId="1C807C04" w14:textId="77777777" w:rsidR="00257F45" w:rsidRDefault="00000000">
            <w:pPr>
              <w:spacing w:after="0" w:line="240" w:lineRule="auto"/>
              <w:rPr>
                <w:lang w:eastAsia="zh-CN"/>
              </w:rPr>
            </w:pPr>
            <w:r>
              <w:rPr>
                <w:sz w:val="17"/>
                <w:lang w:eastAsia="zh-CN"/>
              </w:rPr>
              <w:t>系统应支持任务完成状态、笔记和内容修改的持久化</w:t>
            </w:r>
          </w:p>
        </w:tc>
        <w:tc>
          <w:tcPr>
            <w:tcW w:w="1650" w:type="dxa"/>
            <w:shd w:val="clear" w:color="auto" w:fill="FAFBFC"/>
            <w:tcMar>
              <w:top w:w="80" w:type="dxa"/>
              <w:left w:w="120" w:type="dxa"/>
              <w:bottom w:w="80" w:type="dxa"/>
              <w:right w:w="120" w:type="dxa"/>
            </w:tcMar>
            <w:vAlign w:val="center"/>
          </w:tcPr>
          <w:p w14:paraId="08226525" w14:textId="77777777" w:rsidR="00257F45" w:rsidRDefault="00000000">
            <w:pPr>
              <w:spacing w:after="0" w:line="240" w:lineRule="auto"/>
              <w:rPr>
                <w:lang w:eastAsia="zh-CN"/>
              </w:rPr>
            </w:pPr>
            <w:r>
              <w:rPr>
                <w:sz w:val="17"/>
                <w:lang w:eastAsia="zh-CN"/>
              </w:rPr>
              <w:t>用户勾选、编辑或保存</w:t>
            </w:r>
          </w:p>
        </w:tc>
        <w:tc>
          <w:tcPr>
            <w:tcW w:w="2150" w:type="dxa"/>
            <w:shd w:val="clear" w:color="auto" w:fill="FAFBFC"/>
            <w:tcMar>
              <w:top w:w="80" w:type="dxa"/>
              <w:left w:w="120" w:type="dxa"/>
              <w:bottom w:w="80" w:type="dxa"/>
              <w:right w:w="120" w:type="dxa"/>
            </w:tcMar>
            <w:vAlign w:val="center"/>
          </w:tcPr>
          <w:p w14:paraId="2A8EFF0E" w14:textId="77777777" w:rsidR="00257F45" w:rsidRDefault="00000000">
            <w:pPr>
              <w:spacing w:after="0" w:line="240" w:lineRule="auto"/>
              <w:rPr>
                <w:lang w:eastAsia="zh-CN"/>
              </w:rPr>
            </w:pPr>
            <w:r>
              <w:rPr>
                <w:sz w:val="17"/>
                <w:lang w:eastAsia="zh-CN"/>
              </w:rPr>
              <w:t>任务、笔记和内容写入</w:t>
            </w:r>
            <w:r>
              <w:rPr>
                <w:sz w:val="17"/>
                <w:lang w:eastAsia="zh-CN"/>
              </w:rPr>
              <w:t xml:space="preserve"> SQLite</w:t>
            </w:r>
          </w:p>
        </w:tc>
        <w:tc>
          <w:tcPr>
            <w:tcW w:w="1060" w:type="dxa"/>
            <w:shd w:val="clear" w:color="auto" w:fill="FAFBFC"/>
            <w:tcMar>
              <w:top w:w="80" w:type="dxa"/>
              <w:left w:w="120" w:type="dxa"/>
              <w:bottom w:w="80" w:type="dxa"/>
              <w:right w:w="120" w:type="dxa"/>
            </w:tcMar>
            <w:vAlign w:val="center"/>
          </w:tcPr>
          <w:p w14:paraId="4ADB81EB" w14:textId="77777777" w:rsidR="00257F45" w:rsidRDefault="00000000">
            <w:pPr>
              <w:spacing w:after="0" w:line="240" w:lineRule="auto"/>
            </w:pPr>
            <w:r>
              <w:rPr>
                <w:sz w:val="17"/>
              </w:rPr>
              <w:t>高</w:t>
            </w:r>
          </w:p>
        </w:tc>
      </w:tr>
      <w:tr w:rsidR="00257F45" w14:paraId="635E4287" w14:textId="77777777">
        <w:trPr>
          <w:cantSplit/>
          <w:jc w:val="center"/>
        </w:trPr>
        <w:tc>
          <w:tcPr>
            <w:tcW w:w="1050" w:type="dxa"/>
            <w:tcMar>
              <w:top w:w="80" w:type="dxa"/>
              <w:left w:w="120" w:type="dxa"/>
              <w:bottom w:w="80" w:type="dxa"/>
              <w:right w:w="120" w:type="dxa"/>
            </w:tcMar>
            <w:vAlign w:val="center"/>
          </w:tcPr>
          <w:p w14:paraId="334FCC26" w14:textId="77777777" w:rsidR="00257F45" w:rsidRDefault="00000000">
            <w:pPr>
              <w:spacing w:after="0" w:line="240" w:lineRule="auto"/>
            </w:pPr>
            <w:r>
              <w:rPr>
                <w:sz w:val="17"/>
              </w:rPr>
              <w:lastRenderedPageBreak/>
              <w:t>FR-14</w:t>
            </w:r>
          </w:p>
        </w:tc>
        <w:tc>
          <w:tcPr>
            <w:tcW w:w="3450" w:type="dxa"/>
            <w:tcMar>
              <w:top w:w="80" w:type="dxa"/>
              <w:left w:w="120" w:type="dxa"/>
              <w:bottom w:w="80" w:type="dxa"/>
              <w:right w:w="120" w:type="dxa"/>
            </w:tcMar>
            <w:vAlign w:val="center"/>
          </w:tcPr>
          <w:p w14:paraId="1757AB18" w14:textId="77777777" w:rsidR="00257F45" w:rsidRDefault="00000000">
            <w:pPr>
              <w:spacing w:after="0" w:line="240" w:lineRule="auto"/>
              <w:rPr>
                <w:lang w:eastAsia="zh-CN"/>
              </w:rPr>
            </w:pPr>
            <w:r>
              <w:rPr>
                <w:sz w:val="17"/>
                <w:lang w:eastAsia="zh-CN"/>
              </w:rPr>
              <w:t>系统应维护概念掌握度，并以可理解的视图展示变化</w:t>
            </w:r>
          </w:p>
        </w:tc>
        <w:tc>
          <w:tcPr>
            <w:tcW w:w="1650" w:type="dxa"/>
            <w:tcMar>
              <w:top w:w="80" w:type="dxa"/>
              <w:left w:w="120" w:type="dxa"/>
              <w:bottom w:w="80" w:type="dxa"/>
              <w:right w:w="120" w:type="dxa"/>
            </w:tcMar>
            <w:vAlign w:val="center"/>
          </w:tcPr>
          <w:p w14:paraId="194B70AB" w14:textId="77777777" w:rsidR="00257F45" w:rsidRDefault="00000000">
            <w:pPr>
              <w:spacing w:after="0" w:line="240" w:lineRule="auto"/>
              <w:rPr>
                <w:lang w:eastAsia="zh-CN"/>
              </w:rPr>
            </w:pPr>
            <w:r>
              <w:rPr>
                <w:sz w:val="17"/>
                <w:lang w:eastAsia="zh-CN"/>
              </w:rPr>
              <w:t>完成诊断、测验或任务</w:t>
            </w:r>
          </w:p>
        </w:tc>
        <w:tc>
          <w:tcPr>
            <w:tcW w:w="2150" w:type="dxa"/>
            <w:tcMar>
              <w:top w:w="80" w:type="dxa"/>
              <w:left w:w="120" w:type="dxa"/>
              <w:bottom w:w="80" w:type="dxa"/>
              <w:right w:w="120" w:type="dxa"/>
            </w:tcMar>
            <w:vAlign w:val="center"/>
          </w:tcPr>
          <w:p w14:paraId="7E2E0564" w14:textId="77777777" w:rsidR="00257F45" w:rsidRDefault="00000000">
            <w:pPr>
              <w:spacing w:after="0" w:line="240" w:lineRule="auto"/>
              <w:rPr>
                <w:lang w:eastAsia="zh-CN"/>
              </w:rPr>
            </w:pPr>
            <w:r>
              <w:rPr>
                <w:sz w:val="17"/>
                <w:lang w:eastAsia="zh-CN"/>
              </w:rPr>
              <w:t>掌握记录、能力雷达和薄弱项</w:t>
            </w:r>
          </w:p>
        </w:tc>
        <w:tc>
          <w:tcPr>
            <w:tcW w:w="1060" w:type="dxa"/>
            <w:tcMar>
              <w:top w:w="80" w:type="dxa"/>
              <w:left w:w="120" w:type="dxa"/>
              <w:bottom w:w="80" w:type="dxa"/>
              <w:right w:w="120" w:type="dxa"/>
            </w:tcMar>
            <w:vAlign w:val="center"/>
          </w:tcPr>
          <w:p w14:paraId="4691D326" w14:textId="77777777" w:rsidR="00257F45" w:rsidRDefault="00000000">
            <w:pPr>
              <w:spacing w:after="0" w:line="240" w:lineRule="auto"/>
            </w:pPr>
            <w:r>
              <w:rPr>
                <w:sz w:val="17"/>
              </w:rPr>
              <w:t>高</w:t>
            </w:r>
          </w:p>
        </w:tc>
      </w:tr>
      <w:tr w:rsidR="00257F45" w14:paraId="22142B1B" w14:textId="77777777">
        <w:trPr>
          <w:cantSplit/>
          <w:jc w:val="center"/>
        </w:trPr>
        <w:tc>
          <w:tcPr>
            <w:tcW w:w="1050" w:type="dxa"/>
            <w:shd w:val="clear" w:color="auto" w:fill="FAFBFC"/>
            <w:tcMar>
              <w:top w:w="80" w:type="dxa"/>
              <w:left w:w="120" w:type="dxa"/>
              <w:bottom w:w="80" w:type="dxa"/>
              <w:right w:w="120" w:type="dxa"/>
            </w:tcMar>
            <w:vAlign w:val="center"/>
          </w:tcPr>
          <w:p w14:paraId="322B1A33" w14:textId="77777777" w:rsidR="00257F45" w:rsidRDefault="00000000">
            <w:pPr>
              <w:spacing w:after="0" w:line="240" w:lineRule="auto"/>
            </w:pPr>
            <w:r>
              <w:rPr>
                <w:sz w:val="17"/>
              </w:rPr>
              <w:t>FR-15</w:t>
            </w:r>
          </w:p>
        </w:tc>
        <w:tc>
          <w:tcPr>
            <w:tcW w:w="3450" w:type="dxa"/>
            <w:shd w:val="clear" w:color="auto" w:fill="FAFBFC"/>
            <w:tcMar>
              <w:top w:w="80" w:type="dxa"/>
              <w:left w:w="120" w:type="dxa"/>
              <w:bottom w:w="80" w:type="dxa"/>
              <w:right w:w="120" w:type="dxa"/>
            </w:tcMar>
            <w:vAlign w:val="center"/>
          </w:tcPr>
          <w:p w14:paraId="3A98D23F" w14:textId="77777777" w:rsidR="00257F45" w:rsidRDefault="00000000">
            <w:pPr>
              <w:spacing w:after="0" w:line="240" w:lineRule="auto"/>
              <w:rPr>
                <w:lang w:eastAsia="zh-CN"/>
              </w:rPr>
            </w:pPr>
            <w:r>
              <w:rPr>
                <w:sz w:val="17"/>
                <w:lang w:eastAsia="zh-CN"/>
              </w:rPr>
              <w:t>系统应针对薄弱概念生成补救路径和定向资源</w:t>
            </w:r>
          </w:p>
        </w:tc>
        <w:tc>
          <w:tcPr>
            <w:tcW w:w="1650" w:type="dxa"/>
            <w:shd w:val="clear" w:color="auto" w:fill="FAFBFC"/>
            <w:tcMar>
              <w:top w:w="80" w:type="dxa"/>
              <w:left w:w="120" w:type="dxa"/>
              <w:bottom w:w="80" w:type="dxa"/>
              <w:right w:w="120" w:type="dxa"/>
            </w:tcMar>
            <w:vAlign w:val="center"/>
          </w:tcPr>
          <w:p w14:paraId="13C68BD0" w14:textId="77777777" w:rsidR="00257F45" w:rsidRDefault="00000000">
            <w:pPr>
              <w:spacing w:after="0" w:line="240" w:lineRule="auto"/>
            </w:pPr>
            <w:r>
              <w:rPr>
                <w:sz w:val="17"/>
              </w:rPr>
              <w:t>评分发现薄弱项</w:t>
            </w:r>
          </w:p>
        </w:tc>
        <w:tc>
          <w:tcPr>
            <w:tcW w:w="2150" w:type="dxa"/>
            <w:shd w:val="clear" w:color="auto" w:fill="FAFBFC"/>
            <w:tcMar>
              <w:top w:w="80" w:type="dxa"/>
              <w:left w:w="120" w:type="dxa"/>
              <w:bottom w:w="80" w:type="dxa"/>
              <w:right w:w="120" w:type="dxa"/>
            </w:tcMar>
            <w:vAlign w:val="center"/>
          </w:tcPr>
          <w:p w14:paraId="42EE64A2" w14:textId="77777777" w:rsidR="00257F45" w:rsidRDefault="00000000">
            <w:pPr>
              <w:spacing w:after="0" w:line="240" w:lineRule="auto"/>
              <w:rPr>
                <w:lang w:eastAsia="zh-CN"/>
              </w:rPr>
            </w:pPr>
            <w:r>
              <w:rPr>
                <w:sz w:val="17"/>
                <w:lang w:eastAsia="zh-CN"/>
              </w:rPr>
              <w:t>补救解释、练习和优先级</w:t>
            </w:r>
          </w:p>
        </w:tc>
        <w:tc>
          <w:tcPr>
            <w:tcW w:w="1060" w:type="dxa"/>
            <w:shd w:val="clear" w:color="auto" w:fill="FAFBFC"/>
            <w:tcMar>
              <w:top w:w="80" w:type="dxa"/>
              <w:left w:w="120" w:type="dxa"/>
              <w:bottom w:w="80" w:type="dxa"/>
              <w:right w:w="120" w:type="dxa"/>
            </w:tcMar>
            <w:vAlign w:val="center"/>
          </w:tcPr>
          <w:p w14:paraId="4E976BEC" w14:textId="77777777" w:rsidR="00257F45" w:rsidRDefault="00000000">
            <w:pPr>
              <w:spacing w:after="0" w:line="240" w:lineRule="auto"/>
            </w:pPr>
            <w:r>
              <w:rPr>
                <w:sz w:val="17"/>
              </w:rPr>
              <w:t>高</w:t>
            </w:r>
          </w:p>
        </w:tc>
      </w:tr>
      <w:tr w:rsidR="00257F45" w14:paraId="7001A71F" w14:textId="77777777">
        <w:trPr>
          <w:cantSplit/>
          <w:jc w:val="center"/>
        </w:trPr>
        <w:tc>
          <w:tcPr>
            <w:tcW w:w="1050" w:type="dxa"/>
            <w:tcMar>
              <w:top w:w="80" w:type="dxa"/>
              <w:left w:w="120" w:type="dxa"/>
              <w:bottom w:w="80" w:type="dxa"/>
              <w:right w:w="120" w:type="dxa"/>
            </w:tcMar>
            <w:vAlign w:val="center"/>
          </w:tcPr>
          <w:p w14:paraId="7AC673A3" w14:textId="77777777" w:rsidR="00257F45" w:rsidRDefault="00000000">
            <w:pPr>
              <w:spacing w:after="0" w:line="240" w:lineRule="auto"/>
            </w:pPr>
            <w:r>
              <w:rPr>
                <w:sz w:val="17"/>
              </w:rPr>
              <w:t>FR-16</w:t>
            </w:r>
          </w:p>
        </w:tc>
        <w:tc>
          <w:tcPr>
            <w:tcW w:w="3450" w:type="dxa"/>
            <w:tcMar>
              <w:top w:w="80" w:type="dxa"/>
              <w:left w:w="120" w:type="dxa"/>
              <w:bottom w:w="80" w:type="dxa"/>
              <w:right w:w="120" w:type="dxa"/>
            </w:tcMar>
            <w:vAlign w:val="center"/>
          </w:tcPr>
          <w:p w14:paraId="2A4F2356" w14:textId="77777777" w:rsidR="00257F45" w:rsidRDefault="00000000">
            <w:pPr>
              <w:spacing w:after="0" w:line="240" w:lineRule="auto"/>
              <w:rPr>
                <w:lang w:eastAsia="zh-CN"/>
              </w:rPr>
            </w:pPr>
            <w:r>
              <w:rPr>
                <w:sz w:val="17"/>
                <w:lang w:eastAsia="zh-CN"/>
              </w:rPr>
              <w:t>系统应生成个人学习洞察，包含进度、优势、风险和下一步建议</w:t>
            </w:r>
          </w:p>
        </w:tc>
        <w:tc>
          <w:tcPr>
            <w:tcW w:w="1650" w:type="dxa"/>
            <w:tcMar>
              <w:top w:w="80" w:type="dxa"/>
              <w:left w:w="120" w:type="dxa"/>
              <w:bottom w:w="80" w:type="dxa"/>
              <w:right w:w="120" w:type="dxa"/>
            </w:tcMar>
            <w:vAlign w:val="center"/>
          </w:tcPr>
          <w:p w14:paraId="390B5C1B" w14:textId="77777777" w:rsidR="00257F45" w:rsidRDefault="00000000">
            <w:pPr>
              <w:spacing w:after="0" w:line="240" w:lineRule="auto"/>
            </w:pPr>
            <w:r>
              <w:rPr>
                <w:sz w:val="17"/>
              </w:rPr>
              <w:t>查看报告</w:t>
            </w:r>
          </w:p>
        </w:tc>
        <w:tc>
          <w:tcPr>
            <w:tcW w:w="2150" w:type="dxa"/>
            <w:tcMar>
              <w:top w:w="80" w:type="dxa"/>
              <w:left w:w="120" w:type="dxa"/>
              <w:bottom w:w="80" w:type="dxa"/>
              <w:right w:w="120" w:type="dxa"/>
            </w:tcMar>
            <w:vAlign w:val="center"/>
          </w:tcPr>
          <w:p w14:paraId="03D944B0" w14:textId="77777777" w:rsidR="00257F45" w:rsidRDefault="00000000">
            <w:pPr>
              <w:spacing w:after="0" w:line="240" w:lineRule="auto"/>
            </w:pPr>
            <w:r>
              <w:rPr>
                <w:sz w:val="17"/>
              </w:rPr>
              <w:t>结构化学习报告</w:t>
            </w:r>
          </w:p>
        </w:tc>
        <w:tc>
          <w:tcPr>
            <w:tcW w:w="1060" w:type="dxa"/>
            <w:tcMar>
              <w:top w:w="80" w:type="dxa"/>
              <w:left w:w="120" w:type="dxa"/>
              <w:bottom w:w="80" w:type="dxa"/>
              <w:right w:w="120" w:type="dxa"/>
            </w:tcMar>
            <w:vAlign w:val="center"/>
          </w:tcPr>
          <w:p w14:paraId="412CD55A" w14:textId="77777777" w:rsidR="00257F45" w:rsidRDefault="00000000">
            <w:pPr>
              <w:spacing w:after="0" w:line="240" w:lineRule="auto"/>
            </w:pPr>
            <w:r>
              <w:rPr>
                <w:sz w:val="17"/>
              </w:rPr>
              <w:t>中</w:t>
            </w:r>
          </w:p>
        </w:tc>
      </w:tr>
      <w:tr w:rsidR="00257F45" w14:paraId="432ABA2B" w14:textId="77777777">
        <w:trPr>
          <w:cantSplit/>
          <w:jc w:val="center"/>
        </w:trPr>
        <w:tc>
          <w:tcPr>
            <w:tcW w:w="1050" w:type="dxa"/>
            <w:shd w:val="clear" w:color="auto" w:fill="FAFBFC"/>
            <w:tcMar>
              <w:top w:w="80" w:type="dxa"/>
              <w:left w:w="120" w:type="dxa"/>
              <w:bottom w:w="80" w:type="dxa"/>
              <w:right w:w="120" w:type="dxa"/>
            </w:tcMar>
            <w:vAlign w:val="center"/>
          </w:tcPr>
          <w:p w14:paraId="0A7550C4" w14:textId="77777777" w:rsidR="00257F45" w:rsidRDefault="00000000">
            <w:pPr>
              <w:spacing w:after="0" w:line="240" w:lineRule="auto"/>
            </w:pPr>
            <w:r>
              <w:rPr>
                <w:sz w:val="17"/>
              </w:rPr>
              <w:t>FR-17</w:t>
            </w:r>
          </w:p>
        </w:tc>
        <w:tc>
          <w:tcPr>
            <w:tcW w:w="3450" w:type="dxa"/>
            <w:shd w:val="clear" w:color="auto" w:fill="FAFBFC"/>
            <w:tcMar>
              <w:top w:w="80" w:type="dxa"/>
              <w:left w:w="120" w:type="dxa"/>
              <w:bottom w:w="80" w:type="dxa"/>
              <w:right w:w="120" w:type="dxa"/>
            </w:tcMar>
            <w:vAlign w:val="center"/>
          </w:tcPr>
          <w:p w14:paraId="51A83676" w14:textId="77777777" w:rsidR="00257F45" w:rsidRDefault="00000000">
            <w:pPr>
              <w:spacing w:after="0" w:line="240" w:lineRule="auto"/>
              <w:rPr>
                <w:lang w:eastAsia="zh-CN"/>
              </w:rPr>
            </w:pPr>
            <w:r>
              <w:rPr>
                <w:sz w:val="17"/>
                <w:lang w:eastAsia="zh-CN"/>
              </w:rPr>
              <w:t>系统应生成内容治理报告，对资源的覆盖、难度和潜在风险给出检查结果</w:t>
            </w:r>
          </w:p>
        </w:tc>
        <w:tc>
          <w:tcPr>
            <w:tcW w:w="1650" w:type="dxa"/>
            <w:shd w:val="clear" w:color="auto" w:fill="FAFBFC"/>
            <w:tcMar>
              <w:top w:w="80" w:type="dxa"/>
              <w:left w:w="120" w:type="dxa"/>
              <w:bottom w:w="80" w:type="dxa"/>
              <w:right w:w="120" w:type="dxa"/>
            </w:tcMar>
            <w:vAlign w:val="center"/>
          </w:tcPr>
          <w:p w14:paraId="3D3E1CBE" w14:textId="77777777" w:rsidR="00257F45" w:rsidRDefault="00000000">
            <w:pPr>
              <w:spacing w:after="0" w:line="240" w:lineRule="auto"/>
            </w:pPr>
            <w:r>
              <w:rPr>
                <w:sz w:val="17"/>
              </w:rPr>
              <w:t>资源生成完成</w:t>
            </w:r>
          </w:p>
        </w:tc>
        <w:tc>
          <w:tcPr>
            <w:tcW w:w="2150" w:type="dxa"/>
            <w:shd w:val="clear" w:color="auto" w:fill="FAFBFC"/>
            <w:tcMar>
              <w:top w:w="80" w:type="dxa"/>
              <w:left w:w="120" w:type="dxa"/>
              <w:bottom w:w="80" w:type="dxa"/>
              <w:right w:w="120" w:type="dxa"/>
            </w:tcMar>
            <w:vAlign w:val="center"/>
          </w:tcPr>
          <w:p w14:paraId="12E170A1" w14:textId="77777777" w:rsidR="00257F45" w:rsidRDefault="00000000">
            <w:pPr>
              <w:spacing w:after="0" w:line="240" w:lineRule="auto"/>
            </w:pPr>
            <w:r>
              <w:rPr>
                <w:sz w:val="17"/>
              </w:rPr>
              <w:t>治理结论与提示</w:t>
            </w:r>
          </w:p>
        </w:tc>
        <w:tc>
          <w:tcPr>
            <w:tcW w:w="1060" w:type="dxa"/>
            <w:shd w:val="clear" w:color="auto" w:fill="FAFBFC"/>
            <w:tcMar>
              <w:top w:w="80" w:type="dxa"/>
              <w:left w:w="120" w:type="dxa"/>
              <w:bottom w:w="80" w:type="dxa"/>
              <w:right w:w="120" w:type="dxa"/>
            </w:tcMar>
            <w:vAlign w:val="center"/>
          </w:tcPr>
          <w:p w14:paraId="6DAA8E87" w14:textId="77777777" w:rsidR="00257F45" w:rsidRDefault="00000000">
            <w:pPr>
              <w:spacing w:after="0" w:line="240" w:lineRule="auto"/>
            </w:pPr>
            <w:r>
              <w:rPr>
                <w:sz w:val="17"/>
              </w:rPr>
              <w:t>中</w:t>
            </w:r>
          </w:p>
        </w:tc>
      </w:tr>
    </w:tbl>
    <w:p w14:paraId="5934D777" w14:textId="77777777" w:rsidR="00257F45" w:rsidRDefault="00257F45">
      <w:pPr>
        <w:spacing w:after="40"/>
      </w:pPr>
    </w:p>
    <w:p w14:paraId="5B3AD3E2" w14:textId="77777777" w:rsidR="00257F45" w:rsidRDefault="00000000">
      <w:pPr>
        <w:pStyle w:val="31"/>
      </w:pPr>
      <w:bookmarkStart w:id="21" w:name="section_022"/>
      <w:r>
        <w:rPr>
          <w:rFonts w:ascii="Calibri" w:eastAsia="微软雅黑" w:hAnsi="Calibri"/>
        </w:rPr>
        <w:t>测验、判题与陪练</w:t>
      </w:r>
      <w:bookmarkEnd w:id="21"/>
    </w:p>
    <w:tbl>
      <w:tblPr>
        <w:tblStyle w:val="aff1"/>
        <w:tblW w:w="9360" w:type="dxa"/>
        <w:jc w:val="center"/>
        <w:tblLayout w:type="fixed"/>
        <w:tblLook w:val="04A0" w:firstRow="1" w:lastRow="0" w:firstColumn="1" w:lastColumn="0" w:noHBand="0" w:noVBand="1"/>
      </w:tblPr>
      <w:tblGrid>
        <w:gridCol w:w="1050"/>
        <w:gridCol w:w="3450"/>
        <w:gridCol w:w="1650"/>
        <w:gridCol w:w="2150"/>
        <w:gridCol w:w="1060"/>
      </w:tblGrid>
      <w:tr w:rsidR="00257F45" w14:paraId="27B7B83D" w14:textId="77777777">
        <w:trPr>
          <w:cantSplit/>
          <w:tblHeader/>
          <w:jc w:val="center"/>
        </w:trPr>
        <w:tc>
          <w:tcPr>
            <w:tcW w:w="1050" w:type="dxa"/>
            <w:shd w:val="clear" w:color="auto" w:fill="F2F4F7"/>
            <w:tcMar>
              <w:top w:w="80" w:type="dxa"/>
              <w:left w:w="120" w:type="dxa"/>
              <w:bottom w:w="80" w:type="dxa"/>
              <w:right w:w="120" w:type="dxa"/>
            </w:tcMar>
            <w:vAlign w:val="center"/>
          </w:tcPr>
          <w:p w14:paraId="7ADF7544" w14:textId="77777777" w:rsidR="00257F45" w:rsidRDefault="00000000">
            <w:pPr>
              <w:keepNext/>
              <w:spacing w:after="0" w:line="240" w:lineRule="auto"/>
            </w:pPr>
            <w:r>
              <w:rPr>
                <w:b/>
                <w:color w:val="1F4D78"/>
                <w:sz w:val="17"/>
              </w:rPr>
              <w:t>编号</w:t>
            </w:r>
          </w:p>
        </w:tc>
        <w:tc>
          <w:tcPr>
            <w:tcW w:w="3450" w:type="dxa"/>
            <w:shd w:val="clear" w:color="auto" w:fill="F2F4F7"/>
            <w:tcMar>
              <w:top w:w="80" w:type="dxa"/>
              <w:left w:w="120" w:type="dxa"/>
              <w:bottom w:w="80" w:type="dxa"/>
              <w:right w:w="120" w:type="dxa"/>
            </w:tcMar>
            <w:vAlign w:val="center"/>
          </w:tcPr>
          <w:p w14:paraId="69A2AEAE" w14:textId="77777777" w:rsidR="00257F45" w:rsidRDefault="00000000">
            <w:pPr>
              <w:keepNext/>
              <w:spacing w:after="0" w:line="240" w:lineRule="auto"/>
            </w:pPr>
            <w:r>
              <w:rPr>
                <w:b/>
                <w:color w:val="1F4D78"/>
                <w:sz w:val="17"/>
              </w:rPr>
              <w:t>需求描述</w:t>
            </w:r>
          </w:p>
        </w:tc>
        <w:tc>
          <w:tcPr>
            <w:tcW w:w="1650" w:type="dxa"/>
            <w:shd w:val="clear" w:color="auto" w:fill="F2F4F7"/>
            <w:tcMar>
              <w:top w:w="80" w:type="dxa"/>
              <w:left w:w="120" w:type="dxa"/>
              <w:bottom w:w="80" w:type="dxa"/>
              <w:right w:w="120" w:type="dxa"/>
            </w:tcMar>
            <w:vAlign w:val="center"/>
          </w:tcPr>
          <w:p w14:paraId="21144884" w14:textId="77777777" w:rsidR="00257F45" w:rsidRDefault="00000000">
            <w:pPr>
              <w:keepNext/>
              <w:spacing w:after="0" w:line="240" w:lineRule="auto"/>
            </w:pPr>
            <w:r>
              <w:rPr>
                <w:b/>
                <w:color w:val="1F4D78"/>
                <w:sz w:val="17"/>
              </w:rPr>
              <w:t>输入或触发</w:t>
            </w:r>
          </w:p>
        </w:tc>
        <w:tc>
          <w:tcPr>
            <w:tcW w:w="2150" w:type="dxa"/>
            <w:shd w:val="clear" w:color="auto" w:fill="F2F4F7"/>
            <w:tcMar>
              <w:top w:w="80" w:type="dxa"/>
              <w:left w:w="120" w:type="dxa"/>
              <w:bottom w:w="80" w:type="dxa"/>
              <w:right w:w="120" w:type="dxa"/>
            </w:tcMar>
            <w:vAlign w:val="center"/>
          </w:tcPr>
          <w:p w14:paraId="222EBABC" w14:textId="77777777" w:rsidR="00257F45" w:rsidRDefault="00000000">
            <w:pPr>
              <w:keepNext/>
              <w:spacing w:after="0" w:line="240" w:lineRule="auto"/>
            </w:pPr>
            <w:r>
              <w:rPr>
                <w:b/>
                <w:color w:val="1F4D78"/>
                <w:sz w:val="17"/>
              </w:rPr>
              <w:t>预期输出</w:t>
            </w:r>
          </w:p>
        </w:tc>
        <w:tc>
          <w:tcPr>
            <w:tcW w:w="1060" w:type="dxa"/>
            <w:shd w:val="clear" w:color="auto" w:fill="F2F4F7"/>
            <w:tcMar>
              <w:top w:w="80" w:type="dxa"/>
              <w:left w:w="120" w:type="dxa"/>
              <w:bottom w:w="80" w:type="dxa"/>
              <w:right w:w="120" w:type="dxa"/>
            </w:tcMar>
            <w:vAlign w:val="center"/>
          </w:tcPr>
          <w:p w14:paraId="75BE7C69" w14:textId="77777777" w:rsidR="00257F45" w:rsidRDefault="00000000">
            <w:pPr>
              <w:keepNext/>
              <w:spacing w:after="0" w:line="240" w:lineRule="auto"/>
            </w:pPr>
            <w:r>
              <w:rPr>
                <w:b/>
                <w:color w:val="1F4D78"/>
                <w:sz w:val="17"/>
              </w:rPr>
              <w:t>优先级</w:t>
            </w:r>
          </w:p>
        </w:tc>
      </w:tr>
      <w:tr w:rsidR="00257F45" w14:paraId="035D87CF" w14:textId="77777777">
        <w:trPr>
          <w:cantSplit/>
          <w:jc w:val="center"/>
        </w:trPr>
        <w:tc>
          <w:tcPr>
            <w:tcW w:w="1050" w:type="dxa"/>
            <w:tcMar>
              <w:top w:w="80" w:type="dxa"/>
              <w:left w:w="120" w:type="dxa"/>
              <w:bottom w:w="80" w:type="dxa"/>
              <w:right w:w="120" w:type="dxa"/>
            </w:tcMar>
            <w:vAlign w:val="center"/>
          </w:tcPr>
          <w:p w14:paraId="4E23CBCF" w14:textId="77777777" w:rsidR="00257F45" w:rsidRDefault="00000000">
            <w:pPr>
              <w:spacing w:after="0" w:line="240" w:lineRule="auto"/>
            </w:pPr>
            <w:r>
              <w:rPr>
                <w:sz w:val="17"/>
              </w:rPr>
              <w:t>FR-18</w:t>
            </w:r>
          </w:p>
        </w:tc>
        <w:tc>
          <w:tcPr>
            <w:tcW w:w="3450" w:type="dxa"/>
            <w:tcMar>
              <w:top w:w="80" w:type="dxa"/>
              <w:left w:w="120" w:type="dxa"/>
              <w:bottom w:w="80" w:type="dxa"/>
              <w:right w:w="120" w:type="dxa"/>
            </w:tcMar>
            <w:vAlign w:val="center"/>
          </w:tcPr>
          <w:p w14:paraId="4E4EA142" w14:textId="77777777" w:rsidR="00257F45" w:rsidRDefault="00000000">
            <w:pPr>
              <w:spacing w:after="0" w:line="240" w:lineRule="auto"/>
              <w:rPr>
                <w:lang w:eastAsia="zh-CN"/>
              </w:rPr>
            </w:pPr>
            <w:r>
              <w:rPr>
                <w:sz w:val="17"/>
                <w:lang w:eastAsia="zh-CN"/>
              </w:rPr>
              <w:t>系统应支持按题量、题型和难度生成自适应练习</w:t>
            </w:r>
          </w:p>
        </w:tc>
        <w:tc>
          <w:tcPr>
            <w:tcW w:w="1650" w:type="dxa"/>
            <w:tcMar>
              <w:top w:w="80" w:type="dxa"/>
              <w:left w:w="120" w:type="dxa"/>
              <w:bottom w:w="80" w:type="dxa"/>
              <w:right w:w="120" w:type="dxa"/>
            </w:tcMar>
            <w:vAlign w:val="center"/>
          </w:tcPr>
          <w:p w14:paraId="398D51BF" w14:textId="77777777" w:rsidR="00257F45" w:rsidRDefault="00000000">
            <w:pPr>
              <w:spacing w:after="0" w:line="240" w:lineRule="auto"/>
            </w:pPr>
            <w:r>
              <w:rPr>
                <w:sz w:val="17"/>
              </w:rPr>
              <w:t>用户配置练习</w:t>
            </w:r>
          </w:p>
        </w:tc>
        <w:tc>
          <w:tcPr>
            <w:tcW w:w="2150" w:type="dxa"/>
            <w:tcMar>
              <w:top w:w="80" w:type="dxa"/>
              <w:left w:w="120" w:type="dxa"/>
              <w:bottom w:w="80" w:type="dxa"/>
              <w:right w:w="120" w:type="dxa"/>
            </w:tcMar>
            <w:vAlign w:val="center"/>
          </w:tcPr>
          <w:p w14:paraId="7D85CE05" w14:textId="77777777" w:rsidR="00257F45" w:rsidRDefault="00000000">
            <w:pPr>
              <w:spacing w:after="0" w:line="240" w:lineRule="auto"/>
            </w:pPr>
            <w:r>
              <w:rPr>
                <w:sz w:val="17"/>
              </w:rPr>
              <w:t>满足配置的题目集合</w:t>
            </w:r>
          </w:p>
        </w:tc>
        <w:tc>
          <w:tcPr>
            <w:tcW w:w="1060" w:type="dxa"/>
            <w:tcMar>
              <w:top w:w="80" w:type="dxa"/>
              <w:left w:w="120" w:type="dxa"/>
              <w:bottom w:w="80" w:type="dxa"/>
              <w:right w:w="120" w:type="dxa"/>
            </w:tcMar>
            <w:vAlign w:val="center"/>
          </w:tcPr>
          <w:p w14:paraId="113D9A85" w14:textId="77777777" w:rsidR="00257F45" w:rsidRDefault="00000000">
            <w:pPr>
              <w:spacing w:after="0" w:line="240" w:lineRule="auto"/>
            </w:pPr>
            <w:r>
              <w:rPr>
                <w:sz w:val="17"/>
              </w:rPr>
              <w:t>高</w:t>
            </w:r>
          </w:p>
        </w:tc>
      </w:tr>
      <w:tr w:rsidR="00257F45" w14:paraId="278A4E5C" w14:textId="77777777">
        <w:trPr>
          <w:cantSplit/>
          <w:jc w:val="center"/>
        </w:trPr>
        <w:tc>
          <w:tcPr>
            <w:tcW w:w="1050" w:type="dxa"/>
            <w:shd w:val="clear" w:color="auto" w:fill="FAFBFC"/>
            <w:tcMar>
              <w:top w:w="80" w:type="dxa"/>
              <w:left w:w="120" w:type="dxa"/>
              <w:bottom w:w="80" w:type="dxa"/>
              <w:right w:w="120" w:type="dxa"/>
            </w:tcMar>
            <w:vAlign w:val="center"/>
          </w:tcPr>
          <w:p w14:paraId="362FB91C" w14:textId="77777777" w:rsidR="00257F45" w:rsidRDefault="00000000">
            <w:pPr>
              <w:spacing w:after="0" w:line="240" w:lineRule="auto"/>
            </w:pPr>
            <w:r>
              <w:rPr>
                <w:sz w:val="17"/>
              </w:rPr>
              <w:t>FR-19</w:t>
            </w:r>
          </w:p>
        </w:tc>
        <w:tc>
          <w:tcPr>
            <w:tcW w:w="3450" w:type="dxa"/>
            <w:shd w:val="clear" w:color="auto" w:fill="FAFBFC"/>
            <w:tcMar>
              <w:top w:w="80" w:type="dxa"/>
              <w:left w:w="120" w:type="dxa"/>
              <w:bottom w:w="80" w:type="dxa"/>
              <w:right w:w="120" w:type="dxa"/>
            </w:tcMar>
            <w:vAlign w:val="center"/>
          </w:tcPr>
          <w:p w14:paraId="5FDD47C1" w14:textId="77777777" w:rsidR="00257F45" w:rsidRDefault="00000000">
            <w:pPr>
              <w:spacing w:after="0" w:line="240" w:lineRule="auto"/>
              <w:rPr>
                <w:lang w:eastAsia="zh-CN"/>
              </w:rPr>
            </w:pPr>
            <w:r>
              <w:rPr>
                <w:sz w:val="17"/>
                <w:lang w:eastAsia="zh-CN"/>
              </w:rPr>
              <w:t>系统应支持选择题和简答题评分并给出反馈</w:t>
            </w:r>
          </w:p>
        </w:tc>
        <w:tc>
          <w:tcPr>
            <w:tcW w:w="1650" w:type="dxa"/>
            <w:shd w:val="clear" w:color="auto" w:fill="FAFBFC"/>
            <w:tcMar>
              <w:top w:w="80" w:type="dxa"/>
              <w:left w:w="120" w:type="dxa"/>
              <w:bottom w:w="80" w:type="dxa"/>
              <w:right w:w="120" w:type="dxa"/>
            </w:tcMar>
            <w:vAlign w:val="center"/>
          </w:tcPr>
          <w:p w14:paraId="4716961F" w14:textId="77777777" w:rsidR="00257F45" w:rsidRDefault="00000000">
            <w:pPr>
              <w:spacing w:after="0" w:line="240" w:lineRule="auto"/>
            </w:pPr>
            <w:r>
              <w:rPr>
                <w:sz w:val="17"/>
              </w:rPr>
              <w:t>用户提交答案</w:t>
            </w:r>
          </w:p>
        </w:tc>
        <w:tc>
          <w:tcPr>
            <w:tcW w:w="2150" w:type="dxa"/>
            <w:shd w:val="clear" w:color="auto" w:fill="FAFBFC"/>
            <w:tcMar>
              <w:top w:w="80" w:type="dxa"/>
              <w:left w:w="120" w:type="dxa"/>
              <w:bottom w:w="80" w:type="dxa"/>
              <w:right w:w="120" w:type="dxa"/>
            </w:tcMar>
            <w:vAlign w:val="center"/>
          </w:tcPr>
          <w:p w14:paraId="488A0964" w14:textId="77777777" w:rsidR="00257F45" w:rsidRDefault="00000000">
            <w:pPr>
              <w:spacing w:after="0" w:line="240" w:lineRule="auto"/>
              <w:rPr>
                <w:lang w:eastAsia="zh-CN"/>
              </w:rPr>
            </w:pPr>
            <w:r>
              <w:rPr>
                <w:sz w:val="17"/>
                <w:lang w:eastAsia="zh-CN"/>
              </w:rPr>
              <w:t>正误、得分、解析和改进建议</w:t>
            </w:r>
          </w:p>
        </w:tc>
        <w:tc>
          <w:tcPr>
            <w:tcW w:w="1060" w:type="dxa"/>
            <w:shd w:val="clear" w:color="auto" w:fill="FAFBFC"/>
            <w:tcMar>
              <w:top w:w="80" w:type="dxa"/>
              <w:left w:w="120" w:type="dxa"/>
              <w:bottom w:w="80" w:type="dxa"/>
              <w:right w:w="120" w:type="dxa"/>
            </w:tcMar>
            <w:vAlign w:val="center"/>
          </w:tcPr>
          <w:p w14:paraId="72970AE8" w14:textId="77777777" w:rsidR="00257F45" w:rsidRDefault="00000000">
            <w:pPr>
              <w:spacing w:after="0" w:line="240" w:lineRule="auto"/>
            </w:pPr>
            <w:r>
              <w:rPr>
                <w:sz w:val="17"/>
              </w:rPr>
              <w:t>高</w:t>
            </w:r>
          </w:p>
        </w:tc>
      </w:tr>
      <w:tr w:rsidR="00257F45" w14:paraId="02545B9B" w14:textId="77777777">
        <w:trPr>
          <w:cantSplit/>
          <w:jc w:val="center"/>
        </w:trPr>
        <w:tc>
          <w:tcPr>
            <w:tcW w:w="1050" w:type="dxa"/>
            <w:tcMar>
              <w:top w:w="80" w:type="dxa"/>
              <w:left w:w="120" w:type="dxa"/>
              <w:bottom w:w="80" w:type="dxa"/>
              <w:right w:w="120" w:type="dxa"/>
            </w:tcMar>
            <w:vAlign w:val="center"/>
          </w:tcPr>
          <w:p w14:paraId="7FECDE6F" w14:textId="77777777" w:rsidR="00257F45" w:rsidRDefault="00000000">
            <w:pPr>
              <w:spacing w:after="0" w:line="240" w:lineRule="auto"/>
            </w:pPr>
            <w:r>
              <w:rPr>
                <w:sz w:val="17"/>
              </w:rPr>
              <w:t>FR-20</w:t>
            </w:r>
          </w:p>
        </w:tc>
        <w:tc>
          <w:tcPr>
            <w:tcW w:w="3450" w:type="dxa"/>
            <w:tcMar>
              <w:top w:w="80" w:type="dxa"/>
              <w:left w:w="120" w:type="dxa"/>
              <w:bottom w:w="80" w:type="dxa"/>
              <w:right w:w="120" w:type="dxa"/>
            </w:tcMar>
            <w:vAlign w:val="center"/>
          </w:tcPr>
          <w:p w14:paraId="3D1E3F50" w14:textId="77777777" w:rsidR="00257F45" w:rsidRDefault="00000000">
            <w:pPr>
              <w:spacing w:after="0" w:line="240" w:lineRule="auto"/>
              <w:rPr>
                <w:lang w:eastAsia="zh-CN"/>
              </w:rPr>
            </w:pPr>
            <w:r>
              <w:rPr>
                <w:sz w:val="17"/>
                <w:lang w:eastAsia="zh-CN"/>
              </w:rPr>
              <w:t>系统应支持</w:t>
            </w:r>
            <w:r>
              <w:rPr>
                <w:sz w:val="17"/>
                <w:lang w:eastAsia="zh-CN"/>
              </w:rPr>
              <w:t xml:space="preserve"> Python </w:t>
            </w:r>
            <w:r>
              <w:rPr>
                <w:sz w:val="17"/>
                <w:lang w:eastAsia="zh-CN"/>
              </w:rPr>
              <w:t>代码题的受限执行和测试用例判定</w:t>
            </w:r>
          </w:p>
        </w:tc>
        <w:tc>
          <w:tcPr>
            <w:tcW w:w="1650" w:type="dxa"/>
            <w:tcMar>
              <w:top w:w="80" w:type="dxa"/>
              <w:left w:w="120" w:type="dxa"/>
              <w:bottom w:w="80" w:type="dxa"/>
              <w:right w:w="120" w:type="dxa"/>
            </w:tcMar>
            <w:vAlign w:val="center"/>
          </w:tcPr>
          <w:p w14:paraId="4C6FA49F" w14:textId="77777777" w:rsidR="00257F45" w:rsidRDefault="00000000">
            <w:pPr>
              <w:spacing w:after="0" w:line="240" w:lineRule="auto"/>
            </w:pPr>
            <w:r>
              <w:rPr>
                <w:sz w:val="17"/>
              </w:rPr>
              <w:t>用户提交</w:t>
            </w:r>
            <w:r>
              <w:rPr>
                <w:sz w:val="17"/>
              </w:rPr>
              <w:t xml:space="preserve"> Python </w:t>
            </w:r>
            <w:r>
              <w:rPr>
                <w:sz w:val="17"/>
              </w:rPr>
              <w:t>代码</w:t>
            </w:r>
          </w:p>
        </w:tc>
        <w:tc>
          <w:tcPr>
            <w:tcW w:w="2150" w:type="dxa"/>
            <w:tcMar>
              <w:top w:w="80" w:type="dxa"/>
              <w:left w:w="120" w:type="dxa"/>
              <w:bottom w:w="80" w:type="dxa"/>
              <w:right w:w="120" w:type="dxa"/>
            </w:tcMar>
            <w:vAlign w:val="center"/>
          </w:tcPr>
          <w:p w14:paraId="720B4951" w14:textId="77777777" w:rsidR="00257F45" w:rsidRDefault="00000000">
            <w:pPr>
              <w:spacing w:after="0" w:line="240" w:lineRule="auto"/>
              <w:rPr>
                <w:lang w:eastAsia="zh-CN"/>
              </w:rPr>
            </w:pPr>
            <w:r>
              <w:rPr>
                <w:sz w:val="17"/>
                <w:lang w:eastAsia="zh-CN"/>
              </w:rPr>
              <w:t>运行结果、测试结论、错误或超时信息</w:t>
            </w:r>
          </w:p>
        </w:tc>
        <w:tc>
          <w:tcPr>
            <w:tcW w:w="1060" w:type="dxa"/>
            <w:tcMar>
              <w:top w:w="80" w:type="dxa"/>
              <w:left w:w="120" w:type="dxa"/>
              <w:bottom w:w="80" w:type="dxa"/>
              <w:right w:w="120" w:type="dxa"/>
            </w:tcMar>
            <w:vAlign w:val="center"/>
          </w:tcPr>
          <w:p w14:paraId="3608954C" w14:textId="77777777" w:rsidR="00257F45" w:rsidRDefault="00000000">
            <w:pPr>
              <w:spacing w:after="0" w:line="240" w:lineRule="auto"/>
            </w:pPr>
            <w:r>
              <w:rPr>
                <w:sz w:val="17"/>
              </w:rPr>
              <w:t>高</w:t>
            </w:r>
          </w:p>
        </w:tc>
      </w:tr>
      <w:tr w:rsidR="00257F45" w14:paraId="57FC59DB" w14:textId="77777777">
        <w:trPr>
          <w:cantSplit/>
          <w:jc w:val="center"/>
        </w:trPr>
        <w:tc>
          <w:tcPr>
            <w:tcW w:w="1050" w:type="dxa"/>
            <w:shd w:val="clear" w:color="auto" w:fill="FAFBFC"/>
            <w:tcMar>
              <w:top w:w="80" w:type="dxa"/>
              <w:left w:w="120" w:type="dxa"/>
              <w:bottom w:w="80" w:type="dxa"/>
              <w:right w:w="120" w:type="dxa"/>
            </w:tcMar>
            <w:vAlign w:val="center"/>
          </w:tcPr>
          <w:p w14:paraId="794AF85C" w14:textId="77777777" w:rsidR="00257F45" w:rsidRDefault="00000000">
            <w:pPr>
              <w:spacing w:after="0" w:line="240" w:lineRule="auto"/>
            </w:pPr>
            <w:r>
              <w:rPr>
                <w:sz w:val="17"/>
              </w:rPr>
              <w:t>FR-21</w:t>
            </w:r>
          </w:p>
        </w:tc>
        <w:tc>
          <w:tcPr>
            <w:tcW w:w="3450" w:type="dxa"/>
            <w:shd w:val="clear" w:color="auto" w:fill="FAFBFC"/>
            <w:tcMar>
              <w:top w:w="80" w:type="dxa"/>
              <w:left w:w="120" w:type="dxa"/>
              <w:bottom w:w="80" w:type="dxa"/>
              <w:right w:w="120" w:type="dxa"/>
            </w:tcMar>
            <w:vAlign w:val="center"/>
          </w:tcPr>
          <w:p w14:paraId="4C26E453" w14:textId="77777777" w:rsidR="00257F45" w:rsidRDefault="00000000">
            <w:pPr>
              <w:spacing w:after="0" w:line="240" w:lineRule="auto"/>
              <w:rPr>
                <w:lang w:eastAsia="zh-CN"/>
              </w:rPr>
            </w:pPr>
            <w:r>
              <w:rPr>
                <w:sz w:val="17"/>
                <w:lang w:eastAsia="zh-CN"/>
              </w:rPr>
              <w:t>系统应记录测验会话、题目、作答与错题，支持复习</w:t>
            </w:r>
          </w:p>
        </w:tc>
        <w:tc>
          <w:tcPr>
            <w:tcW w:w="1650" w:type="dxa"/>
            <w:shd w:val="clear" w:color="auto" w:fill="FAFBFC"/>
            <w:tcMar>
              <w:top w:w="80" w:type="dxa"/>
              <w:left w:w="120" w:type="dxa"/>
              <w:bottom w:w="80" w:type="dxa"/>
              <w:right w:w="120" w:type="dxa"/>
            </w:tcMar>
            <w:vAlign w:val="center"/>
          </w:tcPr>
          <w:p w14:paraId="0B121B26" w14:textId="77777777" w:rsidR="00257F45" w:rsidRDefault="00000000">
            <w:pPr>
              <w:spacing w:after="0" w:line="240" w:lineRule="auto"/>
            </w:pPr>
            <w:r>
              <w:rPr>
                <w:sz w:val="17"/>
              </w:rPr>
              <w:t>用户完成练习</w:t>
            </w:r>
          </w:p>
        </w:tc>
        <w:tc>
          <w:tcPr>
            <w:tcW w:w="2150" w:type="dxa"/>
            <w:shd w:val="clear" w:color="auto" w:fill="FAFBFC"/>
            <w:tcMar>
              <w:top w:w="80" w:type="dxa"/>
              <w:left w:w="120" w:type="dxa"/>
              <w:bottom w:w="80" w:type="dxa"/>
              <w:right w:w="120" w:type="dxa"/>
            </w:tcMar>
            <w:vAlign w:val="center"/>
          </w:tcPr>
          <w:p w14:paraId="50A82FDC" w14:textId="77777777" w:rsidR="00257F45" w:rsidRDefault="00000000">
            <w:pPr>
              <w:spacing w:after="0" w:line="240" w:lineRule="auto"/>
              <w:rPr>
                <w:lang w:eastAsia="zh-CN"/>
              </w:rPr>
            </w:pPr>
            <w:r>
              <w:rPr>
                <w:sz w:val="17"/>
                <w:lang w:eastAsia="zh-CN"/>
              </w:rPr>
              <w:t>可追踪的测验和错题记录</w:t>
            </w:r>
          </w:p>
        </w:tc>
        <w:tc>
          <w:tcPr>
            <w:tcW w:w="1060" w:type="dxa"/>
            <w:shd w:val="clear" w:color="auto" w:fill="FAFBFC"/>
            <w:tcMar>
              <w:top w:w="80" w:type="dxa"/>
              <w:left w:w="120" w:type="dxa"/>
              <w:bottom w:w="80" w:type="dxa"/>
              <w:right w:w="120" w:type="dxa"/>
            </w:tcMar>
            <w:vAlign w:val="center"/>
          </w:tcPr>
          <w:p w14:paraId="5F40E775" w14:textId="77777777" w:rsidR="00257F45" w:rsidRDefault="00000000">
            <w:pPr>
              <w:spacing w:after="0" w:line="240" w:lineRule="auto"/>
            </w:pPr>
            <w:r>
              <w:rPr>
                <w:sz w:val="17"/>
              </w:rPr>
              <w:t>高</w:t>
            </w:r>
          </w:p>
        </w:tc>
      </w:tr>
      <w:tr w:rsidR="00257F45" w14:paraId="5B8F6FA2" w14:textId="77777777">
        <w:trPr>
          <w:cantSplit/>
          <w:jc w:val="center"/>
        </w:trPr>
        <w:tc>
          <w:tcPr>
            <w:tcW w:w="1050" w:type="dxa"/>
            <w:tcMar>
              <w:top w:w="80" w:type="dxa"/>
              <w:left w:w="120" w:type="dxa"/>
              <w:bottom w:w="80" w:type="dxa"/>
              <w:right w:w="120" w:type="dxa"/>
            </w:tcMar>
            <w:vAlign w:val="center"/>
          </w:tcPr>
          <w:p w14:paraId="0710050C" w14:textId="77777777" w:rsidR="00257F45" w:rsidRDefault="00000000">
            <w:pPr>
              <w:spacing w:after="0" w:line="240" w:lineRule="auto"/>
            </w:pPr>
            <w:r>
              <w:rPr>
                <w:sz w:val="17"/>
              </w:rPr>
              <w:t>FR-22</w:t>
            </w:r>
          </w:p>
        </w:tc>
        <w:tc>
          <w:tcPr>
            <w:tcW w:w="3450" w:type="dxa"/>
            <w:tcMar>
              <w:top w:w="80" w:type="dxa"/>
              <w:left w:w="120" w:type="dxa"/>
              <w:bottom w:w="80" w:type="dxa"/>
              <w:right w:w="120" w:type="dxa"/>
            </w:tcMar>
            <w:vAlign w:val="center"/>
          </w:tcPr>
          <w:p w14:paraId="0C9E52B6" w14:textId="77777777" w:rsidR="00257F45" w:rsidRDefault="00000000">
            <w:pPr>
              <w:spacing w:after="0" w:line="240" w:lineRule="auto"/>
              <w:rPr>
                <w:lang w:eastAsia="zh-CN"/>
              </w:rPr>
            </w:pPr>
            <w:r>
              <w:rPr>
                <w:sz w:val="17"/>
                <w:lang w:eastAsia="zh-CN"/>
              </w:rPr>
              <w:t>系统应提供综合考试和项目任务入口，辅助阶段性检验</w:t>
            </w:r>
          </w:p>
        </w:tc>
        <w:tc>
          <w:tcPr>
            <w:tcW w:w="1650" w:type="dxa"/>
            <w:tcMar>
              <w:top w:w="80" w:type="dxa"/>
              <w:left w:w="120" w:type="dxa"/>
              <w:bottom w:w="80" w:type="dxa"/>
              <w:right w:w="120" w:type="dxa"/>
            </w:tcMar>
            <w:vAlign w:val="center"/>
          </w:tcPr>
          <w:p w14:paraId="30D7D02F" w14:textId="77777777" w:rsidR="00257F45" w:rsidRDefault="00000000">
            <w:pPr>
              <w:spacing w:after="0" w:line="240" w:lineRule="auto"/>
            </w:pPr>
            <w:r>
              <w:rPr>
                <w:sz w:val="17"/>
              </w:rPr>
              <w:t>用户选择相应栏目</w:t>
            </w:r>
          </w:p>
        </w:tc>
        <w:tc>
          <w:tcPr>
            <w:tcW w:w="2150" w:type="dxa"/>
            <w:tcMar>
              <w:top w:w="80" w:type="dxa"/>
              <w:left w:w="120" w:type="dxa"/>
              <w:bottom w:w="80" w:type="dxa"/>
              <w:right w:w="120" w:type="dxa"/>
            </w:tcMar>
            <w:vAlign w:val="center"/>
          </w:tcPr>
          <w:p w14:paraId="625A5A29" w14:textId="77777777" w:rsidR="00257F45" w:rsidRDefault="00000000">
            <w:pPr>
              <w:spacing w:after="0" w:line="240" w:lineRule="auto"/>
            </w:pPr>
            <w:r>
              <w:rPr>
                <w:sz w:val="17"/>
              </w:rPr>
              <w:t>考试内容或项目说明</w:t>
            </w:r>
          </w:p>
        </w:tc>
        <w:tc>
          <w:tcPr>
            <w:tcW w:w="1060" w:type="dxa"/>
            <w:tcMar>
              <w:top w:w="80" w:type="dxa"/>
              <w:left w:w="120" w:type="dxa"/>
              <w:bottom w:w="80" w:type="dxa"/>
              <w:right w:w="120" w:type="dxa"/>
            </w:tcMar>
            <w:vAlign w:val="center"/>
          </w:tcPr>
          <w:p w14:paraId="3F41D4D9" w14:textId="77777777" w:rsidR="00257F45" w:rsidRDefault="00000000">
            <w:pPr>
              <w:spacing w:after="0" w:line="240" w:lineRule="auto"/>
            </w:pPr>
            <w:r>
              <w:rPr>
                <w:sz w:val="17"/>
              </w:rPr>
              <w:t>中</w:t>
            </w:r>
          </w:p>
        </w:tc>
      </w:tr>
      <w:tr w:rsidR="00257F45" w14:paraId="1D6145C4" w14:textId="77777777">
        <w:trPr>
          <w:cantSplit/>
          <w:jc w:val="center"/>
        </w:trPr>
        <w:tc>
          <w:tcPr>
            <w:tcW w:w="1050" w:type="dxa"/>
            <w:shd w:val="clear" w:color="auto" w:fill="FAFBFC"/>
            <w:tcMar>
              <w:top w:w="80" w:type="dxa"/>
              <w:left w:w="120" w:type="dxa"/>
              <w:bottom w:w="80" w:type="dxa"/>
              <w:right w:w="120" w:type="dxa"/>
            </w:tcMar>
            <w:vAlign w:val="center"/>
          </w:tcPr>
          <w:p w14:paraId="28BA7BC9" w14:textId="77777777" w:rsidR="00257F45" w:rsidRDefault="00000000">
            <w:pPr>
              <w:spacing w:after="0" w:line="240" w:lineRule="auto"/>
            </w:pPr>
            <w:r>
              <w:rPr>
                <w:sz w:val="17"/>
              </w:rPr>
              <w:t>FR-23</w:t>
            </w:r>
          </w:p>
        </w:tc>
        <w:tc>
          <w:tcPr>
            <w:tcW w:w="3450" w:type="dxa"/>
            <w:shd w:val="clear" w:color="auto" w:fill="FAFBFC"/>
            <w:tcMar>
              <w:top w:w="80" w:type="dxa"/>
              <w:left w:w="120" w:type="dxa"/>
              <w:bottom w:w="80" w:type="dxa"/>
              <w:right w:w="120" w:type="dxa"/>
            </w:tcMar>
            <w:vAlign w:val="center"/>
          </w:tcPr>
          <w:p w14:paraId="152B9102" w14:textId="77777777" w:rsidR="00257F45" w:rsidRDefault="00000000">
            <w:pPr>
              <w:spacing w:after="0" w:line="240" w:lineRule="auto"/>
              <w:rPr>
                <w:lang w:eastAsia="zh-CN"/>
              </w:rPr>
            </w:pPr>
            <w:r>
              <w:rPr>
                <w:sz w:val="17"/>
                <w:lang w:eastAsia="zh-CN"/>
              </w:rPr>
              <w:t>系统应提供学习陪练对话，根据当前课程上下文回答问题</w:t>
            </w:r>
          </w:p>
        </w:tc>
        <w:tc>
          <w:tcPr>
            <w:tcW w:w="1650" w:type="dxa"/>
            <w:shd w:val="clear" w:color="auto" w:fill="FAFBFC"/>
            <w:tcMar>
              <w:top w:w="80" w:type="dxa"/>
              <w:left w:w="120" w:type="dxa"/>
              <w:bottom w:w="80" w:type="dxa"/>
              <w:right w:w="120" w:type="dxa"/>
            </w:tcMar>
            <w:vAlign w:val="center"/>
          </w:tcPr>
          <w:p w14:paraId="4366BC0A" w14:textId="77777777" w:rsidR="00257F45" w:rsidRDefault="00000000">
            <w:pPr>
              <w:spacing w:after="0" w:line="240" w:lineRule="auto"/>
            </w:pPr>
            <w:r>
              <w:rPr>
                <w:sz w:val="17"/>
              </w:rPr>
              <w:t>用户发送问题</w:t>
            </w:r>
          </w:p>
        </w:tc>
        <w:tc>
          <w:tcPr>
            <w:tcW w:w="2150" w:type="dxa"/>
            <w:shd w:val="clear" w:color="auto" w:fill="FAFBFC"/>
            <w:tcMar>
              <w:top w:w="80" w:type="dxa"/>
              <w:left w:w="120" w:type="dxa"/>
              <w:bottom w:w="80" w:type="dxa"/>
              <w:right w:w="120" w:type="dxa"/>
            </w:tcMar>
            <w:vAlign w:val="center"/>
          </w:tcPr>
          <w:p w14:paraId="57489BF4" w14:textId="77777777" w:rsidR="00257F45" w:rsidRDefault="00000000">
            <w:pPr>
              <w:spacing w:after="0" w:line="240" w:lineRule="auto"/>
              <w:rPr>
                <w:lang w:eastAsia="zh-CN"/>
              </w:rPr>
            </w:pPr>
            <w:r>
              <w:rPr>
                <w:sz w:val="17"/>
                <w:lang w:eastAsia="zh-CN"/>
              </w:rPr>
              <w:t>与课程相关的解释、提示或追问</w:t>
            </w:r>
          </w:p>
        </w:tc>
        <w:tc>
          <w:tcPr>
            <w:tcW w:w="1060" w:type="dxa"/>
            <w:shd w:val="clear" w:color="auto" w:fill="FAFBFC"/>
            <w:tcMar>
              <w:top w:w="80" w:type="dxa"/>
              <w:left w:w="120" w:type="dxa"/>
              <w:bottom w:w="80" w:type="dxa"/>
              <w:right w:w="120" w:type="dxa"/>
            </w:tcMar>
            <w:vAlign w:val="center"/>
          </w:tcPr>
          <w:p w14:paraId="1793D50E" w14:textId="77777777" w:rsidR="00257F45" w:rsidRDefault="00000000">
            <w:pPr>
              <w:spacing w:after="0" w:line="240" w:lineRule="auto"/>
            </w:pPr>
            <w:r>
              <w:rPr>
                <w:sz w:val="17"/>
              </w:rPr>
              <w:t>中</w:t>
            </w:r>
          </w:p>
        </w:tc>
      </w:tr>
    </w:tbl>
    <w:p w14:paraId="37BE3537" w14:textId="77777777" w:rsidR="00257F45" w:rsidRDefault="00257F45">
      <w:pPr>
        <w:spacing w:after="40"/>
      </w:pPr>
    </w:p>
    <w:p w14:paraId="170C3DA0" w14:textId="77777777" w:rsidR="00257F45" w:rsidRDefault="00000000">
      <w:pPr>
        <w:pStyle w:val="31"/>
      </w:pPr>
      <w:bookmarkStart w:id="22" w:name="section_023"/>
      <w:r>
        <w:rPr>
          <w:rFonts w:ascii="Calibri" w:eastAsia="微软雅黑" w:hAnsi="Calibri"/>
        </w:rPr>
        <w:t>模型生成与降级</w:t>
      </w:r>
      <w:bookmarkEnd w:id="22"/>
    </w:p>
    <w:tbl>
      <w:tblPr>
        <w:tblStyle w:val="aff1"/>
        <w:tblW w:w="9360" w:type="dxa"/>
        <w:jc w:val="center"/>
        <w:tblLayout w:type="fixed"/>
        <w:tblLook w:val="04A0" w:firstRow="1" w:lastRow="0" w:firstColumn="1" w:lastColumn="0" w:noHBand="0" w:noVBand="1"/>
      </w:tblPr>
      <w:tblGrid>
        <w:gridCol w:w="1050"/>
        <w:gridCol w:w="3450"/>
        <w:gridCol w:w="1650"/>
        <w:gridCol w:w="2150"/>
        <w:gridCol w:w="1060"/>
      </w:tblGrid>
      <w:tr w:rsidR="00257F45" w14:paraId="6ADFDCAF" w14:textId="77777777">
        <w:trPr>
          <w:cantSplit/>
          <w:tblHeader/>
          <w:jc w:val="center"/>
        </w:trPr>
        <w:tc>
          <w:tcPr>
            <w:tcW w:w="1050" w:type="dxa"/>
            <w:shd w:val="clear" w:color="auto" w:fill="F2F4F7"/>
            <w:tcMar>
              <w:top w:w="80" w:type="dxa"/>
              <w:left w:w="120" w:type="dxa"/>
              <w:bottom w:w="80" w:type="dxa"/>
              <w:right w:w="120" w:type="dxa"/>
            </w:tcMar>
            <w:vAlign w:val="center"/>
          </w:tcPr>
          <w:p w14:paraId="4BA4D0E8" w14:textId="77777777" w:rsidR="00257F45" w:rsidRDefault="00000000">
            <w:pPr>
              <w:keepNext/>
              <w:spacing w:after="0" w:line="240" w:lineRule="auto"/>
            </w:pPr>
            <w:r>
              <w:rPr>
                <w:b/>
                <w:color w:val="1F4D78"/>
                <w:sz w:val="17"/>
              </w:rPr>
              <w:t>编号</w:t>
            </w:r>
          </w:p>
        </w:tc>
        <w:tc>
          <w:tcPr>
            <w:tcW w:w="3450" w:type="dxa"/>
            <w:shd w:val="clear" w:color="auto" w:fill="F2F4F7"/>
            <w:tcMar>
              <w:top w:w="80" w:type="dxa"/>
              <w:left w:w="120" w:type="dxa"/>
              <w:bottom w:w="80" w:type="dxa"/>
              <w:right w:w="120" w:type="dxa"/>
            </w:tcMar>
            <w:vAlign w:val="center"/>
          </w:tcPr>
          <w:p w14:paraId="0CEF2D73" w14:textId="77777777" w:rsidR="00257F45" w:rsidRDefault="00000000">
            <w:pPr>
              <w:keepNext/>
              <w:spacing w:after="0" w:line="240" w:lineRule="auto"/>
            </w:pPr>
            <w:r>
              <w:rPr>
                <w:b/>
                <w:color w:val="1F4D78"/>
                <w:sz w:val="17"/>
              </w:rPr>
              <w:t>需求描述</w:t>
            </w:r>
          </w:p>
        </w:tc>
        <w:tc>
          <w:tcPr>
            <w:tcW w:w="1650" w:type="dxa"/>
            <w:shd w:val="clear" w:color="auto" w:fill="F2F4F7"/>
            <w:tcMar>
              <w:top w:w="80" w:type="dxa"/>
              <w:left w:w="120" w:type="dxa"/>
              <w:bottom w:w="80" w:type="dxa"/>
              <w:right w:w="120" w:type="dxa"/>
            </w:tcMar>
            <w:vAlign w:val="center"/>
          </w:tcPr>
          <w:p w14:paraId="4EAF4E19" w14:textId="77777777" w:rsidR="00257F45" w:rsidRDefault="00000000">
            <w:pPr>
              <w:keepNext/>
              <w:spacing w:after="0" w:line="240" w:lineRule="auto"/>
            </w:pPr>
            <w:r>
              <w:rPr>
                <w:b/>
                <w:color w:val="1F4D78"/>
                <w:sz w:val="17"/>
              </w:rPr>
              <w:t>输入或触发</w:t>
            </w:r>
          </w:p>
        </w:tc>
        <w:tc>
          <w:tcPr>
            <w:tcW w:w="2150" w:type="dxa"/>
            <w:shd w:val="clear" w:color="auto" w:fill="F2F4F7"/>
            <w:tcMar>
              <w:top w:w="80" w:type="dxa"/>
              <w:left w:w="120" w:type="dxa"/>
              <w:bottom w:w="80" w:type="dxa"/>
              <w:right w:w="120" w:type="dxa"/>
            </w:tcMar>
            <w:vAlign w:val="center"/>
          </w:tcPr>
          <w:p w14:paraId="3653ED33" w14:textId="77777777" w:rsidR="00257F45" w:rsidRDefault="00000000">
            <w:pPr>
              <w:keepNext/>
              <w:spacing w:after="0" w:line="240" w:lineRule="auto"/>
            </w:pPr>
            <w:r>
              <w:rPr>
                <w:b/>
                <w:color w:val="1F4D78"/>
                <w:sz w:val="17"/>
              </w:rPr>
              <w:t>预期输出</w:t>
            </w:r>
          </w:p>
        </w:tc>
        <w:tc>
          <w:tcPr>
            <w:tcW w:w="1060" w:type="dxa"/>
            <w:shd w:val="clear" w:color="auto" w:fill="F2F4F7"/>
            <w:tcMar>
              <w:top w:w="80" w:type="dxa"/>
              <w:left w:w="120" w:type="dxa"/>
              <w:bottom w:w="80" w:type="dxa"/>
              <w:right w:w="120" w:type="dxa"/>
            </w:tcMar>
            <w:vAlign w:val="center"/>
          </w:tcPr>
          <w:p w14:paraId="4CBF8861" w14:textId="77777777" w:rsidR="00257F45" w:rsidRDefault="00000000">
            <w:pPr>
              <w:keepNext/>
              <w:spacing w:after="0" w:line="240" w:lineRule="auto"/>
            </w:pPr>
            <w:r>
              <w:rPr>
                <w:b/>
                <w:color w:val="1F4D78"/>
                <w:sz w:val="17"/>
              </w:rPr>
              <w:t>优先级</w:t>
            </w:r>
          </w:p>
        </w:tc>
      </w:tr>
      <w:tr w:rsidR="00257F45" w14:paraId="64BF58DD" w14:textId="77777777">
        <w:trPr>
          <w:cantSplit/>
          <w:jc w:val="center"/>
        </w:trPr>
        <w:tc>
          <w:tcPr>
            <w:tcW w:w="1050" w:type="dxa"/>
            <w:tcMar>
              <w:top w:w="80" w:type="dxa"/>
              <w:left w:w="120" w:type="dxa"/>
              <w:bottom w:w="80" w:type="dxa"/>
              <w:right w:w="120" w:type="dxa"/>
            </w:tcMar>
            <w:vAlign w:val="center"/>
          </w:tcPr>
          <w:p w14:paraId="2922118C" w14:textId="77777777" w:rsidR="00257F45" w:rsidRDefault="00000000">
            <w:pPr>
              <w:spacing w:after="0" w:line="240" w:lineRule="auto"/>
            </w:pPr>
            <w:r>
              <w:rPr>
                <w:sz w:val="17"/>
              </w:rPr>
              <w:t>FR-24</w:t>
            </w:r>
          </w:p>
        </w:tc>
        <w:tc>
          <w:tcPr>
            <w:tcW w:w="3450" w:type="dxa"/>
            <w:tcMar>
              <w:top w:w="80" w:type="dxa"/>
              <w:left w:w="120" w:type="dxa"/>
              <w:bottom w:w="80" w:type="dxa"/>
              <w:right w:w="120" w:type="dxa"/>
            </w:tcMar>
            <w:vAlign w:val="center"/>
          </w:tcPr>
          <w:p w14:paraId="1B07F7F6" w14:textId="77777777" w:rsidR="00257F45" w:rsidRDefault="00000000">
            <w:pPr>
              <w:spacing w:after="0" w:line="240" w:lineRule="auto"/>
            </w:pPr>
            <w:r>
              <w:rPr>
                <w:sz w:val="17"/>
              </w:rPr>
              <w:t>系统应支持</w:t>
            </w:r>
            <w:r>
              <w:rPr>
                <w:sz w:val="17"/>
              </w:rPr>
              <w:t xml:space="preserve"> OpenAI </w:t>
            </w:r>
            <w:r>
              <w:rPr>
                <w:sz w:val="17"/>
              </w:rPr>
              <w:t>兼容的</w:t>
            </w:r>
            <w:r>
              <w:rPr>
                <w:sz w:val="17"/>
              </w:rPr>
              <w:t xml:space="preserve"> Chat Completions </w:t>
            </w:r>
            <w:r>
              <w:rPr>
                <w:sz w:val="17"/>
              </w:rPr>
              <w:t>或</w:t>
            </w:r>
            <w:r>
              <w:rPr>
                <w:sz w:val="17"/>
              </w:rPr>
              <w:t xml:space="preserve"> Responses </w:t>
            </w:r>
            <w:r>
              <w:rPr>
                <w:sz w:val="17"/>
              </w:rPr>
              <w:t>风格接口</w:t>
            </w:r>
          </w:p>
        </w:tc>
        <w:tc>
          <w:tcPr>
            <w:tcW w:w="1650" w:type="dxa"/>
            <w:tcMar>
              <w:top w:w="80" w:type="dxa"/>
              <w:left w:w="120" w:type="dxa"/>
              <w:bottom w:w="80" w:type="dxa"/>
              <w:right w:w="120" w:type="dxa"/>
            </w:tcMar>
            <w:vAlign w:val="center"/>
          </w:tcPr>
          <w:p w14:paraId="1BC05284" w14:textId="77777777" w:rsidR="00257F45" w:rsidRDefault="00000000">
            <w:pPr>
              <w:spacing w:after="0" w:line="240" w:lineRule="auto"/>
            </w:pPr>
            <w:r>
              <w:rPr>
                <w:sz w:val="17"/>
              </w:rPr>
              <w:t>配置</w:t>
            </w:r>
            <w:r>
              <w:rPr>
                <w:sz w:val="17"/>
              </w:rPr>
              <w:t xml:space="preserve"> API </w:t>
            </w:r>
            <w:r>
              <w:rPr>
                <w:sz w:val="17"/>
              </w:rPr>
              <w:t>并发起生成</w:t>
            </w:r>
          </w:p>
        </w:tc>
        <w:tc>
          <w:tcPr>
            <w:tcW w:w="2150" w:type="dxa"/>
            <w:tcMar>
              <w:top w:w="80" w:type="dxa"/>
              <w:left w:w="120" w:type="dxa"/>
              <w:bottom w:w="80" w:type="dxa"/>
              <w:right w:w="120" w:type="dxa"/>
            </w:tcMar>
            <w:vAlign w:val="center"/>
          </w:tcPr>
          <w:p w14:paraId="3C2A43A2" w14:textId="77777777" w:rsidR="00257F45" w:rsidRDefault="00000000">
            <w:pPr>
              <w:spacing w:after="0" w:line="240" w:lineRule="auto"/>
            </w:pPr>
            <w:r>
              <w:rPr>
                <w:sz w:val="17"/>
              </w:rPr>
              <w:t>返回模型生成内容</w:t>
            </w:r>
          </w:p>
        </w:tc>
        <w:tc>
          <w:tcPr>
            <w:tcW w:w="1060" w:type="dxa"/>
            <w:tcMar>
              <w:top w:w="80" w:type="dxa"/>
              <w:left w:w="120" w:type="dxa"/>
              <w:bottom w:w="80" w:type="dxa"/>
              <w:right w:w="120" w:type="dxa"/>
            </w:tcMar>
            <w:vAlign w:val="center"/>
          </w:tcPr>
          <w:p w14:paraId="3C7161BD" w14:textId="77777777" w:rsidR="00257F45" w:rsidRDefault="00000000">
            <w:pPr>
              <w:spacing w:after="0" w:line="240" w:lineRule="auto"/>
            </w:pPr>
            <w:r>
              <w:rPr>
                <w:sz w:val="17"/>
              </w:rPr>
              <w:t>高</w:t>
            </w:r>
          </w:p>
        </w:tc>
      </w:tr>
      <w:tr w:rsidR="00257F45" w14:paraId="1BC09354" w14:textId="77777777">
        <w:trPr>
          <w:cantSplit/>
          <w:jc w:val="center"/>
        </w:trPr>
        <w:tc>
          <w:tcPr>
            <w:tcW w:w="1050" w:type="dxa"/>
            <w:shd w:val="clear" w:color="auto" w:fill="FAFBFC"/>
            <w:tcMar>
              <w:top w:w="80" w:type="dxa"/>
              <w:left w:w="120" w:type="dxa"/>
              <w:bottom w:w="80" w:type="dxa"/>
              <w:right w:w="120" w:type="dxa"/>
            </w:tcMar>
            <w:vAlign w:val="center"/>
          </w:tcPr>
          <w:p w14:paraId="1BC101E2" w14:textId="77777777" w:rsidR="00257F45" w:rsidRDefault="00000000">
            <w:pPr>
              <w:spacing w:after="0" w:line="240" w:lineRule="auto"/>
            </w:pPr>
            <w:r>
              <w:rPr>
                <w:sz w:val="17"/>
              </w:rPr>
              <w:t>FR-25</w:t>
            </w:r>
          </w:p>
        </w:tc>
        <w:tc>
          <w:tcPr>
            <w:tcW w:w="3450" w:type="dxa"/>
            <w:shd w:val="clear" w:color="auto" w:fill="FAFBFC"/>
            <w:tcMar>
              <w:top w:w="80" w:type="dxa"/>
              <w:left w:w="120" w:type="dxa"/>
              <w:bottom w:w="80" w:type="dxa"/>
              <w:right w:w="120" w:type="dxa"/>
            </w:tcMar>
            <w:vAlign w:val="center"/>
          </w:tcPr>
          <w:p w14:paraId="56720EA5" w14:textId="77777777" w:rsidR="00257F45" w:rsidRDefault="00000000">
            <w:pPr>
              <w:spacing w:after="0" w:line="240" w:lineRule="auto"/>
              <w:rPr>
                <w:lang w:eastAsia="zh-CN"/>
              </w:rPr>
            </w:pPr>
            <w:r>
              <w:rPr>
                <w:sz w:val="17"/>
                <w:lang w:eastAsia="zh-CN"/>
              </w:rPr>
              <w:t>系统应提供模型连通性测试，区分未配置、认证失败、超时等状态</w:t>
            </w:r>
          </w:p>
        </w:tc>
        <w:tc>
          <w:tcPr>
            <w:tcW w:w="1650" w:type="dxa"/>
            <w:shd w:val="clear" w:color="auto" w:fill="FAFBFC"/>
            <w:tcMar>
              <w:top w:w="80" w:type="dxa"/>
              <w:left w:w="120" w:type="dxa"/>
              <w:bottom w:w="80" w:type="dxa"/>
              <w:right w:w="120" w:type="dxa"/>
            </w:tcMar>
            <w:vAlign w:val="center"/>
          </w:tcPr>
          <w:p w14:paraId="70A8BE15" w14:textId="77777777" w:rsidR="00257F45" w:rsidRDefault="00000000">
            <w:pPr>
              <w:spacing w:after="0" w:line="240" w:lineRule="auto"/>
            </w:pPr>
            <w:r>
              <w:rPr>
                <w:sz w:val="17"/>
              </w:rPr>
              <w:t>用户点击模型测试</w:t>
            </w:r>
          </w:p>
        </w:tc>
        <w:tc>
          <w:tcPr>
            <w:tcW w:w="2150" w:type="dxa"/>
            <w:shd w:val="clear" w:color="auto" w:fill="FAFBFC"/>
            <w:tcMar>
              <w:top w:w="80" w:type="dxa"/>
              <w:left w:w="120" w:type="dxa"/>
              <w:bottom w:w="80" w:type="dxa"/>
              <w:right w:w="120" w:type="dxa"/>
            </w:tcMar>
            <w:vAlign w:val="center"/>
          </w:tcPr>
          <w:p w14:paraId="14912C49" w14:textId="77777777" w:rsidR="00257F45" w:rsidRDefault="00000000">
            <w:pPr>
              <w:spacing w:after="0" w:line="240" w:lineRule="auto"/>
            </w:pPr>
            <w:r>
              <w:rPr>
                <w:sz w:val="17"/>
              </w:rPr>
              <w:t>可操作的状态说明</w:t>
            </w:r>
          </w:p>
        </w:tc>
        <w:tc>
          <w:tcPr>
            <w:tcW w:w="1060" w:type="dxa"/>
            <w:shd w:val="clear" w:color="auto" w:fill="FAFBFC"/>
            <w:tcMar>
              <w:top w:w="80" w:type="dxa"/>
              <w:left w:w="120" w:type="dxa"/>
              <w:bottom w:w="80" w:type="dxa"/>
              <w:right w:w="120" w:type="dxa"/>
            </w:tcMar>
            <w:vAlign w:val="center"/>
          </w:tcPr>
          <w:p w14:paraId="205C9B5A" w14:textId="77777777" w:rsidR="00257F45" w:rsidRDefault="00000000">
            <w:pPr>
              <w:spacing w:after="0" w:line="240" w:lineRule="auto"/>
            </w:pPr>
            <w:r>
              <w:rPr>
                <w:sz w:val="17"/>
              </w:rPr>
              <w:t>高</w:t>
            </w:r>
          </w:p>
        </w:tc>
      </w:tr>
      <w:tr w:rsidR="00257F45" w14:paraId="3F9D1D17" w14:textId="77777777">
        <w:trPr>
          <w:cantSplit/>
          <w:jc w:val="center"/>
        </w:trPr>
        <w:tc>
          <w:tcPr>
            <w:tcW w:w="1050" w:type="dxa"/>
            <w:tcMar>
              <w:top w:w="80" w:type="dxa"/>
              <w:left w:w="120" w:type="dxa"/>
              <w:bottom w:w="80" w:type="dxa"/>
              <w:right w:w="120" w:type="dxa"/>
            </w:tcMar>
            <w:vAlign w:val="center"/>
          </w:tcPr>
          <w:p w14:paraId="45E0C9DE" w14:textId="77777777" w:rsidR="00257F45" w:rsidRDefault="00000000">
            <w:pPr>
              <w:spacing w:after="0" w:line="240" w:lineRule="auto"/>
            </w:pPr>
            <w:r>
              <w:rPr>
                <w:sz w:val="17"/>
              </w:rPr>
              <w:lastRenderedPageBreak/>
              <w:t>FR-26</w:t>
            </w:r>
          </w:p>
        </w:tc>
        <w:tc>
          <w:tcPr>
            <w:tcW w:w="3450" w:type="dxa"/>
            <w:tcMar>
              <w:top w:w="80" w:type="dxa"/>
              <w:left w:w="120" w:type="dxa"/>
              <w:bottom w:w="80" w:type="dxa"/>
              <w:right w:w="120" w:type="dxa"/>
            </w:tcMar>
            <w:vAlign w:val="center"/>
          </w:tcPr>
          <w:p w14:paraId="5BAD2702" w14:textId="77777777" w:rsidR="00257F45" w:rsidRDefault="00000000">
            <w:pPr>
              <w:spacing w:after="0" w:line="240" w:lineRule="auto"/>
              <w:rPr>
                <w:lang w:eastAsia="zh-CN"/>
              </w:rPr>
            </w:pPr>
            <w:r>
              <w:rPr>
                <w:sz w:val="17"/>
                <w:lang w:eastAsia="zh-CN"/>
              </w:rPr>
              <w:t>模型不可用时，系统应使用本地规则生成学习计划、题目和反馈的核心字段</w:t>
            </w:r>
          </w:p>
        </w:tc>
        <w:tc>
          <w:tcPr>
            <w:tcW w:w="1650" w:type="dxa"/>
            <w:tcMar>
              <w:top w:w="80" w:type="dxa"/>
              <w:left w:w="120" w:type="dxa"/>
              <w:bottom w:w="80" w:type="dxa"/>
              <w:right w:w="120" w:type="dxa"/>
            </w:tcMar>
            <w:vAlign w:val="center"/>
          </w:tcPr>
          <w:p w14:paraId="1CBE5E02" w14:textId="77777777" w:rsidR="00257F45" w:rsidRDefault="00000000">
            <w:pPr>
              <w:spacing w:after="0" w:line="240" w:lineRule="auto"/>
              <w:rPr>
                <w:lang w:eastAsia="zh-CN"/>
              </w:rPr>
            </w:pPr>
            <w:r>
              <w:rPr>
                <w:sz w:val="17"/>
                <w:lang w:eastAsia="zh-CN"/>
              </w:rPr>
              <w:t xml:space="preserve">API </w:t>
            </w:r>
            <w:r>
              <w:rPr>
                <w:sz w:val="17"/>
                <w:lang w:eastAsia="zh-CN"/>
              </w:rPr>
              <w:t>未配置或请求失败</w:t>
            </w:r>
          </w:p>
        </w:tc>
        <w:tc>
          <w:tcPr>
            <w:tcW w:w="2150" w:type="dxa"/>
            <w:tcMar>
              <w:top w:w="80" w:type="dxa"/>
              <w:left w:w="120" w:type="dxa"/>
              <w:bottom w:w="80" w:type="dxa"/>
              <w:right w:w="120" w:type="dxa"/>
            </w:tcMar>
            <w:vAlign w:val="center"/>
          </w:tcPr>
          <w:p w14:paraId="4E2923E1" w14:textId="77777777" w:rsidR="00257F45" w:rsidRDefault="00000000">
            <w:pPr>
              <w:spacing w:after="0" w:line="240" w:lineRule="auto"/>
            </w:pPr>
            <w:r>
              <w:rPr>
                <w:sz w:val="17"/>
              </w:rPr>
              <w:t>保持核心流程可运行</w:t>
            </w:r>
          </w:p>
        </w:tc>
        <w:tc>
          <w:tcPr>
            <w:tcW w:w="1060" w:type="dxa"/>
            <w:tcMar>
              <w:top w:w="80" w:type="dxa"/>
              <w:left w:w="120" w:type="dxa"/>
              <w:bottom w:w="80" w:type="dxa"/>
              <w:right w:w="120" w:type="dxa"/>
            </w:tcMar>
            <w:vAlign w:val="center"/>
          </w:tcPr>
          <w:p w14:paraId="1B524E93" w14:textId="77777777" w:rsidR="00257F45" w:rsidRDefault="00000000">
            <w:pPr>
              <w:spacing w:after="0" w:line="240" w:lineRule="auto"/>
            </w:pPr>
            <w:r>
              <w:rPr>
                <w:sz w:val="17"/>
              </w:rPr>
              <w:t>高</w:t>
            </w:r>
          </w:p>
        </w:tc>
      </w:tr>
      <w:tr w:rsidR="00257F45" w14:paraId="5D424149" w14:textId="77777777">
        <w:trPr>
          <w:cantSplit/>
          <w:jc w:val="center"/>
        </w:trPr>
        <w:tc>
          <w:tcPr>
            <w:tcW w:w="1050" w:type="dxa"/>
            <w:shd w:val="clear" w:color="auto" w:fill="FAFBFC"/>
            <w:tcMar>
              <w:top w:w="80" w:type="dxa"/>
              <w:left w:w="120" w:type="dxa"/>
              <w:bottom w:w="80" w:type="dxa"/>
              <w:right w:w="120" w:type="dxa"/>
            </w:tcMar>
            <w:vAlign w:val="center"/>
          </w:tcPr>
          <w:p w14:paraId="0971E455" w14:textId="77777777" w:rsidR="00257F45" w:rsidRDefault="00000000">
            <w:pPr>
              <w:spacing w:after="0" w:line="240" w:lineRule="auto"/>
            </w:pPr>
            <w:r>
              <w:rPr>
                <w:sz w:val="17"/>
              </w:rPr>
              <w:t>FR-27</w:t>
            </w:r>
          </w:p>
        </w:tc>
        <w:tc>
          <w:tcPr>
            <w:tcW w:w="3450" w:type="dxa"/>
            <w:shd w:val="clear" w:color="auto" w:fill="FAFBFC"/>
            <w:tcMar>
              <w:top w:w="80" w:type="dxa"/>
              <w:left w:w="120" w:type="dxa"/>
              <w:bottom w:w="80" w:type="dxa"/>
              <w:right w:w="120" w:type="dxa"/>
            </w:tcMar>
            <w:vAlign w:val="center"/>
          </w:tcPr>
          <w:p w14:paraId="715156B6" w14:textId="77777777" w:rsidR="00257F45" w:rsidRDefault="00000000">
            <w:pPr>
              <w:spacing w:after="0" w:line="240" w:lineRule="auto"/>
              <w:rPr>
                <w:lang w:eastAsia="zh-CN"/>
              </w:rPr>
            </w:pPr>
            <w:r>
              <w:rPr>
                <w:sz w:val="17"/>
                <w:lang w:eastAsia="zh-CN"/>
              </w:rPr>
              <w:t>方案生成应支持普通响应和流式响应接口</w:t>
            </w:r>
          </w:p>
        </w:tc>
        <w:tc>
          <w:tcPr>
            <w:tcW w:w="1650" w:type="dxa"/>
            <w:shd w:val="clear" w:color="auto" w:fill="FAFBFC"/>
            <w:tcMar>
              <w:top w:w="80" w:type="dxa"/>
              <w:left w:w="120" w:type="dxa"/>
              <w:bottom w:w="80" w:type="dxa"/>
              <w:right w:w="120" w:type="dxa"/>
            </w:tcMar>
            <w:vAlign w:val="center"/>
          </w:tcPr>
          <w:p w14:paraId="5878690B" w14:textId="77777777" w:rsidR="00257F45" w:rsidRDefault="00000000">
            <w:pPr>
              <w:spacing w:after="0" w:line="240" w:lineRule="auto"/>
            </w:pPr>
            <w:r>
              <w:rPr>
                <w:sz w:val="17"/>
              </w:rPr>
              <w:t>前端发起对应请求</w:t>
            </w:r>
          </w:p>
        </w:tc>
        <w:tc>
          <w:tcPr>
            <w:tcW w:w="2150" w:type="dxa"/>
            <w:shd w:val="clear" w:color="auto" w:fill="FAFBFC"/>
            <w:tcMar>
              <w:top w:w="80" w:type="dxa"/>
              <w:left w:w="120" w:type="dxa"/>
              <w:bottom w:w="80" w:type="dxa"/>
              <w:right w:w="120" w:type="dxa"/>
            </w:tcMar>
            <w:vAlign w:val="center"/>
          </w:tcPr>
          <w:p w14:paraId="1E62BE9D" w14:textId="77777777" w:rsidR="00257F45" w:rsidRDefault="00000000">
            <w:pPr>
              <w:spacing w:after="0" w:line="240" w:lineRule="auto"/>
            </w:pPr>
            <w:r>
              <w:rPr>
                <w:sz w:val="17"/>
              </w:rPr>
              <w:t>完整结果或逐步输出</w:t>
            </w:r>
          </w:p>
        </w:tc>
        <w:tc>
          <w:tcPr>
            <w:tcW w:w="1060" w:type="dxa"/>
            <w:shd w:val="clear" w:color="auto" w:fill="FAFBFC"/>
            <w:tcMar>
              <w:top w:w="80" w:type="dxa"/>
              <w:left w:w="120" w:type="dxa"/>
              <w:bottom w:w="80" w:type="dxa"/>
              <w:right w:w="120" w:type="dxa"/>
            </w:tcMar>
            <w:vAlign w:val="center"/>
          </w:tcPr>
          <w:p w14:paraId="4D374AED" w14:textId="77777777" w:rsidR="00257F45" w:rsidRDefault="00000000">
            <w:pPr>
              <w:spacing w:after="0" w:line="240" w:lineRule="auto"/>
            </w:pPr>
            <w:r>
              <w:rPr>
                <w:sz w:val="17"/>
              </w:rPr>
              <w:t>中</w:t>
            </w:r>
          </w:p>
        </w:tc>
      </w:tr>
    </w:tbl>
    <w:p w14:paraId="51CF6988" w14:textId="77777777" w:rsidR="00257F45" w:rsidRDefault="00257F45">
      <w:pPr>
        <w:spacing w:after="40"/>
      </w:pPr>
    </w:p>
    <w:p w14:paraId="1D106259" w14:textId="77777777" w:rsidR="00257F45" w:rsidRDefault="00000000">
      <w:pPr>
        <w:pStyle w:val="31"/>
      </w:pPr>
      <w:bookmarkStart w:id="23" w:name="section_024"/>
      <w:r>
        <w:rPr>
          <w:rFonts w:ascii="Calibri" w:eastAsia="微软雅黑" w:hAnsi="Calibri"/>
        </w:rPr>
        <w:t>成熟功能扩展</w:t>
      </w:r>
      <w:bookmarkEnd w:id="23"/>
    </w:p>
    <w:tbl>
      <w:tblPr>
        <w:tblStyle w:val="aff1"/>
        <w:tblW w:w="9360" w:type="dxa"/>
        <w:jc w:val="center"/>
        <w:tblLayout w:type="fixed"/>
        <w:tblLook w:val="04A0" w:firstRow="1" w:lastRow="0" w:firstColumn="1" w:lastColumn="0" w:noHBand="0" w:noVBand="1"/>
      </w:tblPr>
      <w:tblGrid>
        <w:gridCol w:w="1050"/>
        <w:gridCol w:w="3450"/>
        <w:gridCol w:w="1650"/>
        <w:gridCol w:w="2150"/>
        <w:gridCol w:w="1060"/>
      </w:tblGrid>
      <w:tr w:rsidR="00257F45" w14:paraId="7B9FA2B8" w14:textId="77777777">
        <w:trPr>
          <w:cantSplit/>
          <w:tblHeader/>
          <w:jc w:val="center"/>
        </w:trPr>
        <w:tc>
          <w:tcPr>
            <w:tcW w:w="1050" w:type="dxa"/>
            <w:shd w:val="clear" w:color="auto" w:fill="F2F4F7"/>
            <w:tcMar>
              <w:top w:w="80" w:type="dxa"/>
              <w:left w:w="120" w:type="dxa"/>
              <w:bottom w:w="80" w:type="dxa"/>
              <w:right w:w="120" w:type="dxa"/>
            </w:tcMar>
            <w:vAlign w:val="center"/>
          </w:tcPr>
          <w:p w14:paraId="18999EF1" w14:textId="77777777" w:rsidR="00257F45" w:rsidRDefault="00000000">
            <w:pPr>
              <w:keepNext/>
              <w:spacing w:after="0" w:line="240" w:lineRule="auto"/>
            </w:pPr>
            <w:r>
              <w:rPr>
                <w:b/>
                <w:color w:val="1F4D78"/>
                <w:sz w:val="17"/>
              </w:rPr>
              <w:t>编号</w:t>
            </w:r>
          </w:p>
        </w:tc>
        <w:tc>
          <w:tcPr>
            <w:tcW w:w="3450" w:type="dxa"/>
            <w:shd w:val="clear" w:color="auto" w:fill="F2F4F7"/>
            <w:tcMar>
              <w:top w:w="80" w:type="dxa"/>
              <w:left w:w="120" w:type="dxa"/>
              <w:bottom w:w="80" w:type="dxa"/>
              <w:right w:w="120" w:type="dxa"/>
            </w:tcMar>
            <w:vAlign w:val="center"/>
          </w:tcPr>
          <w:p w14:paraId="58733647" w14:textId="77777777" w:rsidR="00257F45" w:rsidRDefault="00000000">
            <w:pPr>
              <w:keepNext/>
              <w:spacing w:after="0" w:line="240" w:lineRule="auto"/>
            </w:pPr>
            <w:r>
              <w:rPr>
                <w:b/>
                <w:color w:val="1F4D78"/>
                <w:sz w:val="17"/>
              </w:rPr>
              <w:t>需求描述</w:t>
            </w:r>
          </w:p>
        </w:tc>
        <w:tc>
          <w:tcPr>
            <w:tcW w:w="1650" w:type="dxa"/>
            <w:shd w:val="clear" w:color="auto" w:fill="F2F4F7"/>
            <w:tcMar>
              <w:top w:w="80" w:type="dxa"/>
              <w:left w:w="120" w:type="dxa"/>
              <w:bottom w:w="80" w:type="dxa"/>
              <w:right w:w="120" w:type="dxa"/>
            </w:tcMar>
            <w:vAlign w:val="center"/>
          </w:tcPr>
          <w:p w14:paraId="56F61A82" w14:textId="77777777" w:rsidR="00257F45" w:rsidRDefault="00000000">
            <w:pPr>
              <w:keepNext/>
              <w:spacing w:after="0" w:line="240" w:lineRule="auto"/>
            </w:pPr>
            <w:r>
              <w:rPr>
                <w:b/>
                <w:color w:val="1F4D78"/>
                <w:sz w:val="17"/>
              </w:rPr>
              <w:t>输入或触发</w:t>
            </w:r>
          </w:p>
        </w:tc>
        <w:tc>
          <w:tcPr>
            <w:tcW w:w="2150" w:type="dxa"/>
            <w:shd w:val="clear" w:color="auto" w:fill="F2F4F7"/>
            <w:tcMar>
              <w:top w:w="80" w:type="dxa"/>
              <w:left w:w="120" w:type="dxa"/>
              <w:bottom w:w="80" w:type="dxa"/>
              <w:right w:w="120" w:type="dxa"/>
            </w:tcMar>
            <w:vAlign w:val="center"/>
          </w:tcPr>
          <w:p w14:paraId="3A63C977" w14:textId="77777777" w:rsidR="00257F45" w:rsidRDefault="00000000">
            <w:pPr>
              <w:keepNext/>
              <w:spacing w:after="0" w:line="240" w:lineRule="auto"/>
            </w:pPr>
            <w:r>
              <w:rPr>
                <w:b/>
                <w:color w:val="1F4D78"/>
                <w:sz w:val="17"/>
              </w:rPr>
              <w:t>预期输出</w:t>
            </w:r>
          </w:p>
        </w:tc>
        <w:tc>
          <w:tcPr>
            <w:tcW w:w="1060" w:type="dxa"/>
            <w:shd w:val="clear" w:color="auto" w:fill="F2F4F7"/>
            <w:tcMar>
              <w:top w:w="80" w:type="dxa"/>
              <w:left w:w="120" w:type="dxa"/>
              <w:bottom w:w="80" w:type="dxa"/>
              <w:right w:w="120" w:type="dxa"/>
            </w:tcMar>
            <w:vAlign w:val="center"/>
          </w:tcPr>
          <w:p w14:paraId="2134A4B6" w14:textId="77777777" w:rsidR="00257F45" w:rsidRDefault="00000000">
            <w:pPr>
              <w:keepNext/>
              <w:spacing w:after="0" w:line="240" w:lineRule="auto"/>
            </w:pPr>
            <w:r>
              <w:rPr>
                <w:b/>
                <w:color w:val="1F4D78"/>
                <w:sz w:val="17"/>
              </w:rPr>
              <w:t>优先级</w:t>
            </w:r>
          </w:p>
        </w:tc>
      </w:tr>
      <w:tr w:rsidR="00257F45" w14:paraId="264707A6" w14:textId="77777777">
        <w:trPr>
          <w:cantSplit/>
          <w:jc w:val="center"/>
        </w:trPr>
        <w:tc>
          <w:tcPr>
            <w:tcW w:w="1050" w:type="dxa"/>
            <w:tcMar>
              <w:top w:w="80" w:type="dxa"/>
              <w:left w:w="120" w:type="dxa"/>
              <w:bottom w:w="80" w:type="dxa"/>
              <w:right w:w="120" w:type="dxa"/>
            </w:tcMar>
            <w:vAlign w:val="center"/>
          </w:tcPr>
          <w:p w14:paraId="36326D6C" w14:textId="77777777" w:rsidR="00257F45" w:rsidRDefault="00000000">
            <w:pPr>
              <w:spacing w:after="0" w:line="240" w:lineRule="auto"/>
            </w:pPr>
            <w:r>
              <w:rPr>
                <w:sz w:val="17"/>
              </w:rPr>
              <w:t>FR-28</w:t>
            </w:r>
          </w:p>
        </w:tc>
        <w:tc>
          <w:tcPr>
            <w:tcW w:w="3450" w:type="dxa"/>
            <w:tcMar>
              <w:top w:w="80" w:type="dxa"/>
              <w:left w:w="120" w:type="dxa"/>
              <w:bottom w:w="80" w:type="dxa"/>
              <w:right w:w="120" w:type="dxa"/>
            </w:tcMar>
            <w:vAlign w:val="center"/>
          </w:tcPr>
          <w:p w14:paraId="479C9662" w14:textId="77777777" w:rsidR="00257F45" w:rsidRDefault="00000000">
            <w:pPr>
              <w:spacing w:after="0" w:line="240" w:lineRule="auto"/>
              <w:rPr>
                <w:lang w:eastAsia="zh-CN"/>
              </w:rPr>
            </w:pPr>
            <w:r>
              <w:rPr>
                <w:sz w:val="17"/>
                <w:lang w:eastAsia="zh-CN"/>
              </w:rPr>
              <w:t>系统应通过对话式访谈抽取学习主题、目标、基础、周期、偏好和薄弱点，只追问缺失或低置信信息</w:t>
            </w:r>
          </w:p>
        </w:tc>
        <w:tc>
          <w:tcPr>
            <w:tcW w:w="1650" w:type="dxa"/>
            <w:tcMar>
              <w:top w:w="80" w:type="dxa"/>
              <w:left w:w="120" w:type="dxa"/>
              <w:bottom w:w="80" w:type="dxa"/>
              <w:right w:w="120" w:type="dxa"/>
            </w:tcMar>
            <w:vAlign w:val="center"/>
          </w:tcPr>
          <w:p w14:paraId="5D4218BF" w14:textId="77777777" w:rsidR="00257F45" w:rsidRDefault="00000000">
            <w:pPr>
              <w:spacing w:after="0" w:line="240" w:lineRule="auto"/>
            </w:pPr>
            <w:r>
              <w:rPr>
                <w:sz w:val="17"/>
              </w:rPr>
              <w:t>用户进行画像对话</w:t>
            </w:r>
          </w:p>
        </w:tc>
        <w:tc>
          <w:tcPr>
            <w:tcW w:w="2150" w:type="dxa"/>
            <w:tcMar>
              <w:top w:w="80" w:type="dxa"/>
              <w:left w:w="120" w:type="dxa"/>
              <w:bottom w:w="80" w:type="dxa"/>
              <w:right w:w="120" w:type="dxa"/>
            </w:tcMar>
            <w:vAlign w:val="center"/>
          </w:tcPr>
          <w:p w14:paraId="4BBC4DD9" w14:textId="77777777" w:rsidR="00257F45" w:rsidRDefault="00000000">
            <w:pPr>
              <w:spacing w:after="0" w:line="240" w:lineRule="auto"/>
              <w:rPr>
                <w:lang w:eastAsia="zh-CN"/>
              </w:rPr>
            </w:pPr>
            <w:r>
              <w:rPr>
                <w:sz w:val="17"/>
                <w:lang w:eastAsia="zh-CN"/>
              </w:rPr>
              <w:t>自然语言回复、结构化画像、完整度和证据预览</w:t>
            </w:r>
          </w:p>
        </w:tc>
        <w:tc>
          <w:tcPr>
            <w:tcW w:w="1060" w:type="dxa"/>
            <w:tcMar>
              <w:top w:w="80" w:type="dxa"/>
              <w:left w:w="120" w:type="dxa"/>
              <w:bottom w:w="80" w:type="dxa"/>
              <w:right w:w="120" w:type="dxa"/>
            </w:tcMar>
            <w:vAlign w:val="center"/>
          </w:tcPr>
          <w:p w14:paraId="12035E58" w14:textId="77777777" w:rsidR="00257F45" w:rsidRDefault="00000000">
            <w:pPr>
              <w:spacing w:after="0" w:line="240" w:lineRule="auto"/>
            </w:pPr>
            <w:r>
              <w:rPr>
                <w:sz w:val="17"/>
              </w:rPr>
              <w:t>高</w:t>
            </w:r>
          </w:p>
        </w:tc>
      </w:tr>
      <w:tr w:rsidR="00257F45" w14:paraId="56B790D2" w14:textId="77777777">
        <w:trPr>
          <w:cantSplit/>
          <w:jc w:val="center"/>
        </w:trPr>
        <w:tc>
          <w:tcPr>
            <w:tcW w:w="1050" w:type="dxa"/>
            <w:shd w:val="clear" w:color="auto" w:fill="FAFBFC"/>
            <w:tcMar>
              <w:top w:w="80" w:type="dxa"/>
              <w:left w:w="120" w:type="dxa"/>
              <w:bottom w:w="80" w:type="dxa"/>
              <w:right w:w="120" w:type="dxa"/>
            </w:tcMar>
            <w:vAlign w:val="center"/>
          </w:tcPr>
          <w:p w14:paraId="0DFD2F31" w14:textId="77777777" w:rsidR="00257F45" w:rsidRDefault="00000000">
            <w:pPr>
              <w:spacing w:after="0" w:line="240" w:lineRule="auto"/>
            </w:pPr>
            <w:r>
              <w:rPr>
                <w:sz w:val="17"/>
              </w:rPr>
              <w:t>FR-29</w:t>
            </w:r>
          </w:p>
        </w:tc>
        <w:tc>
          <w:tcPr>
            <w:tcW w:w="3450" w:type="dxa"/>
            <w:shd w:val="clear" w:color="auto" w:fill="FAFBFC"/>
            <w:tcMar>
              <w:top w:w="80" w:type="dxa"/>
              <w:left w:w="120" w:type="dxa"/>
              <w:bottom w:w="80" w:type="dxa"/>
              <w:right w:w="120" w:type="dxa"/>
            </w:tcMar>
            <w:vAlign w:val="center"/>
          </w:tcPr>
          <w:p w14:paraId="45083401" w14:textId="77777777" w:rsidR="00257F45" w:rsidRDefault="00000000">
            <w:pPr>
              <w:spacing w:after="0" w:line="240" w:lineRule="auto"/>
              <w:rPr>
                <w:lang w:eastAsia="zh-CN"/>
              </w:rPr>
            </w:pPr>
            <w:r>
              <w:rPr>
                <w:sz w:val="17"/>
                <w:lang w:eastAsia="zh-CN"/>
              </w:rPr>
              <w:t>系统应允许用户修正既有画像，并在模型不可用时保留本轮输入、显示真实降级状态</w:t>
            </w:r>
          </w:p>
        </w:tc>
        <w:tc>
          <w:tcPr>
            <w:tcW w:w="1650" w:type="dxa"/>
            <w:shd w:val="clear" w:color="auto" w:fill="FAFBFC"/>
            <w:tcMar>
              <w:top w:w="80" w:type="dxa"/>
              <w:left w:w="120" w:type="dxa"/>
              <w:bottom w:w="80" w:type="dxa"/>
              <w:right w:w="120" w:type="dxa"/>
            </w:tcMar>
            <w:vAlign w:val="center"/>
          </w:tcPr>
          <w:p w14:paraId="66BFF5F5" w14:textId="77777777" w:rsidR="00257F45" w:rsidRDefault="00000000">
            <w:pPr>
              <w:spacing w:after="0" w:line="240" w:lineRule="auto"/>
              <w:rPr>
                <w:lang w:eastAsia="zh-CN"/>
              </w:rPr>
            </w:pPr>
            <w:r>
              <w:rPr>
                <w:sz w:val="17"/>
                <w:lang w:eastAsia="zh-CN"/>
              </w:rPr>
              <w:t>用户表达</w:t>
            </w:r>
            <w:r>
              <w:rPr>
                <w:sz w:val="17"/>
                <w:lang w:eastAsia="zh-CN"/>
              </w:rPr>
              <w:t>“</w:t>
            </w:r>
            <w:r>
              <w:rPr>
                <w:sz w:val="17"/>
                <w:lang w:eastAsia="zh-CN"/>
              </w:rPr>
              <w:t>改成</w:t>
            </w:r>
            <w:r>
              <w:rPr>
                <w:sz w:val="17"/>
                <w:lang w:eastAsia="zh-CN"/>
              </w:rPr>
              <w:t>”“</w:t>
            </w:r>
            <w:r>
              <w:rPr>
                <w:sz w:val="17"/>
                <w:lang w:eastAsia="zh-CN"/>
              </w:rPr>
              <w:t>不是</w:t>
            </w:r>
            <w:r>
              <w:rPr>
                <w:sz w:val="17"/>
                <w:lang w:eastAsia="zh-CN"/>
              </w:rPr>
              <w:t>”</w:t>
            </w:r>
            <w:r>
              <w:rPr>
                <w:sz w:val="17"/>
                <w:lang w:eastAsia="zh-CN"/>
              </w:rPr>
              <w:t>等修正，或模型调用失败</w:t>
            </w:r>
          </w:p>
        </w:tc>
        <w:tc>
          <w:tcPr>
            <w:tcW w:w="2150" w:type="dxa"/>
            <w:shd w:val="clear" w:color="auto" w:fill="FAFBFC"/>
            <w:tcMar>
              <w:top w:w="80" w:type="dxa"/>
              <w:left w:w="120" w:type="dxa"/>
              <w:bottom w:w="80" w:type="dxa"/>
              <w:right w:w="120" w:type="dxa"/>
            </w:tcMar>
            <w:vAlign w:val="center"/>
          </w:tcPr>
          <w:p w14:paraId="6D4BB1E9" w14:textId="77777777" w:rsidR="00257F45" w:rsidRDefault="00000000">
            <w:pPr>
              <w:spacing w:after="0" w:line="240" w:lineRule="auto"/>
              <w:rPr>
                <w:lang w:eastAsia="zh-CN"/>
              </w:rPr>
            </w:pPr>
            <w:r>
              <w:rPr>
                <w:sz w:val="17"/>
                <w:lang w:eastAsia="zh-CN"/>
              </w:rPr>
              <w:t>更新后的画像或可恢复的本地降级结果</w:t>
            </w:r>
          </w:p>
        </w:tc>
        <w:tc>
          <w:tcPr>
            <w:tcW w:w="1060" w:type="dxa"/>
            <w:shd w:val="clear" w:color="auto" w:fill="FAFBFC"/>
            <w:tcMar>
              <w:top w:w="80" w:type="dxa"/>
              <w:left w:w="120" w:type="dxa"/>
              <w:bottom w:w="80" w:type="dxa"/>
              <w:right w:w="120" w:type="dxa"/>
            </w:tcMar>
            <w:vAlign w:val="center"/>
          </w:tcPr>
          <w:p w14:paraId="0BF525CB" w14:textId="77777777" w:rsidR="00257F45" w:rsidRDefault="00000000">
            <w:pPr>
              <w:spacing w:after="0" w:line="240" w:lineRule="auto"/>
            </w:pPr>
            <w:r>
              <w:rPr>
                <w:sz w:val="17"/>
              </w:rPr>
              <w:t>高</w:t>
            </w:r>
          </w:p>
        </w:tc>
      </w:tr>
      <w:tr w:rsidR="00257F45" w14:paraId="7B316F32" w14:textId="77777777">
        <w:trPr>
          <w:cantSplit/>
          <w:jc w:val="center"/>
        </w:trPr>
        <w:tc>
          <w:tcPr>
            <w:tcW w:w="1050" w:type="dxa"/>
            <w:tcMar>
              <w:top w:w="80" w:type="dxa"/>
              <w:left w:w="120" w:type="dxa"/>
              <w:bottom w:w="80" w:type="dxa"/>
              <w:right w:w="120" w:type="dxa"/>
            </w:tcMar>
            <w:vAlign w:val="center"/>
          </w:tcPr>
          <w:p w14:paraId="5B3BAB58" w14:textId="77777777" w:rsidR="00257F45" w:rsidRDefault="00000000">
            <w:pPr>
              <w:spacing w:after="0" w:line="240" w:lineRule="auto"/>
            </w:pPr>
            <w:r>
              <w:rPr>
                <w:sz w:val="17"/>
              </w:rPr>
              <w:t>FR-30</w:t>
            </w:r>
          </w:p>
        </w:tc>
        <w:tc>
          <w:tcPr>
            <w:tcW w:w="3450" w:type="dxa"/>
            <w:tcMar>
              <w:top w:w="80" w:type="dxa"/>
              <w:left w:w="120" w:type="dxa"/>
              <w:bottom w:w="80" w:type="dxa"/>
              <w:right w:w="120" w:type="dxa"/>
            </w:tcMar>
            <w:vAlign w:val="center"/>
          </w:tcPr>
          <w:p w14:paraId="1B292DC1" w14:textId="77777777" w:rsidR="00257F45" w:rsidRDefault="00000000">
            <w:pPr>
              <w:spacing w:after="0" w:line="240" w:lineRule="auto"/>
              <w:rPr>
                <w:lang w:eastAsia="zh-CN"/>
              </w:rPr>
            </w:pPr>
            <w:r>
              <w:rPr>
                <w:sz w:val="17"/>
                <w:lang w:eastAsia="zh-CN"/>
              </w:rPr>
              <w:t>系统应支持上传</w:t>
            </w:r>
            <w:r>
              <w:rPr>
                <w:sz w:val="17"/>
                <w:lang w:eastAsia="zh-CN"/>
              </w:rPr>
              <w:t xml:space="preserve"> TXT</w:t>
            </w:r>
            <w:r>
              <w:rPr>
                <w:sz w:val="17"/>
                <w:lang w:eastAsia="zh-CN"/>
              </w:rPr>
              <w:t>、</w:t>
            </w:r>
            <w:r>
              <w:rPr>
                <w:sz w:val="17"/>
                <w:lang w:eastAsia="zh-CN"/>
              </w:rPr>
              <w:t>Markdown</w:t>
            </w:r>
            <w:r>
              <w:rPr>
                <w:sz w:val="17"/>
                <w:lang w:eastAsia="zh-CN"/>
              </w:rPr>
              <w:t>、</w:t>
            </w:r>
            <w:r>
              <w:rPr>
                <w:sz w:val="17"/>
                <w:lang w:eastAsia="zh-CN"/>
              </w:rPr>
              <w:t>CSV</w:t>
            </w:r>
            <w:r>
              <w:rPr>
                <w:sz w:val="17"/>
                <w:lang w:eastAsia="zh-CN"/>
              </w:rPr>
              <w:t>、</w:t>
            </w:r>
            <w:r>
              <w:rPr>
                <w:sz w:val="17"/>
                <w:lang w:eastAsia="zh-CN"/>
              </w:rPr>
              <w:t xml:space="preserve">JSON </w:t>
            </w:r>
            <w:r>
              <w:rPr>
                <w:sz w:val="17"/>
                <w:lang w:eastAsia="zh-CN"/>
              </w:rPr>
              <w:t>和可抽取文本的</w:t>
            </w:r>
            <w:r>
              <w:rPr>
                <w:sz w:val="17"/>
                <w:lang w:eastAsia="zh-CN"/>
              </w:rPr>
              <w:t xml:space="preserve"> PDF</w:t>
            </w:r>
            <w:r>
              <w:rPr>
                <w:sz w:val="17"/>
                <w:lang w:eastAsia="zh-CN"/>
              </w:rPr>
              <w:t>，并按用户与课程范围隔离资料</w:t>
            </w:r>
          </w:p>
        </w:tc>
        <w:tc>
          <w:tcPr>
            <w:tcW w:w="1650" w:type="dxa"/>
            <w:tcMar>
              <w:top w:w="80" w:type="dxa"/>
              <w:left w:w="120" w:type="dxa"/>
              <w:bottom w:w="80" w:type="dxa"/>
              <w:right w:w="120" w:type="dxa"/>
            </w:tcMar>
            <w:vAlign w:val="center"/>
          </w:tcPr>
          <w:p w14:paraId="15CD1657" w14:textId="77777777" w:rsidR="00257F45" w:rsidRDefault="00000000">
            <w:pPr>
              <w:spacing w:after="0" w:line="240" w:lineRule="auto"/>
              <w:rPr>
                <w:lang w:eastAsia="zh-CN"/>
              </w:rPr>
            </w:pPr>
            <w:r>
              <w:rPr>
                <w:sz w:val="17"/>
                <w:lang w:eastAsia="zh-CN"/>
              </w:rPr>
              <w:t>用户上传或删除课程资料</w:t>
            </w:r>
          </w:p>
        </w:tc>
        <w:tc>
          <w:tcPr>
            <w:tcW w:w="2150" w:type="dxa"/>
            <w:tcMar>
              <w:top w:w="80" w:type="dxa"/>
              <w:left w:w="120" w:type="dxa"/>
              <w:bottom w:w="80" w:type="dxa"/>
              <w:right w:w="120" w:type="dxa"/>
            </w:tcMar>
            <w:vAlign w:val="center"/>
          </w:tcPr>
          <w:p w14:paraId="77DEB72F" w14:textId="77777777" w:rsidR="00257F45" w:rsidRDefault="00000000">
            <w:pPr>
              <w:spacing w:after="0" w:line="240" w:lineRule="auto"/>
              <w:rPr>
                <w:lang w:eastAsia="zh-CN"/>
              </w:rPr>
            </w:pPr>
            <w:r>
              <w:rPr>
                <w:sz w:val="17"/>
                <w:lang w:eastAsia="zh-CN"/>
              </w:rPr>
              <w:t>解析状态、章节</w:t>
            </w:r>
            <w:r>
              <w:rPr>
                <w:sz w:val="17"/>
                <w:lang w:eastAsia="zh-CN"/>
              </w:rPr>
              <w:t>/</w:t>
            </w:r>
            <w:r>
              <w:rPr>
                <w:sz w:val="17"/>
                <w:lang w:eastAsia="zh-CN"/>
              </w:rPr>
              <w:t>页码定位、全文块和文件元数据</w:t>
            </w:r>
          </w:p>
        </w:tc>
        <w:tc>
          <w:tcPr>
            <w:tcW w:w="1060" w:type="dxa"/>
            <w:tcMar>
              <w:top w:w="80" w:type="dxa"/>
              <w:left w:w="120" w:type="dxa"/>
              <w:bottom w:w="80" w:type="dxa"/>
              <w:right w:w="120" w:type="dxa"/>
            </w:tcMar>
            <w:vAlign w:val="center"/>
          </w:tcPr>
          <w:p w14:paraId="36266D07" w14:textId="77777777" w:rsidR="00257F45" w:rsidRDefault="00000000">
            <w:pPr>
              <w:spacing w:after="0" w:line="240" w:lineRule="auto"/>
            </w:pPr>
            <w:r>
              <w:rPr>
                <w:sz w:val="17"/>
              </w:rPr>
              <w:t>高</w:t>
            </w:r>
          </w:p>
        </w:tc>
      </w:tr>
      <w:tr w:rsidR="00257F45" w14:paraId="64D1A630" w14:textId="77777777">
        <w:trPr>
          <w:cantSplit/>
          <w:jc w:val="center"/>
        </w:trPr>
        <w:tc>
          <w:tcPr>
            <w:tcW w:w="1050" w:type="dxa"/>
            <w:shd w:val="clear" w:color="auto" w:fill="FAFBFC"/>
            <w:tcMar>
              <w:top w:w="80" w:type="dxa"/>
              <w:left w:w="120" w:type="dxa"/>
              <w:bottom w:w="80" w:type="dxa"/>
              <w:right w:w="120" w:type="dxa"/>
            </w:tcMar>
            <w:vAlign w:val="center"/>
          </w:tcPr>
          <w:p w14:paraId="3283C035" w14:textId="77777777" w:rsidR="00257F45" w:rsidRDefault="00000000">
            <w:pPr>
              <w:spacing w:after="0" w:line="240" w:lineRule="auto"/>
            </w:pPr>
            <w:r>
              <w:rPr>
                <w:sz w:val="17"/>
              </w:rPr>
              <w:t>FR-31</w:t>
            </w:r>
          </w:p>
        </w:tc>
        <w:tc>
          <w:tcPr>
            <w:tcW w:w="3450" w:type="dxa"/>
            <w:shd w:val="clear" w:color="auto" w:fill="FAFBFC"/>
            <w:tcMar>
              <w:top w:w="80" w:type="dxa"/>
              <w:left w:w="120" w:type="dxa"/>
              <w:bottom w:w="80" w:type="dxa"/>
              <w:right w:w="120" w:type="dxa"/>
            </w:tcMar>
            <w:vAlign w:val="center"/>
          </w:tcPr>
          <w:p w14:paraId="03719297" w14:textId="77777777" w:rsidR="00257F45" w:rsidRDefault="00000000">
            <w:pPr>
              <w:spacing w:after="0" w:line="240" w:lineRule="auto"/>
              <w:rPr>
                <w:lang w:eastAsia="zh-CN"/>
              </w:rPr>
            </w:pPr>
            <w:r>
              <w:rPr>
                <w:sz w:val="17"/>
                <w:lang w:eastAsia="zh-CN"/>
              </w:rPr>
              <w:t>资料问答、课程生成和导师问答应读取所选文件内容，校验引用白名单，只返回正文实际使用的引用</w:t>
            </w:r>
          </w:p>
        </w:tc>
        <w:tc>
          <w:tcPr>
            <w:tcW w:w="1650" w:type="dxa"/>
            <w:shd w:val="clear" w:color="auto" w:fill="FAFBFC"/>
            <w:tcMar>
              <w:top w:w="80" w:type="dxa"/>
              <w:left w:w="120" w:type="dxa"/>
              <w:bottom w:w="80" w:type="dxa"/>
              <w:right w:w="120" w:type="dxa"/>
            </w:tcMar>
            <w:vAlign w:val="center"/>
          </w:tcPr>
          <w:p w14:paraId="37115C75" w14:textId="77777777" w:rsidR="00257F45" w:rsidRDefault="00000000">
            <w:pPr>
              <w:spacing w:after="0" w:line="240" w:lineRule="auto"/>
              <w:rPr>
                <w:lang w:eastAsia="zh-CN"/>
              </w:rPr>
            </w:pPr>
            <w:r>
              <w:rPr>
                <w:sz w:val="17"/>
                <w:lang w:eastAsia="zh-CN"/>
              </w:rPr>
              <w:t>用户选择文件并提问或生成内容</w:t>
            </w:r>
          </w:p>
        </w:tc>
        <w:tc>
          <w:tcPr>
            <w:tcW w:w="2150" w:type="dxa"/>
            <w:shd w:val="clear" w:color="auto" w:fill="FAFBFC"/>
            <w:tcMar>
              <w:top w:w="80" w:type="dxa"/>
              <w:left w:w="120" w:type="dxa"/>
              <w:bottom w:w="80" w:type="dxa"/>
              <w:right w:w="120" w:type="dxa"/>
            </w:tcMar>
            <w:vAlign w:val="center"/>
          </w:tcPr>
          <w:p w14:paraId="3014D7C9" w14:textId="77777777" w:rsidR="00257F45" w:rsidRDefault="00000000">
            <w:pPr>
              <w:spacing w:after="0" w:line="240" w:lineRule="auto"/>
            </w:pPr>
            <w:r>
              <w:rPr>
                <w:sz w:val="17"/>
              </w:rPr>
              <w:t xml:space="preserve">Markdown </w:t>
            </w:r>
            <w:r>
              <w:rPr>
                <w:sz w:val="17"/>
              </w:rPr>
              <w:t>回答、引用编号、定位信息和调用追踪</w:t>
            </w:r>
          </w:p>
        </w:tc>
        <w:tc>
          <w:tcPr>
            <w:tcW w:w="1060" w:type="dxa"/>
            <w:shd w:val="clear" w:color="auto" w:fill="FAFBFC"/>
            <w:tcMar>
              <w:top w:w="80" w:type="dxa"/>
              <w:left w:w="120" w:type="dxa"/>
              <w:bottom w:w="80" w:type="dxa"/>
              <w:right w:w="120" w:type="dxa"/>
            </w:tcMar>
            <w:vAlign w:val="center"/>
          </w:tcPr>
          <w:p w14:paraId="2AA70759" w14:textId="77777777" w:rsidR="00257F45" w:rsidRDefault="00000000">
            <w:pPr>
              <w:spacing w:after="0" w:line="240" w:lineRule="auto"/>
            </w:pPr>
            <w:r>
              <w:rPr>
                <w:sz w:val="17"/>
              </w:rPr>
              <w:t>高</w:t>
            </w:r>
          </w:p>
        </w:tc>
      </w:tr>
      <w:tr w:rsidR="00257F45" w14:paraId="1B8BE44C" w14:textId="77777777">
        <w:trPr>
          <w:cantSplit/>
          <w:jc w:val="center"/>
        </w:trPr>
        <w:tc>
          <w:tcPr>
            <w:tcW w:w="1050" w:type="dxa"/>
            <w:tcMar>
              <w:top w:w="80" w:type="dxa"/>
              <w:left w:w="120" w:type="dxa"/>
              <w:bottom w:w="80" w:type="dxa"/>
              <w:right w:w="120" w:type="dxa"/>
            </w:tcMar>
            <w:vAlign w:val="center"/>
          </w:tcPr>
          <w:p w14:paraId="59E17CDE" w14:textId="77777777" w:rsidR="00257F45" w:rsidRDefault="00000000">
            <w:pPr>
              <w:spacing w:after="0" w:line="240" w:lineRule="auto"/>
            </w:pPr>
            <w:r>
              <w:rPr>
                <w:sz w:val="17"/>
              </w:rPr>
              <w:t>FR-32</w:t>
            </w:r>
          </w:p>
        </w:tc>
        <w:tc>
          <w:tcPr>
            <w:tcW w:w="3450" w:type="dxa"/>
            <w:tcMar>
              <w:top w:w="80" w:type="dxa"/>
              <w:left w:w="120" w:type="dxa"/>
              <w:bottom w:w="80" w:type="dxa"/>
              <w:right w:w="120" w:type="dxa"/>
            </w:tcMar>
            <w:vAlign w:val="center"/>
          </w:tcPr>
          <w:p w14:paraId="3A802D09" w14:textId="77777777" w:rsidR="00257F45" w:rsidRDefault="00000000">
            <w:pPr>
              <w:spacing w:after="0" w:line="240" w:lineRule="auto"/>
              <w:rPr>
                <w:lang w:eastAsia="zh-CN"/>
              </w:rPr>
            </w:pPr>
            <w:r>
              <w:rPr>
                <w:sz w:val="17"/>
                <w:lang w:eastAsia="zh-CN"/>
              </w:rPr>
              <w:t>系统应基于诊断和学习事件生成路径修订，展示前后差异，并支持接受、拒绝和撤销</w:t>
            </w:r>
          </w:p>
        </w:tc>
        <w:tc>
          <w:tcPr>
            <w:tcW w:w="1650" w:type="dxa"/>
            <w:tcMar>
              <w:top w:w="80" w:type="dxa"/>
              <w:left w:w="120" w:type="dxa"/>
              <w:bottom w:w="80" w:type="dxa"/>
              <w:right w:w="120" w:type="dxa"/>
            </w:tcMar>
            <w:vAlign w:val="center"/>
          </w:tcPr>
          <w:p w14:paraId="624C8AAF" w14:textId="77777777" w:rsidR="00257F45" w:rsidRDefault="00000000">
            <w:pPr>
              <w:spacing w:after="0" w:line="240" w:lineRule="auto"/>
              <w:rPr>
                <w:lang w:eastAsia="zh-CN"/>
              </w:rPr>
            </w:pPr>
            <w:r>
              <w:rPr>
                <w:sz w:val="17"/>
                <w:lang w:eastAsia="zh-CN"/>
              </w:rPr>
              <w:t>诊断低分、连续错误或用户主动检查</w:t>
            </w:r>
          </w:p>
        </w:tc>
        <w:tc>
          <w:tcPr>
            <w:tcW w:w="2150" w:type="dxa"/>
            <w:tcMar>
              <w:top w:w="80" w:type="dxa"/>
              <w:left w:w="120" w:type="dxa"/>
              <w:bottom w:w="80" w:type="dxa"/>
              <w:right w:w="120" w:type="dxa"/>
            </w:tcMar>
            <w:vAlign w:val="center"/>
          </w:tcPr>
          <w:p w14:paraId="2D71424D" w14:textId="77777777" w:rsidR="00257F45" w:rsidRDefault="00000000">
            <w:pPr>
              <w:spacing w:after="0" w:line="240" w:lineRule="auto"/>
              <w:rPr>
                <w:lang w:eastAsia="zh-CN"/>
              </w:rPr>
            </w:pPr>
            <w:r>
              <w:rPr>
                <w:sz w:val="17"/>
                <w:lang w:eastAsia="zh-CN"/>
              </w:rPr>
              <w:t>路径修订摘要、证据、动作和状态</w:t>
            </w:r>
          </w:p>
        </w:tc>
        <w:tc>
          <w:tcPr>
            <w:tcW w:w="1060" w:type="dxa"/>
            <w:tcMar>
              <w:top w:w="80" w:type="dxa"/>
              <w:left w:w="120" w:type="dxa"/>
              <w:bottom w:w="80" w:type="dxa"/>
              <w:right w:w="120" w:type="dxa"/>
            </w:tcMar>
            <w:vAlign w:val="center"/>
          </w:tcPr>
          <w:p w14:paraId="6D095EEF" w14:textId="77777777" w:rsidR="00257F45" w:rsidRDefault="00000000">
            <w:pPr>
              <w:spacing w:after="0" w:line="240" w:lineRule="auto"/>
            </w:pPr>
            <w:r>
              <w:rPr>
                <w:sz w:val="17"/>
              </w:rPr>
              <w:t>高</w:t>
            </w:r>
          </w:p>
        </w:tc>
      </w:tr>
      <w:tr w:rsidR="00257F45" w14:paraId="15F97439" w14:textId="77777777">
        <w:trPr>
          <w:cantSplit/>
          <w:jc w:val="center"/>
        </w:trPr>
        <w:tc>
          <w:tcPr>
            <w:tcW w:w="1050" w:type="dxa"/>
            <w:shd w:val="clear" w:color="auto" w:fill="FAFBFC"/>
            <w:tcMar>
              <w:top w:w="80" w:type="dxa"/>
              <w:left w:w="120" w:type="dxa"/>
              <w:bottom w:w="80" w:type="dxa"/>
              <w:right w:w="120" w:type="dxa"/>
            </w:tcMar>
            <w:vAlign w:val="center"/>
          </w:tcPr>
          <w:p w14:paraId="60C1F99F" w14:textId="77777777" w:rsidR="00257F45" w:rsidRDefault="00000000">
            <w:pPr>
              <w:spacing w:after="0" w:line="240" w:lineRule="auto"/>
            </w:pPr>
            <w:r>
              <w:rPr>
                <w:sz w:val="17"/>
              </w:rPr>
              <w:t>FR-33</w:t>
            </w:r>
          </w:p>
        </w:tc>
        <w:tc>
          <w:tcPr>
            <w:tcW w:w="3450" w:type="dxa"/>
            <w:shd w:val="clear" w:color="auto" w:fill="FAFBFC"/>
            <w:tcMar>
              <w:top w:w="80" w:type="dxa"/>
              <w:left w:w="120" w:type="dxa"/>
              <w:bottom w:w="80" w:type="dxa"/>
              <w:right w:w="120" w:type="dxa"/>
            </w:tcMar>
            <w:vAlign w:val="center"/>
          </w:tcPr>
          <w:p w14:paraId="0C922394" w14:textId="77777777" w:rsidR="00257F45" w:rsidRDefault="00000000">
            <w:pPr>
              <w:spacing w:after="0" w:line="240" w:lineRule="auto"/>
              <w:rPr>
                <w:lang w:eastAsia="zh-CN"/>
              </w:rPr>
            </w:pPr>
            <w:r>
              <w:rPr>
                <w:sz w:val="17"/>
                <w:lang w:eastAsia="zh-CN"/>
              </w:rPr>
              <w:t>路径修订不得改写已完成任务，并应为新增、调整或弃用任务保留稳定标识和版本来源</w:t>
            </w:r>
          </w:p>
        </w:tc>
        <w:tc>
          <w:tcPr>
            <w:tcW w:w="1650" w:type="dxa"/>
            <w:shd w:val="clear" w:color="auto" w:fill="FAFBFC"/>
            <w:tcMar>
              <w:top w:w="80" w:type="dxa"/>
              <w:left w:w="120" w:type="dxa"/>
              <w:bottom w:w="80" w:type="dxa"/>
              <w:right w:w="120" w:type="dxa"/>
            </w:tcMar>
            <w:vAlign w:val="center"/>
          </w:tcPr>
          <w:p w14:paraId="5D6B9DEF" w14:textId="77777777" w:rsidR="00257F45" w:rsidRDefault="00000000">
            <w:pPr>
              <w:spacing w:after="0" w:line="240" w:lineRule="auto"/>
            </w:pPr>
            <w:r>
              <w:rPr>
                <w:sz w:val="17"/>
              </w:rPr>
              <w:t>应用或撤销路径修订</w:t>
            </w:r>
          </w:p>
        </w:tc>
        <w:tc>
          <w:tcPr>
            <w:tcW w:w="2150" w:type="dxa"/>
            <w:shd w:val="clear" w:color="auto" w:fill="FAFBFC"/>
            <w:tcMar>
              <w:top w:w="80" w:type="dxa"/>
              <w:left w:w="120" w:type="dxa"/>
              <w:bottom w:w="80" w:type="dxa"/>
              <w:right w:w="120" w:type="dxa"/>
            </w:tcMar>
            <w:vAlign w:val="center"/>
          </w:tcPr>
          <w:p w14:paraId="0496CA5F" w14:textId="77777777" w:rsidR="00257F45" w:rsidRDefault="00000000">
            <w:pPr>
              <w:spacing w:after="0" w:line="240" w:lineRule="auto"/>
              <w:rPr>
                <w:lang w:eastAsia="zh-CN"/>
              </w:rPr>
            </w:pPr>
            <w:r>
              <w:rPr>
                <w:sz w:val="17"/>
                <w:lang w:eastAsia="zh-CN"/>
              </w:rPr>
              <w:t>未完成路径更新，已完成证据保持不变</w:t>
            </w:r>
          </w:p>
        </w:tc>
        <w:tc>
          <w:tcPr>
            <w:tcW w:w="1060" w:type="dxa"/>
            <w:shd w:val="clear" w:color="auto" w:fill="FAFBFC"/>
            <w:tcMar>
              <w:top w:w="80" w:type="dxa"/>
              <w:left w:w="120" w:type="dxa"/>
              <w:bottom w:w="80" w:type="dxa"/>
              <w:right w:w="120" w:type="dxa"/>
            </w:tcMar>
            <w:vAlign w:val="center"/>
          </w:tcPr>
          <w:p w14:paraId="27DE4B3F" w14:textId="77777777" w:rsidR="00257F45" w:rsidRDefault="00000000">
            <w:pPr>
              <w:spacing w:after="0" w:line="240" w:lineRule="auto"/>
            </w:pPr>
            <w:r>
              <w:rPr>
                <w:sz w:val="17"/>
              </w:rPr>
              <w:t>高</w:t>
            </w:r>
          </w:p>
        </w:tc>
      </w:tr>
      <w:tr w:rsidR="00257F45" w14:paraId="5A772F14" w14:textId="77777777">
        <w:trPr>
          <w:cantSplit/>
          <w:jc w:val="center"/>
        </w:trPr>
        <w:tc>
          <w:tcPr>
            <w:tcW w:w="1050" w:type="dxa"/>
            <w:tcMar>
              <w:top w:w="80" w:type="dxa"/>
              <w:left w:w="120" w:type="dxa"/>
              <w:bottom w:w="80" w:type="dxa"/>
              <w:right w:w="120" w:type="dxa"/>
            </w:tcMar>
            <w:vAlign w:val="center"/>
          </w:tcPr>
          <w:p w14:paraId="1DEC7B5C" w14:textId="77777777" w:rsidR="00257F45" w:rsidRDefault="00000000">
            <w:pPr>
              <w:spacing w:after="0" w:line="240" w:lineRule="auto"/>
            </w:pPr>
            <w:r>
              <w:rPr>
                <w:sz w:val="17"/>
              </w:rPr>
              <w:t>FR-34</w:t>
            </w:r>
          </w:p>
        </w:tc>
        <w:tc>
          <w:tcPr>
            <w:tcW w:w="3450" w:type="dxa"/>
            <w:tcMar>
              <w:top w:w="80" w:type="dxa"/>
              <w:left w:w="120" w:type="dxa"/>
              <w:bottom w:w="80" w:type="dxa"/>
              <w:right w:w="120" w:type="dxa"/>
            </w:tcMar>
            <w:vAlign w:val="center"/>
          </w:tcPr>
          <w:p w14:paraId="14454B4C" w14:textId="77777777" w:rsidR="00257F45" w:rsidRDefault="00000000">
            <w:pPr>
              <w:spacing w:after="0" w:line="240" w:lineRule="auto"/>
              <w:rPr>
                <w:lang w:eastAsia="zh-CN"/>
              </w:rPr>
            </w:pPr>
            <w:r>
              <w:rPr>
                <w:sz w:val="17"/>
                <w:lang w:eastAsia="zh-CN"/>
              </w:rPr>
              <w:t>知识图谱应支持搜索、维度</w:t>
            </w:r>
            <w:r>
              <w:rPr>
                <w:sz w:val="17"/>
                <w:lang w:eastAsia="zh-CN"/>
              </w:rPr>
              <w:t>/</w:t>
            </w:r>
            <w:r>
              <w:rPr>
                <w:sz w:val="17"/>
                <w:lang w:eastAsia="zh-CN"/>
              </w:rPr>
              <w:t>掌握度筛选、先修路径高亮、节点详情与布局保存，并提供列表回退视图</w:t>
            </w:r>
          </w:p>
        </w:tc>
        <w:tc>
          <w:tcPr>
            <w:tcW w:w="1650" w:type="dxa"/>
            <w:tcMar>
              <w:top w:w="80" w:type="dxa"/>
              <w:left w:w="120" w:type="dxa"/>
              <w:bottom w:w="80" w:type="dxa"/>
              <w:right w:w="120" w:type="dxa"/>
            </w:tcMar>
            <w:vAlign w:val="center"/>
          </w:tcPr>
          <w:p w14:paraId="4166520A" w14:textId="77777777" w:rsidR="00257F45" w:rsidRDefault="00000000">
            <w:pPr>
              <w:spacing w:after="0" w:line="240" w:lineRule="auto"/>
              <w:rPr>
                <w:lang w:eastAsia="zh-CN"/>
              </w:rPr>
            </w:pPr>
            <w:r>
              <w:rPr>
                <w:sz w:val="17"/>
                <w:lang w:eastAsia="zh-CN"/>
              </w:rPr>
              <w:t>用户浏览和操作知识图谱</w:t>
            </w:r>
          </w:p>
        </w:tc>
        <w:tc>
          <w:tcPr>
            <w:tcW w:w="2150" w:type="dxa"/>
            <w:tcMar>
              <w:top w:w="80" w:type="dxa"/>
              <w:left w:w="120" w:type="dxa"/>
              <w:bottom w:w="80" w:type="dxa"/>
              <w:right w:w="120" w:type="dxa"/>
            </w:tcMar>
            <w:vAlign w:val="center"/>
          </w:tcPr>
          <w:p w14:paraId="0D6622A7" w14:textId="77777777" w:rsidR="00257F45" w:rsidRDefault="00000000">
            <w:pPr>
              <w:spacing w:after="0" w:line="240" w:lineRule="auto"/>
              <w:rPr>
                <w:lang w:eastAsia="zh-CN"/>
              </w:rPr>
            </w:pPr>
            <w:r>
              <w:rPr>
                <w:sz w:val="17"/>
                <w:lang w:eastAsia="zh-CN"/>
              </w:rPr>
              <w:t>可交互</w:t>
            </w:r>
            <w:r>
              <w:rPr>
                <w:sz w:val="17"/>
                <w:lang w:eastAsia="zh-CN"/>
              </w:rPr>
              <w:t xml:space="preserve"> SVG</w:t>
            </w:r>
            <w:r>
              <w:rPr>
                <w:sz w:val="17"/>
                <w:lang w:eastAsia="zh-CN"/>
              </w:rPr>
              <w:t>、详情侧板和持久化布局</w:t>
            </w:r>
          </w:p>
        </w:tc>
        <w:tc>
          <w:tcPr>
            <w:tcW w:w="1060" w:type="dxa"/>
            <w:tcMar>
              <w:top w:w="80" w:type="dxa"/>
              <w:left w:w="120" w:type="dxa"/>
              <w:bottom w:w="80" w:type="dxa"/>
              <w:right w:w="120" w:type="dxa"/>
            </w:tcMar>
            <w:vAlign w:val="center"/>
          </w:tcPr>
          <w:p w14:paraId="224C0C0E" w14:textId="77777777" w:rsidR="00257F45" w:rsidRDefault="00000000">
            <w:pPr>
              <w:spacing w:after="0" w:line="240" w:lineRule="auto"/>
            </w:pPr>
            <w:r>
              <w:rPr>
                <w:sz w:val="17"/>
              </w:rPr>
              <w:t>中</w:t>
            </w:r>
          </w:p>
        </w:tc>
      </w:tr>
      <w:tr w:rsidR="00257F45" w14:paraId="794E0B7C" w14:textId="77777777">
        <w:trPr>
          <w:cantSplit/>
          <w:jc w:val="center"/>
        </w:trPr>
        <w:tc>
          <w:tcPr>
            <w:tcW w:w="1050" w:type="dxa"/>
            <w:shd w:val="clear" w:color="auto" w:fill="FAFBFC"/>
            <w:tcMar>
              <w:top w:w="80" w:type="dxa"/>
              <w:left w:w="120" w:type="dxa"/>
              <w:bottom w:w="80" w:type="dxa"/>
              <w:right w:w="120" w:type="dxa"/>
            </w:tcMar>
            <w:vAlign w:val="center"/>
          </w:tcPr>
          <w:p w14:paraId="295602BC" w14:textId="77777777" w:rsidR="00257F45" w:rsidRDefault="00000000">
            <w:pPr>
              <w:spacing w:after="0" w:line="240" w:lineRule="auto"/>
            </w:pPr>
            <w:r>
              <w:rPr>
                <w:sz w:val="17"/>
              </w:rPr>
              <w:t>FR-35</w:t>
            </w:r>
          </w:p>
        </w:tc>
        <w:tc>
          <w:tcPr>
            <w:tcW w:w="3450" w:type="dxa"/>
            <w:shd w:val="clear" w:color="auto" w:fill="FAFBFC"/>
            <w:tcMar>
              <w:top w:w="80" w:type="dxa"/>
              <w:left w:w="120" w:type="dxa"/>
              <w:bottom w:w="80" w:type="dxa"/>
              <w:right w:w="120" w:type="dxa"/>
            </w:tcMar>
            <w:vAlign w:val="center"/>
          </w:tcPr>
          <w:p w14:paraId="63B3B26C" w14:textId="77777777" w:rsidR="00257F45" w:rsidRDefault="00000000">
            <w:pPr>
              <w:spacing w:after="0" w:line="240" w:lineRule="auto"/>
              <w:rPr>
                <w:lang w:eastAsia="zh-CN"/>
              </w:rPr>
            </w:pPr>
            <w:r>
              <w:rPr>
                <w:sz w:val="17"/>
                <w:lang w:eastAsia="zh-CN"/>
              </w:rPr>
              <w:t>系统应按用户时区自然日汇总真实学习事件，展示连续学习、月历、年度热力图、活动明细和可解释徽章</w:t>
            </w:r>
          </w:p>
        </w:tc>
        <w:tc>
          <w:tcPr>
            <w:tcW w:w="1650" w:type="dxa"/>
            <w:shd w:val="clear" w:color="auto" w:fill="FAFBFC"/>
            <w:tcMar>
              <w:top w:w="80" w:type="dxa"/>
              <w:left w:w="120" w:type="dxa"/>
              <w:bottom w:w="80" w:type="dxa"/>
              <w:right w:w="120" w:type="dxa"/>
            </w:tcMar>
            <w:vAlign w:val="center"/>
          </w:tcPr>
          <w:p w14:paraId="7FD0C80D" w14:textId="77777777" w:rsidR="00257F45" w:rsidRDefault="00000000">
            <w:pPr>
              <w:spacing w:after="0" w:line="240" w:lineRule="auto"/>
              <w:rPr>
                <w:lang w:eastAsia="zh-CN"/>
              </w:rPr>
            </w:pPr>
            <w:r>
              <w:rPr>
                <w:sz w:val="17"/>
                <w:lang w:eastAsia="zh-CN"/>
              </w:rPr>
              <w:t>用户打开学习设置或课程概览</w:t>
            </w:r>
          </w:p>
        </w:tc>
        <w:tc>
          <w:tcPr>
            <w:tcW w:w="2150" w:type="dxa"/>
            <w:shd w:val="clear" w:color="auto" w:fill="FAFBFC"/>
            <w:tcMar>
              <w:top w:w="80" w:type="dxa"/>
              <w:left w:w="120" w:type="dxa"/>
              <w:bottom w:w="80" w:type="dxa"/>
              <w:right w:w="120" w:type="dxa"/>
            </w:tcMar>
            <w:vAlign w:val="center"/>
          </w:tcPr>
          <w:p w14:paraId="07978D5E" w14:textId="77777777" w:rsidR="00257F45" w:rsidRDefault="00000000">
            <w:pPr>
              <w:spacing w:after="0" w:line="240" w:lineRule="auto"/>
              <w:rPr>
                <w:lang w:eastAsia="zh-CN"/>
              </w:rPr>
            </w:pPr>
            <w:r>
              <w:rPr>
                <w:sz w:val="17"/>
                <w:lang w:eastAsia="zh-CN"/>
              </w:rPr>
              <w:t>活动摘要、连续天数、日历强度、复习事项和徽章状态</w:t>
            </w:r>
          </w:p>
        </w:tc>
        <w:tc>
          <w:tcPr>
            <w:tcW w:w="1060" w:type="dxa"/>
            <w:shd w:val="clear" w:color="auto" w:fill="FAFBFC"/>
            <w:tcMar>
              <w:top w:w="80" w:type="dxa"/>
              <w:left w:w="120" w:type="dxa"/>
              <w:bottom w:w="80" w:type="dxa"/>
              <w:right w:w="120" w:type="dxa"/>
            </w:tcMar>
            <w:vAlign w:val="center"/>
          </w:tcPr>
          <w:p w14:paraId="5C16FF53" w14:textId="77777777" w:rsidR="00257F45" w:rsidRDefault="00000000">
            <w:pPr>
              <w:spacing w:after="0" w:line="240" w:lineRule="auto"/>
            </w:pPr>
            <w:r>
              <w:rPr>
                <w:sz w:val="17"/>
              </w:rPr>
              <w:t>中</w:t>
            </w:r>
          </w:p>
        </w:tc>
      </w:tr>
    </w:tbl>
    <w:p w14:paraId="421B894F" w14:textId="77777777" w:rsidR="00257F45" w:rsidRDefault="00257F45">
      <w:pPr>
        <w:spacing w:after="40"/>
      </w:pPr>
    </w:p>
    <w:p w14:paraId="356F7FE1" w14:textId="77777777" w:rsidR="00257F45" w:rsidRDefault="00000000">
      <w:pPr>
        <w:ind w:firstLine="346"/>
        <w:rPr>
          <w:lang w:eastAsia="zh-CN"/>
        </w:rPr>
      </w:pPr>
      <w:r>
        <w:rPr>
          <w:lang w:eastAsia="zh-CN"/>
        </w:rPr>
        <w:lastRenderedPageBreak/>
        <w:t>设计稿中的一键思维导图、项目任务中心和更完整的多智能体返工事件流属于后续扩展方向；当前文档不将其列为已验收能力，避免与现有稳定入口和自动化证据混淆。</w:t>
      </w:r>
    </w:p>
    <w:p w14:paraId="1189AEF6" w14:textId="77777777" w:rsidR="00257F45" w:rsidRDefault="00000000">
      <w:pPr>
        <w:pStyle w:val="21"/>
      </w:pPr>
      <w:bookmarkStart w:id="24" w:name="section_025"/>
      <w:r>
        <w:rPr>
          <w:rFonts w:ascii="Calibri" w:eastAsia="微软雅黑" w:hAnsi="Calibri"/>
        </w:rPr>
        <w:t>非功能需求</w:t>
      </w:r>
      <w:bookmarkEnd w:id="24"/>
    </w:p>
    <w:p w14:paraId="6A09CD22" w14:textId="77777777" w:rsidR="00257F45" w:rsidRDefault="00000000">
      <w:pPr>
        <w:pStyle w:val="31"/>
      </w:pPr>
      <w:bookmarkStart w:id="25" w:name="section_026"/>
      <w:r>
        <w:rPr>
          <w:rFonts w:ascii="Calibri" w:eastAsia="微软雅黑" w:hAnsi="Calibri"/>
        </w:rPr>
        <w:t>性能与容量</w:t>
      </w:r>
      <w:bookmarkEnd w:id="25"/>
    </w:p>
    <w:tbl>
      <w:tblPr>
        <w:tblStyle w:val="aff1"/>
        <w:tblW w:w="9360" w:type="dxa"/>
        <w:jc w:val="center"/>
        <w:tblLayout w:type="fixed"/>
        <w:tblLook w:val="04A0" w:firstRow="1" w:lastRow="0" w:firstColumn="1" w:lastColumn="0" w:noHBand="0" w:noVBand="1"/>
      </w:tblPr>
      <w:tblGrid>
        <w:gridCol w:w="1900"/>
        <w:gridCol w:w="4860"/>
        <w:gridCol w:w="2600"/>
      </w:tblGrid>
      <w:tr w:rsidR="00257F45" w14:paraId="55173809" w14:textId="77777777">
        <w:trPr>
          <w:cantSplit/>
          <w:tblHeader/>
          <w:jc w:val="center"/>
        </w:trPr>
        <w:tc>
          <w:tcPr>
            <w:tcW w:w="1900" w:type="dxa"/>
            <w:shd w:val="clear" w:color="auto" w:fill="F2F4F7"/>
            <w:tcMar>
              <w:top w:w="80" w:type="dxa"/>
              <w:left w:w="120" w:type="dxa"/>
              <w:bottom w:w="80" w:type="dxa"/>
              <w:right w:w="120" w:type="dxa"/>
            </w:tcMar>
            <w:vAlign w:val="center"/>
          </w:tcPr>
          <w:p w14:paraId="150F9348" w14:textId="77777777" w:rsidR="00257F45" w:rsidRDefault="00000000">
            <w:pPr>
              <w:keepNext/>
              <w:spacing w:after="0" w:line="240" w:lineRule="auto"/>
            </w:pPr>
            <w:r>
              <w:rPr>
                <w:b/>
                <w:color w:val="1F4D78"/>
                <w:sz w:val="17"/>
              </w:rPr>
              <w:t>编号</w:t>
            </w:r>
          </w:p>
        </w:tc>
        <w:tc>
          <w:tcPr>
            <w:tcW w:w="4860" w:type="dxa"/>
            <w:shd w:val="clear" w:color="auto" w:fill="F2F4F7"/>
            <w:tcMar>
              <w:top w:w="80" w:type="dxa"/>
              <w:left w:w="120" w:type="dxa"/>
              <w:bottom w:w="80" w:type="dxa"/>
              <w:right w:w="120" w:type="dxa"/>
            </w:tcMar>
            <w:vAlign w:val="center"/>
          </w:tcPr>
          <w:p w14:paraId="1191E349" w14:textId="77777777" w:rsidR="00257F45" w:rsidRDefault="00000000">
            <w:pPr>
              <w:keepNext/>
              <w:spacing w:after="0" w:line="240" w:lineRule="auto"/>
            </w:pPr>
            <w:r>
              <w:rPr>
                <w:b/>
                <w:color w:val="1F4D78"/>
                <w:sz w:val="17"/>
              </w:rPr>
              <w:t>需求描述</w:t>
            </w:r>
          </w:p>
        </w:tc>
        <w:tc>
          <w:tcPr>
            <w:tcW w:w="2600" w:type="dxa"/>
            <w:shd w:val="clear" w:color="auto" w:fill="F2F4F7"/>
            <w:tcMar>
              <w:top w:w="80" w:type="dxa"/>
              <w:left w:w="120" w:type="dxa"/>
              <w:bottom w:w="80" w:type="dxa"/>
              <w:right w:w="120" w:type="dxa"/>
            </w:tcMar>
            <w:vAlign w:val="center"/>
          </w:tcPr>
          <w:p w14:paraId="24C92EDA" w14:textId="77777777" w:rsidR="00257F45" w:rsidRDefault="00000000">
            <w:pPr>
              <w:keepNext/>
              <w:spacing w:after="0" w:line="240" w:lineRule="auto"/>
            </w:pPr>
            <w:r>
              <w:rPr>
                <w:b/>
                <w:color w:val="1F4D78"/>
                <w:sz w:val="17"/>
              </w:rPr>
              <w:t>验证方法</w:t>
            </w:r>
          </w:p>
        </w:tc>
      </w:tr>
      <w:tr w:rsidR="00257F45" w14:paraId="258D5929" w14:textId="77777777">
        <w:trPr>
          <w:cantSplit/>
          <w:jc w:val="center"/>
        </w:trPr>
        <w:tc>
          <w:tcPr>
            <w:tcW w:w="1900" w:type="dxa"/>
            <w:tcMar>
              <w:top w:w="80" w:type="dxa"/>
              <w:left w:w="120" w:type="dxa"/>
              <w:bottom w:w="80" w:type="dxa"/>
              <w:right w:w="120" w:type="dxa"/>
            </w:tcMar>
            <w:vAlign w:val="center"/>
          </w:tcPr>
          <w:p w14:paraId="76CD9F1D" w14:textId="77777777" w:rsidR="00257F45" w:rsidRDefault="00000000">
            <w:pPr>
              <w:spacing w:after="0" w:line="240" w:lineRule="auto"/>
            </w:pPr>
            <w:r>
              <w:rPr>
                <w:sz w:val="17"/>
              </w:rPr>
              <w:t>NFR-PERF-01</w:t>
            </w:r>
          </w:p>
        </w:tc>
        <w:tc>
          <w:tcPr>
            <w:tcW w:w="4860" w:type="dxa"/>
            <w:tcMar>
              <w:top w:w="80" w:type="dxa"/>
              <w:left w:w="120" w:type="dxa"/>
              <w:bottom w:w="80" w:type="dxa"/>
              <w:right w:w="120" w:type="dxa"/>
            </w:tcMar>
            <w:vAlign w:val="center"/>
          </w:tcPr>
          <w:p w14:paraId="495E0050" w14:textId="77777777" w:rsidR="00257F45" w:rsidRDefault="00000000">
            <w:pPr>
              <w:spacing w:after="0" w:line="240" w:lineRule="auto"/>
              <w:rPr>
                <w:lang w:eastAsia="zh-CN"/>
              </w:rPr>
            </w:pPr>
            <w:r>
              <w:rPr>
                <w:sz w:val="17"/>
                <w:lang w:eastAsia="zh-CN"/>
              </w:rPr>
              <w:t>参考环境中，便携启动器应在</w:t>
            </w:r>
            <w:r>
              <w:rPr>
                <w:sz w:val="17"/>
                <w:lang w:eastAsia="zh-CN"/>
              </w:rPr>
              <w:t xml:space="preserve"> 10 </w:t>
            </w:r>
            <w:r>
              <w:rPr>
                <w:sz w:val="17"/>
                <w:lang w:eastAsia="zh-CN"/>
              </w:rPr>
              <w:t>秒内完成后端健康检查并打开界面；受机器与安全软件影响时应给出等待提示</w:t>
            </w:r>
          </w:p>
        </w:tc>
        <w:tc>
          <w:tcPr>
            <w:tcW w:w="2600" w:type="dxa"/>
            <w:tcMar>
              <w:top w:w="80" w:type="dxa"/>
              <w:left w:w="120" w:type="dxa"/>
              <w:bottom w:w="80" w:type="dxa"/>
              <w:right w:w="120" w:type="dxa"/>
            </w:tcMar>
            <w:vAlign w:val="center"/>
          </w:tcPr>
          <w:p w14:paraId="363EE2BE" w14:textId="77777777" w:rsidR="00257F45" w:rsidRDefault="00000000">
            <w:pPr>
              <w:spacing w:after="0" w:line="240" w:lineRule="auto"/>
              <w:rPr>
                <w:lang w:eastAsia="zh-CN"/>
              </w:rPr>
            </w:pPr>
            <w:r>
              <w:rPr>
                <w:sz w:val="17"/>
                <w:lang w:eastAsia="zh-CN"/>
              </w:rPr>
              <w:t>便携包验证脚本与人工观察</w:t>
            </w:r>
          </w:p>
        </w:tc>
      </w:tr>
      <w:tr w:rsidR="00257F45" w14:paraId="2279D828" w14:textId="77777777">
        <w:trPr>
          <w:cantSplit/>
          <w:jc w:val="center"/>
        </w:trPr>
        <w:tc>
          <w:tcPr>
            <w:tcW w:w="1900" w:type="dxa"/>
            <w:shd w:val="clear" w:color="auto" w:fill="FAFBFC"/>
            <w:tcMar>
              <w:top w:w="80" w:type="dxa"/>
              <w:left w:w="120" w:type="dxa"/>
              <w:bottom w:w="80" w:type="dxa"/>
              <w:right w:w="120" w:type="dxa"/>
            </w:tcMar>
            <w:vAlign w:val="center"/>
          </w:tcPr>
          <w:p w14:paraId="3AA22DF8" w14:textId="77777777" w:rsidR="00257F45" w:rsidRDefault="00000000">
            <w:pPr>
              <w:spacing w:after="0" w:line="240" w:lineRule="auto"/>
            </w:pPr>
            <w:r>
              <w:rPr>
                <w:sz w:val="17"/>
              </w:rPr>
              <w:t>NFR-PERF-02</w:t>
            </w:r>
          </w:p>
        </w:tc>
        <w:tc>
          <w:tcPr>
            <w:tcW w:w="4860" w:type="dxa"/>
            <w:shd w:val="clear" w:color="auto" w:fill="FAFBFC"/>
            <w:tcMar>
              <w:top w:w="80" w:type="dxa"/>
              <w:left w:w="120" w:type="dxa"/>
              <w:bottom w:w="80" w:type="dxa"/>
              <w:right w:w="120" w:type="dxa"/>
            </w:tcMar>
            <w:vAlign w:val="center"/>
          </w:tcPr>
          <w:p w14:paraId="7ACA6625" w14:textId="77777777" w:rsidR="00257F45" w:rsidRDefault="00000000">
            <w:pPr>
              <w:spacing w:after="0" w:line="240" w:lineRule="auto"/>
              <w:rPr>
                <w:lang w:eastAsia="zh-CN"/>
              </w:rPr>
            </w:pPr>
            <w:r>
              <w:rPr>
                <w:sz w:val="17"/>
                <w:lang w:eastAsia="zh-CN"/>
              </w:rPr>
              <w:t>本地规则生成和常规</w:t>
            </w:r>
            <w:r>
              <w:rPr>
                <w:sz w:val="17"/>
                <w:lang w:eastAsia="zh-CN"/>
              </w:rPr>
              <w:t xml:space="preserve"> SQLite </w:t>
            </w:r>
            <w:r>
              <w:rPr>
                <w:sz w:val="17"/>
                <w:lang w:eastAsia="zh-CN"/>
              </w:rPr>
              <w:t>读写应满足单用户交互，不出现可感知的长时间阻塞</w:t>
            </w:r>
          </w:p>
        </w:tc>
        <w:tc>
          <w:tcPr>
            <w:tcW w:w="2600" w:type="dxa"/>
            <w:shd w:val="clear" w:color="auto" w:fill="FAFBFC"/>
            <w:tcMar>
              <w:top w:w="80" w:type="dxa"/>
              <w:left w:w="120" w:type="dxa"/>
              <w:bottom w:w="80" w:type="dxa"/>
              <w:right w:w="120" w:type="dxa"/>
            </w:tcMar>
            <w:vAlign w:val="center"/>
          </w:tcPr>
          <w:p w14:paraId="41BD9E97" w14:textId="77777777" w:rsidR="00257F45" w:rsidRDefault="00000000">
            <w:pPr>
              <w:spacing w:after="0" w:line="240" w:lineRule="auto"/>
            </w:pPr>
            <w:r>
              <w:rPr>
                <w:sz w:val="17"/>
              </w:rPr>
              <w:t>接口与端到端测试</w:t>
            </w:r>
          </w:p>
        </w:tc>
      </w:tr>
      <w:tr w:rsidR="00257F45" w14:paraId="7ADC75F3" w14:textId="77777777">
        <w:trPr>
          <w:cantSplit/>
          <w:jc w:val="center"/>
        </w:trPr>
        <w:tc>
          <w:tcPr>
            <w:tcW w:w="1900" w:type="dxa"/>
            <w:tcMar>
              <w:top w:w="80" w:type="dxa"/>
              <w:left w:w="120" w:type="dxa"/>
              <w:bottom w:w="80" w:type="dxa"/>
              <w:right w:w="120" w:type="dxa"/>
            </w:tcMar>
            <w:vAlign w:val="center"/>
          </w:tcPr>
          <w:p w14:paraId="37662D14" w14:textId="77777777" w:rsidR="00257F45" w:rsidRDefault="00000000">
            <w:pPr>
              <w:spacing w:after="0" w:line="240" w:lineRule="auto"/>
            </w:pPr>
            <w:r>
              <w:rPr>
                <w:sz w:val="17"/>
              </w:rPr>
              <w:t>NFR-PERF-03</w:t>
            </w:r>
          </w:p>
        </w:tc>
        <w:tc>
          <w:tcPr>
            <w:tcW w:w="4860" w:type="dxa"/>
            <w:tcMar>
              <w:top w:w="80" w:type="dxa"/>
              <w:left w:w="120" w:type="dxa"/>
              <w:bottom w:w="80" w:type="dxa"/>
              <w:right w:w="120" w:type="dxa"/>
            </w:tcMar>
            <w:vAlign w:val="center"/>
          </w:tcPr>
          <w:p w14:paraId="65DC3B18" w14:textId="77777777" w:rsidR="00257F45" w:rsidRDefault="00000000">
            <w:pPr>
              <w:spacing w:after="0" w:line="240" w:lineRule="auto"/>
              <w:rPr>
                <w:lang w:eastAsia="zh-CN"/>
              </w:rPr>
            </w:pPr>
            <w:r>
              <w:rPr>
                <w:sz w:val="17"/>
                <w:lang w:eastAsia="zh-CN"/>
              </w:rPr>
              <w:t xml:space="preserve">Python </w:t>
            </w:r>
            <w:r>
              <w:rPr>
                <w:sz w:val="17"/>
                <w:lang w:eastAsia="zh-CN"/>
              </w:rPr>
              <w:t>代码单次外层执行超时为</w:t>
            </w:r>
            <w:r>
              <w:rPr>
                <w:sz w:val="17"/>
                <w:lang w:eastAsia="zh-CN"/>
              </w:rPr>
              <w:t xml:space="preserve"> 10 </w:t>
            </w:r>
            <w:r>
              <w:rPr>
                <w:sz w:val="17"/>
                <w:lang w:eastAsia="zh-CN"/>
              </w:rPr>
              <w:t>秒，标准输出与错误合计限制为</w:t>
            </w:r>
            <w:r>
              <w:rPr>
                <w:sz w:val="17"/>
                <w:lang w:eastAsia="zh-CN"/>
              </w:rPr>
              <w:t xml:space="preserve"> 16 KB</w:t>
            </w:r>
          </w:p>
        </w:tc>
        <w:tc>
          <w:tcPr>
            <w:tcW w:w="2600" w:type="dxa"/>
            <w:tcMar>
              <w:top w:w="80" w:type="dxa"/>
              <w:left w:w="120" w:type="dxa"/>
              <w:bottom w:w="80" w:type="dxa"/>
              <w:right w:w="120" w:type="dxa"/>
            </w:tcMar>
            <w:vAlign w:val="center"/>
          </w:tcPr>
          <w:p w14:paraId="4CD3F7F6" w14:textId="77777777" w:rsidR="00257F45" w:rsidRDefault="00000000">
            <w:pPr>
              <w:spacing w:after="0" w:line="240" w:lineRule="auto"/>
            </w:pPr>
            <w:r>
              <w:rPr>
                <w:sz w:val="17"/>
              </w:rPr>
              <w:t>边界测试与代码审查</w:t>
            </w:r>
          </w:p>
        </w:tc>
      </w:tr>
      <w:tr w:rsidR="00257F45" w14:paraId="44CDCF4A" w14:textId="77777777">
        <w:trPr>
          <w:cantSplit/>
          <w:jc w:val="center"/>
        </w:trPr>
        <w:tc>
          <w:tcPr>
            <w:tcW w:w="1900" w:type="dxa"/>
            <w:shd w:val="clear" w:color="auto" w:fill="FAFBFC"/>
            <w:tcMar>
              <w:top w:w="80" w:type="dxa"/>
              <w:left w:w="120" w:type="dxa"/>
              <w:bottom w:w="80" w:type="dxa"/>
              <w:right w:w="120" w:type="dxa"/>
            </w:tcMar>
            <w:vAlign w:val="center"/>
          </w:tcPr>
          <w:p w14:paraId="76A5E675" w14:textId="77777777" w:rsidR="00257F45" w:rsidRDefault="00000000">
            <w:pPr>
              <w:spacing w:after="0" w:line="240" w:lineRule="auto"/>
            </w:pPr>
            <w:r>
              <w:rPr>
                <w:sz w:val="17"/>
              </w:rPr>
              <w:t>NFR-PERF-04</w:t>
            </w:r>
          </w:p>
        </w:tc>
        <w:tc>
          <w:tcPr>
            <w:tcW w:w="4860" w:type="dxa"/>
            <w:shd w:val="clear" w:color="auto" w:fill="FAFBFC"/>
            <w:tcMar>
              <w:top w:w="80" w:type="dxa"/>
              <w:left w:w="120" w:type="dxa"/>
              <w:bottom w:w="80" w:type="dxa"/>
              <w:right w:w="120" w:type="dxa"/>
            </w:tcMar>
            <w:vAlign w:val="center"/>
          </w:tcPr>
          <w:p w14:paraId="55870805" w14:textId="77777777" w:rsidR="00257F45" w:rsidRDefault="00000000">
            <w:pPr>
              <w:spacing w:after="0" w:line="240" w:lineRule="auto"/>
              <w:rPr>
                <w:lang w:eastAsia="zh-CN"/>
              </w:rPr>
            </w:pPr>
            <w:r>
              <w:rPr>
                <w:sz w:val="17"/>
                <w:lang w:eastAsia="zh-CN"/>
              </w:rPr>
              <w:t xml:space="preserve">Python </w:t>
            </w:r>
            <w:r>
              <w:rPr>
                <w:sz w:val="17"/>
                <w:lang w:eastAsia="zh-CN"/>
              </w:rPr>
              <w:t>子进程内存上限为</w:t>
            </w:r>
            <w:r>
              <w:rPr>
                <w:sz w:val="17"/>
                <w:lang w:eastAsia="zh-CN"/>
              </w:rPr>
              <w:t xml:space="preserve"> 256 MB</w:t>
            </w:r>
            <w:r>
              <w:rPr>
                <w:sz w:val="17"/>
                <w:lang w:eastAsia="zh-CN"/>
              </w:rPr>
              <w:t>，且限制为单进程执行</w:t>
            </w:r>
          </w:p>
        </w:tc>
        <w:tc>
          <w:tcPr>
            <w:tcW w:w="2600" w:type="dxa"/>
            <w:shd w:val="clear" w:color="auto" w:fill="FAFBFC"/>
            <w:tcMar>
              <w:top w:w="80" w:type="dxa"/>
              <w:left w:w="120" w:type="dxa"/>
              <w:bottom w:w="80" w:type="dxa"/>
              <w:right w:w="120" w:type="dxa"/>
            </w:tcMar>
            <w:vAlign w:val="center"/>
          </w:tcPr>
          <w:p w14:paraId="384B88D9" w14:textId="77777777" w:rsidR="00257F45" w:rsidRDefault="00000000">
            <w:pPr>
              <w:spacing w:after="0" w:line="240" w:lineRule="auto"/>
            </w:pPr>
            <w:r>
              <w:rPr>
                <w:sz w:val="17"/>
              </w:rPr>
              <w:t>状态检查与代码审查</w:t>
            </w:r>
          </w:p>
        </w:tc>
      </w:tr>
    </w:tbl>
    <w:p w14:paraId="26961749" w14:textId="77777777" w:rsidR="00257F45" w:rsidRDefault="00257F45">
      <w:pPr>
        <w:spacing w:after="40"/>
      </w:pPr>
    </w:p>
    <w:p w14:paraId="67081758" w14:textId="77777777" w:rsidR="00257F45" w:rsidRDefault="00000000">
      <w:pPr>
        <w:pStyle w:val="31"/>
      </w:pPr>
      <w:bookmarkStart w:id="26" w:name="section_027"/>
      <w:r>
        <w:rPr>
          <w:rFonts w:ascii="Calibri" w:eastAsia="微软雅黑" w:hAnsi="Calibri"/>
        </w:rPr>
        <w:t>可靠性与数据完整性</w:t>
      </w:r>
      <w:bookmarkEnd w:id="26"/>
    </w:p>
    <w:tbl>
      <w:tblPr>
        <w:tblStyle w:val="aff1"/>
        <w:tblW w:w="9360" w:type="dxa"/>
        <w:jc w:val="center"/>
        <w:tblLayout w:type="fixed"/>
        <w:tblLook w:val="04A0" w:firstRow="1" w:lastRow="0" w:firstColumn="1" w:lastColumn="0" w:noHBand="0" w:noVBand="1"/>
      </w:tblPr>
      <w:tblGrid>
        <w:gridCol w:w="1900"/>
        <w:gridCol w:w="4860"/>
        <w:gridCol w:w="2600"/>
      </w:tblGrid>
      <w:tr w:rsidR="00257F45" w14:paraId="270580CF" w14:textId="77777777">
        <w:trPr>
          <w:cantSplit/>
          <w:tblHeader/>
          <w:jc w:val="center"/>
        </w:trPr>
        <w:tc>
          <w:tcPr>
            <w:tcW w:w="1900" w:type="dxa"/>
            <w:shd w:val="clear" w:color="auto" w:fill="F2F4F7"/>
            <w:tcMar>
              <w:top w:w="80" w:type="dxa"/>
              <w:left w:w="120" w:type="dxa"/>
              <w:bottom w:w="80" w:type="dxa"/>
              <w:right w:w="120" w:type="dxa"/>
            </w:tcMar>
            <w:vAlign w:val="center"/>
          </w:tcPr>
          <w:p w14:paraId="3C748447" w14:textId="77777777" w:rsidR="00257F45" w:rsidRDefault="00000000">
            <w:pPr>
              <w:keepNext/>
              <w:spacing w:after="0" w:line="240" w:lineRule="auto"/>
            </w:pPr>
            <w:r>
              <w:rPr>
                <w:b/>
                <w:color w:val="1F4D78"/>
                <w:sz w:val="17"/>
              </w:rPr>
              <w:t>编号</w:t>
            </w:r>
          </w:p>
        </w:tc>
        <w:tc>
          <w:tcPr>
            <w:tcW w:w="4860" w:type="dxa"/>
            <w:shd w:val="clear" w:color="auto" w:fill="F2F4F7"/>
            <w:tcMar>
              <w:top w:w="80" w:type="dxa"/>
              <w:left w:w="120" w:type="dxa"/>
              <w:bottom w:w="80" w:type="dxa"/>
              <w:right w:w="120" w:type="dxa"/>
            </w:tcMar>
            <w:vAlign w:val="center"/>
          </w:tcPr>
          <w:p w14:paraId="5D03748E" w14:textId="77777777" w:rsidR="00257F45" w:rsidRDefault="00000000">
            <w:pPr>
              <w:keepNext/>
              <w:spacing w:after="0" w:line="240" w:lineRule="auto"/>
            </w:pPr>
            <w:r>
              <w:rPr>
                <w:b/>
                <w:color w:val="1F4D78"/>
                <w:sz w:val="17"/>
              </w:rPr>
              <w:t>需求描述</w:t>
            </w:r>
          </w:p>
        </w:tc>
        <w:tc>
          <w:tcPr>
            <w:tcW w:w="2600" w:type="dxa"/>
            <w:shd w:val="clear" w:color="auto" w:fill="F2F4F7"/>
            <w:tcMar>
              <w:top w:w="80" w:type="dxa"/>
              <w:left w:w="120" w:type="dxa"/>
              <w:bottom w:w="80" w:type="dxa"/>
              <w:right w:w="120" w:type="dxa"/>
            </w:tcMar>
            <w:vAlign w:val="center"/>
          </w:tcPr>
          <w:p w14:paraId="689B407A" w14:textId="77777777" w:rsidR="00257F45" w:rsidRDefault="00000000">
            <w:pPr>
              <w:keepNext/>
              <w:spacing w:after="0" w:line="240" w:lineRule="auto"/>
            </w:pPr>
            <w:r>
              <w:rPr>
                <w:b/>
                <w:color w:val="1F4D78"/>
                <w:sz w:val="17"/>
              </w:rPr>
              <w:t>验证方法</w:t>
            </w:r>
          </w:p>
        </w:tc>
      </w:tr>
      <w:tr w:rsidR="00257F45" w14:paraId="6ED00716" w14:textId="77777777">
        <w:trPr>
          <w:cantSplit/>
          <w:jc w:val="center"/>
        </w:trPr>
        <w:tc>
          <w:tcPr>
            <w:tcW w:w="1900" w:type="dxa"/>
            <w:tcMar>
              <w:top w:w="80" w:type="dxa"/>
              <w:left w:w="120" w:type="dxa"/>
              <w:bottom w:w="80" w:type="dxa"/>
              <w:right w:w="120" w:type="dxa"/>
            </w:tcMar>
            <w:vAlign w:val="center"/>
          </w:tcPr>
          <w:p w14:paraId="192B3BAD" w14:textId="77777777" w:rsidR="00257F45" w:rsidRDefault="00000000">
            <w:pPr>
              <w:spacing w:after="0" w:line="240" w:lineRule="auto"/>
            </w:pPr>
            <w:r>
              <w:rPr>
                <w:sz w:val="17"/>
              </w:rPr>
              <w:t>NFR-REL-01</w:t>
            </w:r>
          </w:p>
        </w:tc>
        <w:tc>
          <w:tcPr>
            <w:tcW w:w="4860" w:type="dxa"/>
            <w:tcMar>
              <w:top w:w="80" w:type="dxa"/>
              <w:left w:w="120" w:type="dxa"/>
              <w:bottom w:w="80" w:type="dxa"/>
              <w:right w:w="120" w:type="dxa"/>
            </w:tcMar>
            <w:vAlign w:val="center"/>
          </w:tcPr>
          <w:p w14:paraId="2A9D1159" w14:textId="77777777" w:rsidR="00257F45" w:rsidRDefault="00000000">
            <w:pPr>
              <w:spacing w:after="0" w:line="240" w:lineRule="auto"/>
              <w:rPr>
                <w:lang w:eastAsia="zh-CN"/>
              </w:rPr>
            </w:pPr>
            <w:r>
              <w:rPr>
                <w:sz w:val="17"/>
                <w:lang w:eastAsia="zh-CN"/>
              </w:rPr>
              <w:t>任务、方案、测验和应用状态应采用关系化存储并保持主外键关系</w:t>
            </w:r>
          </w:p>
        </w:tc>
        <w:tc>
          <w:tcPr>
            <w:tcW w:w="2600" w:type="dxa"/>
            <w:tcMar>
              <w:top w:w="80" w:type="dxa"/>
              <w:left w:w="120" w:type="dxa"/>
              <w:bottom w:w="80" w:type="dxa"/>
              <w:right w:w="120" w:type="dxa"/>
            </w:tcMar>
            <w:vAlign w:val="center"/>
          </w:tcPr>
          <w:p w14:paraId="66AF5155" w14:textId="77777777" w:rsidR="00257F45" w:rsidRDefault="00000000">
            <w:pPr>
              <w:spacing w:after="0" w:line="240" w:lineRule="auto"/>
            </w:pPr>
            <w:r>
              <w:rPr>
                <w:sz w:val="17"/>
              </w:rPr>
              <w:t>数据库契约测试</w:t>
            </w:r>
          </w:p>
        </w:tc>
      </w:tr>
      <w:tr w:rsidR="00257F45" w14:paraId="7532A569" w14:textId="77777777">
        <w:trPr>
          <w:cantSplit/>
          <w:jc w:val="center"/>
        </w:trPr>
        <w:tc>
          <w:tcPr>
            <w:tcW w:w="1900" w:type="dxa"/>
            <w:shd w:val="clear" w:color="auto" w:fill="FAFBFC"/>
            <w:tcMar>
              <w:top w:w="80" w:type="dxa"/>
              <w:left w:w="120" w:type="dxa"/>
              <w:bottom w:w="80" w:type="dxa"/>
              <w:right w:w="120" w:type="dxa"/>
            </w:tcMar>
            <w:vAlign w:val="center"/>
          </w:tcPr>
          <w:p w14:paraId="3DACD5B2" w14:textId="77777777" w:rsidR="00257F45" w:rsidRDefault="00000000">
            <w:pPr>
              <w:spacing w:after="0" w:line="240" w:lineRule="auto"/>
            </w:pPr>
            <w:r>
              <w:rPr>
                <w:sz w:val="17"/>
              </w:rPr>
              <w:t>NFR-REL-02</w:t>
            </w:r>
          </w:p>
        </w:tc>
        <w:tc>
          <w:tcPr>
            <w:tcW w:w="4860" w:type="dxa"/>
            <w:shd w:val="clear" w:color="auto" w:fill="FAFBFC"/>
            <w:tcMar>
              <w:top w:w="80" w:type="dxa"/>
              <w:left w:w="120" w:type="dxa"/>
              <w:bottom w:w="80" w:type="dxa"/>
              <w:right w:w="120" w:type="dxa"/>
            </w:tcMar>
            <w:vAlign w:val="center"/>
          </w:tcPr>
          <w:p w14:paraId="2A8EED80" w14:textId="77777777" w:rsidR="00257F45" w:rsidRDefault="00000000">
            <w:pPr>
              <w:spacing w:after="0" w:line="240" w:lineRule="auto"/>
              <w:rPr>
                <w:lang w:eastAsia="zh-CN"/>
              </w:rPr>
            </w:pPr>
            <w:r>
              <w:rPr>
                <w:sz w:val="17"/>
                <w:lang w:eastAsia="zh-CN"/>
              </w:rPr>
              <w:t xml:space="preserve">SQLite </w:t>
            </w:r>
            <w:r>
              <w:rPr>
                <w:sz w:val="17"/>
                <w:lang w:eastAsia="zh-CN"/>
              </w:rPr>
              <w:t>应启用外键、</w:t>
            </w:r>
            <w:r>
              <w:rPr>
                <w:sz w:val="17"/>
                <w:lang w:eastAsia="zh-CN"/>
              </w:rPr>
              <w:t>WAL</w:t>
            </w:r>
            <w:r>
              <w:rPr>
                <w:sz w:val="17"/>
                <w:lang w:eastAsia="zh-CN"/>
              </w:rPr>
              <w:t>、同步和忙等待参数，减少异常关闭与并发写入风险</w:t>
            </w:r>
          </w:p>
        </w:tc>
        <w:tc>
          <w:tcPr>
            <w:tcW w:w="2600" w:type="dxa"/>
            <w:shd w:val="clear" w:color="auto" w:fill="FAFBFC"/>
            <w:tcMar>
              <w:top w:w="80" w:type="dxa"/>
              <w:left w:w="120" w:type="dxa"/>
              <w:bottom w:w="80" w:type="dxa"/>
              <w:right w:w="120" w:type="dxa"/>
            </w:tcMar>
            <w:vAlign w:val="center"/>
          </w:tcPr>
          <w:p w14:paraId="483A0730" w14:textId="77777777" w:rsidR="00257F45" w:rsidRDefault="00000000">
            <w:pPr>
              <w:spacing w:after="0" w:line="240" w:lineRule="auto"/>
              <w:rPr>
                <w:lang w:eastAsia="zh-CN"/>
              </w:rPr>
            </w:pPr>
            <w:r>
              <w:rPr>
                <w:sz w:val="17"/>
                <w:lang w:eastAsia="zh-CN"/>
              </w:rPr>
              <w:t>配置审查、持久化测试</w:t>
            </w:r>
          </w:p>
        </w:tc>
      </w:tr>
      <w:tr w:rsidR="00257F45" w14:paraId="78618032" w14:textId="77777777">
        <w:trPr>
          <w:cantSplit/>
          <w:jc w:val="center"/>
        </w:trPr>
        <w:tc>
          <w:tcPr>
            <w:tcW w:w="1900" w:type="dxa"/>
            <w:tcMar>
              <w:top w:w="80" w:type="dxa"/>
              <w:left w:w="120" w:type="dxa"/>
              <w:bottom w:w="80" w:type="dxa"/>
              <w:right w:w="120" w:type="dxa"/>
            </w:tcMar>
            <w:vAlign w:val="center"/>
          </w:tcPr>
          <w:p w14:paraId="33009958" w14:textId="77777777" w:rsidR="00257F45" w:rsidRDefault="00000000">
            <w:pPr>
              <w:spacing w:after="0" w:line="240" w:lineRule="auto"/>
            </w:pPr>
            <w:r>
              <w:rPr>
                <w:sz w:val="17"/>
              </w:rPr>
              <w:t>NFR-REL-03</w:t>
            </w:r>
          </w:p>
        </w:tc>
        <w:tc>
          <w:tcPr>
            <w:tcW w:w="4860" w:type="dxa"/>
            <w:tcMar>
              <w:top w:w="80" w:type="dxa"/>
              <w:left w:w="120" w:type="dxa"/>
              <w:bottom w:w="80" w:type="dxa"/>
              <w:right w:w="120" w:type="dxa"/>
            </w:tcMar>
            <w:vAlign w:val="center"/>
          </w:tcPr>
          <w:p w14:paraId="39078389" w14:textId="77777777" w:rsidR="00257F45" w:rsidRDefault="00000000">
            <w:pPr>
              <w:spacing w:after="0" w:line="240" w:lineRule="auto"/>
              <w:rPr>
                <w:lang w:eastAsia="zh-CN"/>
              </w:rPr>
            </w:pPr>
            <w:r>
              <w:rPr>
                <w:sz w:val="17"/>
                <w:lang w:eastAsia="zh-CN"/>
              </w:rPr>
              <w:t>模型服务失败不得阻止本地核心流程；失败信息不得被伪装为成功</w:t>
            </w:r>
          </w:p>
        </w:tc>
        <w:tc>
          <w:tcPr>
            <w:tcW w:w="2600" w:type="dxa"/>
            <w:tcMar>
              <w:top w:w="80" w:type="dxa"/>
              <w:left w:w="120" w:type="dxa"/>
              <w:bottom w:w="80" w:type="dxa"/>
              <w:right w:w="120" w:type="dxa"/>
            </w:tcMar>
            <w:vAlign w:val="center"/>
          </w:tcPr>
          <w:p w14:paraId="704DEBF1" w14:textId="77777777" w:rsidR="00257F45" w:rsidRDefault="00000000">
            <w:pPr>
              <w:spacing w:after="0" w:line="240" w:lineRule="auto"/>
            </w:pPr>
            <w:r>
              <w:rPr>
                <w:sz w:val="17"/>
              </w:rPr>
              <w:t>故障注入与状态测试</w:t>
            </w:r>
          </w:p>
        </w:tc>
      </w:tr>
      <w:tr w:rsidR="00257F45" w14:paraId="54363C55" w14:textId="77777777">
        <w:trPr>
          <w:cantSplit/>
          <w:jc w:val="center"/>
        </w:trPr>
        <w:tc>
          <w:tcPr>
            <w:tcW w:w="1900" w:type="dxa"/>
            <w:shd w:val="clear" w:color="auto" w:fill="FAFBFC"/>
            <w:tcMar>
              <w:top w:w="80" w:type="dxa"/>
              <w:left w:w="120" w:type="dxa"/>
              <w:bottom w:w="80" w:type="dxa"/>
              <w:right w:w="120" w:type="dxa"/>
            </w:tcMar>
            <w:vAlign w:val="center"/>
          </w:tcPr>
          <w:p w14:paraId="4F8003E9" w14:textId="77777777" w:rsidR="00257F45" w:rsidRDefault="00000000">
            <w:pPr>
              <w:spacing w:after="0" w:line="240" w:lineRule="auto"/>
            </w:pPr>
            <w:r>
              <w:rPr>
                <w:sz w:val="17"/>
              </w:rPr>
              <w:t>NFR-REL-04</w:t>
            </w:r>
          </w:p>
        </w:tc>
        <w:tc>
          <w:tcPr>
            <w:tcW w:w="4860" w:type="dxa"/>
            <w:shd w:val="clear" w:color="auto" w:fill="FAFBFC"/>
            <w:tcMar>
              <w:top w:w="80" w:type="dxa"/>
              <w:left w:w="120" w:type="dxa"/>
              <w:bottom w:w="80" w:type="dxa"/>
              <w:right w:w="120" w:type="dxa"/>
            </w:tcMar>
            <w:vAlign w:val="center"/>
          </w:tcPr>
          <w:p w14:paraId="7D22E452" w14:textId="77777777" w:rsidR="00257F45" w:rsidRDefault="00000000">
            <w:pPr>
              <w:spacing w:after="0" w:line="240" w:lineRule="auto"/>
              <w:rPr>
                <w:lang w:eastAsia="zh-CN"/>
              </w:rPr>
            </w:pPr>
            <w:r>
              <w:rPr>
                <w:sz w:val="17"/>
                <w:lang w:eastAsia="zh-CN"/>
              </w:rPr>
              <w:t>数据库迁移应按顺序执行并记录校验信息，避免平台换行差异导致误判</w:t>
            </w:r>
          </w:p>
        </w:tc>
        <w:tc>
          <w:tcPr>
            <w:tcW w:w="2600" w:type="dxa"/>
            <w:shd w:val="clear" w:color="auto" w:fill="FAFBFC"/>
            <w:tcMar>
              <w:top w:w="80" w:type="dxa"/>
              <w:left w:w="120" w:type="dxa"/>
              <w:bottom w:w="80" w:type="dxa"/>
              <w:right w:w="120" w:type="dxa"/>
            </w:tcMar>
            <w:vAlign w:val="center"/>
          </w:tcPr>
          <w:p w14:paraId="3E9E2675" w14:textId="77777777" w:rsidR="00257F45" w:rsidRDefault="00000000">
            <w:pPr>
              <w:spacing w:after="0" w:line="240" w:lineRule="auto"/>
            </w:pPr>
            <w:r>
              <w:rPr>
                <w:sz w:val="17"/>
              </w:rPr>
              <w:t>迁移测试</w:t>
            </w:r>
          </w:p>
        </w:tc>
      </w:tr>
    </w:tbl>
    <w:p w14:paraId="3FB55CF3" w14:textId="77777777" w:rsidR="00257F45" w:rsidRDefault="00257F45">
      <w:pPr>
        <w:spacing w:after="40"/>
      </w:pPr>
    </w:p>
    <w:p w14:paraId="2BBBA87A" w14:textId="77777777" w:rsidR="00257F45" w:rsidRDefault="00000000">
      <w:pPr>
        <w:pStyle w:val="31"/>
      </w:pPr>
      <w:bookmarkStart w:id="27" w:name="section_028"/>
      <w:r>
        <w:rPr>
          <w:rFonts w:ascii="Calibri" w:eastAsia="微软雅黑" w:hAnsi="Calibri"/>
        </w:rPr>
        <w:t>安全与隐私</w:t>
      </w:r>
      <w:bookmarkEnd w:id="27"/>
    </w:p>
    <w:tbl>
      <w:tblPr>
        <w:tblStyle w:val="aff1"/>
        <w:tblW w:w="9360" w:type="dxa"/>
        <w:jc w:val="center"/>
        <w:tblLayout w:type="fixed"/>
        <w:tblLook w:val="04A0" w:firstRow="1" w:lastRow="0" w:firstColumn="1" w:lastColumn="0" w:noHBand="0" w:noVBand="1"/>
      </w:tblPr>
      <w:tblGrid>
        <w:gridCol w:w="1900"/>
        <w:gridCol w:w="4860"/>
        <w:gridCol w:w="2600"/>
      </w:tblGrid>
      <w:tr w:rsidR="00257F45" w14:paraId="1715598E" w14:textId="77777777">
        <w:trPr>
          <w:cantSplit/>
          <w:tblHeader/>
          <w:jc w:val="center"/>
        </w:trPr>
        <w:tc>
          <w:tcPr>
            <w:tcW w:w="1900" w:type="dxa"/>
            <w:shd w:val="clear" w:color="auto" w:fill="F2F4F7"/>
            <w:tcMar>
              <w:top w:w="80" w:type="dxa"/>
              <w:left w:w="120" w:type="dxa"/>
              <w:bottom w:w="80" w:type="dxa"/>
              <w:right w:w="120" w:type="dxa"/>
            </w:tcMar>
            <w:vAlign w:val="center"/>
          </w:tcPr>
          <w:p w14:paraId="593B0DC3" w14:textId="77777777" w:rsidR="00257F45" w:rsidRDefault="00000000">
            <w:pPr>
              <w:keepNext/>
              <w:spacing w:after="0" w:line="240" w:lineRule="auto"/>
            </w:pPr>
            <w:r>
              <w:rPr>
                <w:b/>
                <w:color w:val="1F4D78"/>
                <w:sz w:val="17"/>
              </w:rPr>
              <w:t>编号</w:t>
            </w:r>
          </w:p>
        </w:tc>
        <w:tc>
          <w:tcPr>
            <w:tcW w:w="4860" w:type="dxa"/>
            <w:shd w:val="clear" w:color="auto" w:fill="F2F4F7"/>
            <w:tcMar>
              <w:top w:w="80" w:type="dxa"/>
              <w:left w:w="120" w:type="dxa"/>
              <w:bottom w:w="80" w:type="dxa"/>
              <w:right w:w="120" w:type="dxa"/>
            </w:tcMar>
            <w:vAlign w:val="center"/>
          </w:tcPr>
          <w:p w14:paraId="498BC995" w14:textId="77777777" w:rsidR="00257F45" w:rsidRDefault="00000000">
            <w:pPr>
              <w:keepNext/>
              <w:spacing w:after="0" w:line="240" w:lineRule="auto"/>
            </w:pPr>
            <w:r>
              <w:rPr>
                <w:b/>
                <w:color w:val="1F4D78"/>
                <w:sz w:val="17"/>
              </w:rPr>
              <w:t>需求描述</w:t>
            </w:r>
          </w:p>
        </w:tc>
        <w:tc>
          <w:tcPr>
            <w:tcW w:w="2600" w:type="dxa"/>
            <w:shd w:val="clear" w:color="auto" w:fill="F2F4F7"/>
            <w:tcMar>
              <w:top w:w="80" w:type="dxa"/>
              <w:left w:w="120" w:type="dxa"/>
              <w:bottom w:w="80" w:type="dxa"/>
              <w:right w:w="120" w:type="dxa"/>
            </w:tcMar>
            <w:vAlign w:val="center"/>
          </w:tcPr>
          <w:p w14:paraId="12C12782" w14:textId="77777777" w:rsidR="00257F45" w:rsidRDefault="00000000">
            <w:pPr>
              <w:keepNext/>
              <w:spacing w:after="0" w:line="240" w:lineRule="auto"/>
            </w:pPr>
            <w:r>
              <w:rPr>
                <w:b/>
                <w:color w:val="1F4D78"/>
                <w:sz w:val="17"/>
              </w:rPr>
              <w:t>验证方法</w:t>
            </w:r>
          </w:p>
        </w:tc>
      </w:tr>
      <w:tr w:rsidR="00257F45" w14:paraId="731847E9" w14:textId="77777777">
        <w:trPr>
          <w:cantSplit/>
          <w:jc w:val="center"/>
        </w:trPr>
        <w:tc>
          <w:tcPr>
            <w:tcW w:w="1900" w:type="dxa"/>
            <w:tcMar>
              <w:top w:w="80" w:type="dxa"/>
              <w:left w:w="120" w:type="dxa"/>
              <w:bottom w:w="80" w:type="dxa"/>
              <w:right w:w="120" w:type="dxa"/>
            </w:tcMar>
            <w:vAlign w:val="center"/>
          </w:tcPr>
          <w:p w14:paraId="29196053" w14:textId="77777777" w:rsidR="00257F45" w:rsidRDefault="00000000">
            <w:pPr>
              <w:spacing w:after="0" w:line="240" w:lineRule="auto"/>
            </w:pPr>
            <w:r>
              <w:rPr>
                <w:sz w:val="17"/>
              </w:rPr>
              <w:t>NFR-SEC-01</w:t>
            </w:r>
          </w:p>
        </w:tc>
        <w:tc>
          <w:tcPr>
            <w:tcW w:w="4860" w:type="dxa"/>
            <w:tcMar>
              <w:top w:w="80" w:type="dxa"/>
              <w:left w:w="120" w:type="dxa"/>
              <w:bottom w:w="80" w:type="dxa"/>
              <w:right w:w="120" w:type="dxa"/>
            </w:tcMar>
            <w:vAlign w:val="center"/>
          </w:tcPr>
          <w:p w14:paraId="4D910B6C" w14:textId="77777777" w:rsidR="00257F45" w:rsidRDefault="00000000">
            <w:pPr>
              <w:spacing w:after="0" w:line="240" w:lineRule="auto"/>
              <w:rPr>
                <w:lang w:eastAsia="zh-CN"/>
              </w:rPr>
            </w:pPr>
            <w:r>
              <w:rPr>
                <w:sz w:val="17"/>
                <w:lang w:eastAsia="zh-CN"/>
              </w:rPr>
              <w:t xml:space="preserve">API </w:t>
            </w:r>
            <w:r>
              <w:rPr>
                <w:sz w:val="17"/>
                <w:lang w:eastAsia="zh-CN"/>
              </w:rPr>
              <w:t>密钥仅保存在本机配置并由后端使用，不得写入前端代码、浏览器存储或响应正文</w:t>
            </w:r>
          </w:p>
        </w:tc>
        <w:tc>
          <w:tcPr>
            <w:tcW w:w="2600" w:type="dxa"/>
            <w:tcMar>
              <w:top w:w="80" w:type="dxa"/>
              <w:left w:w="120" w:type="dxa"/>
              <w:bottom w:w="80" w:type="dxa"/>
              <w:right w:w="120" w:type="dxa"/>
            </w:tcMar>
            <w:vAlign w:val="center"/>
          </w:tcPr>
          <w:p w14:paraId="506FFBB6" w14:textId="77777777" w:rsidR="00257F45" w:rsidRDefault="00000000">
            <w:pPr>
              <w:spacing w:after="0" w:line="240" w:lineRule="auto"/>
            </w:pPr>
            <w:r>
              <w:rPr>
                <w:sz w:val="17"/>
              </w:rPr>
              <w:t>配置与网络审查</w:t>
            </w:r>
          </w:p>
        </w:tc>
      </w:tr>
      <w:tr w:rsidR="00257F45" w14:paraId="41024308" w14:textId="77777777">
        <w:trPr>
          <w:cantSplit/>
          <w:jc w:val="center"/>
        </w:trPr>
        <w:tc>
          <w:tcPr>
            <w:tcW w:w="1900" w:type="dxa"/>
            <w:shd w:val="clear" w:color="auto" w:fill="FAFBFC"/>
            <w:tcMar>
              <w:top w:w="80" w:type="dxa"/>
              <w:left w:w="120" w:type="dxa"/>
              <w:bottom w:w="80" w:type="dxa"/>
              <w:right w:w="120" w:type="dxa"/>
            </w:tcMar>
            <w:vAlign w:val="center"/>
          </w:tcPr>
          <w:p w14:paraId="058BAAD6" w14:textId="77777777" w:rsidR="00257F45" w:rsidRDefault="00000000">
            <w:pPr>
              <w:spacing w:after="0" w:line="240" w:lineRule="auto"/>
            </w:pPr>
            <w:r>
              <w:rPr>
                <w:sz w:val="17"/>
              </w:rPr>
              <w:lastRenderedPageBreak/>
              <w:t>NFR-SEC-02</w:t>
            </w:r>
          </w:p>
        </w:tc>
        <w:tc>
          <w:tcPr>
            <w:tcW w:w="4860" w:type="dxa"/>
            <w:shd w:val="clear" w:color="auto" w:fill="FAFBFC"/>
            <w:tcMar>
              <w:top w:w="80" w:type="dxa"/>
              <w:left w:w="120" w:type="dxa"/>
              <w:bottom w:w="80" w:type="dxa"/>
              <w:right w:w="120" w:type="dxa"/>
            </w:tcMar>
            <w:vAlign w:val="center"/>
          </w:tcPr>
          <w:p w14:paraId="5A258A83" w14:textId="77777777" w:rsidR="00257F45" w:rsidRDefault="00000000">
            <w:pPr>
              <w:spacing w:after="0" w:line="240" w:lineRule="auto"/>
              <w:rPr>
                <w:lang w:eastAsia="zh-CN"/>
              </w:rPr>
            </w:pPr>
            <w:r>
              <w:rPr>
                <w:sz w:val="17"/>
                <w:lang w:eastAsia="zh-CN"/>
              </w:rPr>
              <w:t>浏览器端题目不得包含标准答案、隐藏测试或仅供判题器使用的字段</w:t>
            </w:r>
          </w:p>
        </w:tc>
        <w:tc>
          <w:tcPr>
            <w:tcW w:w="2600" w:type="dxa"/>
            <w:shd w:val="clear" w:color="auto" w:fill="FAFBFC"/>
            <w:tcMar>
              <w:top w:w="80" w:type="dxa"/>
              <w:left w:w="120" w:type="dxa"/>
              <w:bottom w:w="80" w:type="dxa"/>
              <w:right w:w="120" w:type="dxa"/>
            </w:tcMar>
            <w:vAlign w:val="center"/>
          </w:tcPr>
          <w:p w14:paraId="6D3FBB53" w14:textId="77777777" w:rsidR="00257F45" w:rsidRDefault="00000000">
            <w:pPr>
              <w:spacing w:after="0" w:line="240" w:lineRule="auto"/>
            </w:pPr>
            <w:r>
              <w:rPr>
                <w:sz w:val="17"/>
              </w:rPr>
              <w:t>自动化测试</w:t>
            </w:r>
          </w:p>
        </w:tc>
      </w:tr>
      <w:tr w:rsidR="00257F45" w14:paraId="025013B8" w14:textId="77777777">
        <w:trPr>
          <w:cantSplit/>
          <w:jc w:val="center"/>
        </w:trPr>
        <w:tc>
          <w:tcPr>
            <w:tcW w:w="1900" w:type="dxa"/>
            <w:tcMar>
              <w:top w:w="80" w:type="dxa"/>
              <w:left w:w="120" w:type="dxa"/>
              <w:bottom w:w="80" w:type="dxa"/>
              <w:right w:w="120" w:type="dxa"/>
            </w:tcMar>
            <w:vAlign w:val="center"/>
          </w:tcPr>
          <w:p w14:paraId="0ED268B2" w14:textId="77777777" w:rsidR="00257F45" w:rsidRDefault="00000000">
            <w:pPr>
              <w:spacing w:after="0" w:line="240" w:lineRule="auto"/>
            </w:pPr>
            <w:r>
              <w:rPr>
                <w:sz w:val="17"/>
              </w:rPr>
              <w:t>NFR-SEC-03</w:t>
            </w:r>
          </w:p>
        </w:tc>
        <w:tc>
          <w:tcPr>
            <w:tcW w:w="4860" w:type="dxa"/>
            <w:tcMar>
              <w:top w:w="80" w:type="dxa"/>
              <w:left w:w="120" w:type="dxa"/>
              <w:bottom w:w="80" w:type="dxa"/>
              <w:right w:w="120" w:type="dxa"/>
            </w:tcMar>
            <w:vAlign w:val="center"/>
          </w:tcPr>
          <w:p w14:paraId="39071F86" w14:textId="77777777" w:rsidR="00257F45" w:rsidRDefault="00000000">
            <w:pPr>
              <w:spacing w:after="0" w:line="240" w:lineRule="auto"/>
              <w:rPr>
                <w:lang w:eastAsia="zh-CN"/>
              </w:rPr>
            </w:pPr>
            <w:r>
              <w:rPr>
                <w:sz w:val="17"/>
                <w:lang w:eastAsia="zh-CN"/>
              </w:rPr>
              <w:t xml:space="preserve">Python </w:t>
            </w:r>
            <w:r>
              <w:rPr>
                <w:sz w:val="17"/>
                <w:lang w:eastAsia="zh-CN"/>
              </w:rPr>
              <w:t>判题必须运行于独立解释器进程，启用隔离参数并限制文件、网络、子进程、系统调用及危险模块</w:t>
            </w:r>
          </w:p>
        </w:tc>
        <w:tc>
          <w:tcPr>
            <w:tcW w:w="2600" w:type="dxa"/>
            <w:tcMar>
              <w:top w:w="80" w:type="dxa"/>
              <w:left w:w="120" w:type="dxa"/>
              <w:bottom w:w="80" w:type="dxa"/>
              <w:right w:w="120" w:type="dxa"/>
            </w:tcMar>
            <w:vAlign w:val="center"/>
          </w:tcPr>
          <w:p w14:paraId="61512D9F" w14:textId="77777777" w:rsidR="00257F45" w:rsidRDefault="00000000">
            <w:pPr>
              <w:spacing w:after="0" w:line="240" w:lineRule="auto"/>
            </w:pPr>
            <w:r>
              <w:rPr>
                <w:sz w:val="17"/>
              </w:rPr>
              <w:t>判题测试与代码审查</w:t>
            </w:r>
          </w:p>
        </w:tc>
      </w:tr>
      <w:tr w:rsidR="00257F45" w14:paraId="51F75A4B" w14:textId="77777777">
        <w:trPr>
          <w:cantSplit/>
          <w:jc w:val="center"/>
        </w:trPr>
        <w:tc>
          <w:tcPr>
            <w:tcW w:w="1900" w:type="dxa"/>
            <w:shd w:val="clear" w:color="auto" w:fill="FAFBFC"/>
            <w:tcMar>
              <w:top w:w="80" w:type="dxa"/>
              <w:left w:w="120" w:type="dxa"/>
              <w:bottom w:w="80" w:type="dxa"/>
              <w:right w:w="120" w:type="dxa"/>
            </w:tcMar>
            <w:vAlign w:val="center"/>
          </w:tcPr>
          <w:p w14:paraId="55111CFC" w14:textId="77777777" w:rsidR="00257F45" w:rsidRDefault="00000000">
            <w:pPr>
              <w:spacing w:after="0" w:line="240" w:lineRule="auto"/>
            </w:pPr>
            <w:r>
              <w:rPr>
                <w:sz w:val="17"/>
              </w:rPr>
              <w:t>NFR-SEC-04</w:t>
            </w:r>
          </w:p>
        </w:tc>
        <w:tc>
          <w:tcPr>
            <w:tcW w:w="4860" w:type="dxa"/>
            <w:shd w:val="clear" w:color="auto" w:fill="FAFBFC"/>
            <w:tcMar>
              <w:top w:w="80" w:type="dxa"/>
              <w:left w:w="120" w:type="dxa"/>
              <w:bottom w:w="80" w:type="dxa"/>
              <w:right w:w="120" w:type="dxa"/>
            </w:tcMar>
            <w:vAlign w:val="center"/>
          </w:tcPr>
          <w:p w14:paraId="0C91D0A9" w14:textId="77777777" w:rsidR="00257F45" w:rsidRDefault="00000000">
            <w:pPr>
              <w:spacing w:after="0" w:line="240" w:lineRule="auto"/>
              <w:rPr>
                <w:lang w:eastAsia="zh-CN"/>
              </w:rPr>
            </w:pPr>
            <w:r>
              <w:rPr>
                <w:sz w:val="17"/>
                <w:lang w:eastAsia="zh-CN"/>
              </w:rPr>
              <w:t>便携后端默认只监听本机回环地址，不作为公网服务暴露</w:t>
            </w:r>
          </w:p>
        </w:tc>
        <w:tc>
          <w:tcPr>
            <w:tcW w:w="2600" w:type="dxa"/>
            <w:shd w:val="clear" w:color="auto" w:fill="FAFBFC"/>
            <w:tcMar>
              <w:top w:w="80" w:type="dxa"/>
              <w:left w:w="120" w:type="dxa"/>
              <w:bottom w:w="80" w:type="dxa"/>
              <w:right w:w="120" w:type="dxa"/>
            </w:tcMar>
            <w:vAlign w:val="center"/>
          </w:tcPr>
          <w:p w14:paraId="50FE9718" w14:textId="77777777" w:rsidR="00257F45" w:rsidRDefault="00000000">
            <w:pPr>
              <w:spacing w:after="0" w:line="240" w:lineRule="auto"/>
            </w:pPr>
            <w:r>
              <w:rPr>
                <w:sz w:val="17"/>
              </w:rPr>
              <w:t>启动配置检查</w:t>
            </w:r>
          </w:p>
        </w:tc>
      </w:tr>
      <w:tr w:rsidR="00257F45" w14:paraId="539E2E2C" w14:textId="77777777">
        <w:trPr>
          <w:cantSplit/>
          <w:jc w:val="center"/>
        </w:trPr>
        <w:tc>
          <w:tcPr>
            <w:tcW w:w="1900" w:type="dxa"/>
            <w:tcMar>
              <w:top w:w="80" w:type="dxa"/>
              <w:left w:w="120" w:type="dxa"/>
              <w:bottom w:w="80" w:type="dxa"/>
              <w:right w:w="120" w:type="dxa"/>
            </w:tcMar>
            <w:vAlign w:val="center"/>
          </w:tcPr>
          <w:p w14:paraId="194FE2A3" w14:textId="77777777" w:rsidR="00257F45" w:rsidRDefault="00000000">
            <w:pPr>
              <w:spacing w:after="0" w:line="240" w:lineRule="auto"/>
            </w:pPr>
            <w:r>
              <w:rPr>
                <w:sz w:val="17"/>
              </w:rPr>
              <w:t>NFR-SEC-05</w:t>
            </w:r>
          </w:p>
        </w:tc>
        <w:tc>
          <w:tcPr>
            <w:tcW w:w="4860" w:type="dxa"/>
            <w:tcMar>
              <w:top w:w="80" w:type="dxa"/>
              <w:left w:w="120" w:type="dxa"/>
              <w:bottom w:w="80" w:type="dxa"/>
              <w:right w:w="120" w:type="dxa"/>
            </w:tcMar>
            <w:vAlign w:val="center"/>
          </w:tcPr>
          <w:p w14:paraId="28B65691" w14:textId="77777777" w:rsidR="00257F45" w:rsidRDefault="00000000">
            <w:pPr>
              <w:spacing w:after="0" w:line="240" w:lineRule="auto"/>
              <w:rPr>
                <w:lang w:eastAsia="zh-CN"/>
              </w:rPr>
            </w:pPr>
            <w:r>
              <w:rPr>
                <w:sz w:val="17"/>
                <w:lang w:eastAsia="zh-CN"/>
              </w:rPr>
              <w:t>系统应明确说明本地受限运行器不等同于面向恶意公众输入的容器或操作系统级沙箱</w:t>
            </w:r>
          </w:p>
        </w:tc>
        <w:tc>
          <w:tcPr>
            <w:tcW w:w="2600" w:type="dxa"/>
            <w:tcMar>
              <w:top w:w="80" w:type="dxa"/>
              <w:left w:w="120" w:type="dxa"/>
              <w:bottom w:w="80" w:type="dxa"/>
              <w:right w:w="120" w:type="dxa"/>
            </w:tcMar>
            <w:vAlign w:val="center"/>
          </w:tcPr>
          <w:p w14:paraId="7623B9DC" w14:textId="77777777" w:rsidR="00257F45" w:rsidRDefault="00000000">
            <w:pPr>
              <w:spacing w:after="0" w:line="240" w:lineRule="auto"/>
            </w:pPr>
            <w:r>
              <w:rPr>
                <w:sz w:val="17"/>
              </w:rPr>
              <w:t>文档审查</w:t>
            </w:r>
          </w:p>
        </w:tc>
      </w:tr>
    </w:tbl>
    <w:p w14:paraId="765E348F" w14:textId="77777777" w:rsidR="00257F45" w:rsidRDefault="00257F45">
      <w:pPr>
        <w:spacing w:after="40"/>
      </w:pPr>
    </w:p>
    <w:p w14:paraId="17134557" w14:textId="77777777" w:rsidR="00257F45" w:rsidRDefault="00000000">
      <w:pPr>
        <w:pStyle w:val="31"/>
        <w:rPr>
          <w:lang w:eastAsia="zh-CN"/>
        </w:rPr>
      </w:pPr>
      <w:bookmarkStart w:id="28" w:name="section_029"/>
      <w:r>
        <w:rPr>
          <w:rFonts w:ascii="Calibri" w:eastAsia="微软雅黑" w:hAnsi="Calibri"/>
          <w:lang w:eastAsia="zh-CN"/>
        </w:rPr>
        <w:t>易用性、可移植性与可维护性</w:t>
      </w:r>
      <w:bookmarkEnd w:id="28"/>
    </w:p>
    <w:tbl>
      <w:tblPr>
        <w:tblStyle w:val="aff1"/>
        <w:tblW w:w="9360" w:type="dxa"/>
        <w:jc w:val="center"/>
        <w:tblLayout w:type="fixed"/>
        <w:tblLook w:val="04A0" w:firstRow="1" w:lastRow="0" w:firstColumn="1" w:lastColumn="0" w:noHBand="0" w:noVBand="1"/>
      </w:tblPr>
      <w:tblGrid>
        <w:gridCol w:w="1900"/>
        <w:gridCol w:w="4860"/>
        <w:gridCol w:w="2600"/>
      </w:tblGrid>
      <w:tr w:rsidR="00257F45" w14:paraId="50183570" w14:textId="77777777">
        <w:trPr>
          <w:cantSplit/>
          <w:tblHeader/>
          <w:jc w:val="center"/>
        </w:trPr>
        <w:tc>
          <w:tcPr>
            <w:tcW w:w="1900" w:type="dxa"/>
            <w:shd w:val="clear" w:color="auto" w:fill="F2F4F7"/>
            <w:tcMar>
              <w:top w:w="80" w:type="dxa"/>
              <w:left w:w="120" w:type="dxa"/>
              <w:bottom w:w="80" w:type="dxa"/>
              <w:right w:w="120" w:type="dxa"/>
            </w:tcMar>
            <w:vAlign w:val="center"/>
          </w:tcPr>
          <w:p w14:paraId="5957E9F4" w14:textId="77777777" w:rsidR="00257F45" w:rsidRDefault="00000000">
            <w:pPr>
              <w:keepNext/>
              <w:spacing w:after="0" w:line="240" w:lineRule="auto"/>
            </w:pPr>
            <w:r>
              <w:rPr>
                <w:b/>
                <w:color w:val="1F4D78"/>
                <w:sz w:val="17"/>
              </w:rPr>
              <w:t>编号</w:t>
            </w:r>
          </w:p>
        </w:tc>
        <w:tc>
          <w:tcPr>
            <w:tcW w:w="4860" w:type="dxa"/>
            <w:shd w:val="clear" w:color="auto" w:fill="F2F4F7"/>
            <w:tcMar>
              <w:top w:w="80" w:type="dxa"/>
              <w:left w:w="120" w:type="dxa"/>
              <w:bottom w:w="80" w:type="dxa"/>
              <w:right w:w="120" w:type="dxa"/>
            </w:tcMar>
            <w:vAlign w:val="center"/>
          </w:tcPr>
          <w:p w14:paraId="1CB71D32" w14:textId="77777777" w:rsidR="00257F45" w:rsidRDefault="00000000">
            <w:pPr>
              <w:keepNext/>
              <w:spacing w:after="0" w:line="240" w:lineRule="auto"/>
            </w:pPr>
            <w:r>
              <w:rPr>
                <w:b/>
                <w:color w:val="1F4D78"/>
                <w:sz w:val="17"/>
              </w:rPr>
              <w:t>需求描述</w:t>
            </w:r>
          </w:p>
        </w:tc>
        <w:tc>
          <w:tcPr>
            <w:tcW w:w="2600" w:type="dxa"/>
            <w:shd w:val="clear" w:color="auto" w:fill="F2F4F7"/>
            <w:tcMar>
              <w:top w:w="80" w:type="dxa"/>
              <w:left w:w="120" w:type="dxa"/>
              <w:bottom w:w="80" w:type="dxa"/>
              <w:right w:w="120" w:type="dxa"/>
            </w:tcMar>
            <w:vAlign w:val="center"/>
          </w:tcPr>
          <w:p w14:paraId="37E7BBB1" w14:textId="77777777" w:rsidR="00257F45" w:rsidRDefault="00000000">
            <w:pPr>
              <w:keepNext/>
              <w:spacing w:after="0" w:line="240" w:lineRule="auto"/>
            </w:pPr>
            <w:r>
              <w:rPr>
                <w:b/>
                <w:color w:val="1F4D78"/>
                <w:sz w:val="17"/>
              </w:rPr>
              <w:t>验证方法</w:t>
            </w:r>
          </w:p>
        </w:tc>
      </w:tr>
      <w:tr w:rsidR="00257F45" w14:paraId="4103D786" w14:textId="77777777">
        <w:trPr>
          <w:cantSplit/>
          <w:jc w:val="center"/>
        </w:trPr>
        <w:tc>
          <w:tcPr>
            <w:tcW w:w="1900" w:type="dxa"/>
            <w:tcMar>
              <w:top w:w="80" w:type="dxa"/>
              <w:left w:w="120" w:type="dxa"/>
              <w:bottom w:w="80" w:type="dxa"/>
              <w:right w:w="120" w:type="dxa"/>
            </w:tcMar>
            <w:vAlign w:val="center"/>
          </w:tcPr>
          <w:p w14:paraId="4BC6F61C" w14:textId="77777777" w:rsidR="00257F45" w:rsidRDefault="00000000">
            <w:pPr>
              <w:spacing w:after="0" w:line="240" w:lineRule="auto"/>
            </w:pPr>
            <w:r>
              <w:rPr>
                <w:sz w:val="17"/>
              </w:rPr>
              <w:t>NFR-USA-01</w:t>
            </w:r>
          </w:p>
        </w:tc>
        <w:tc>
          <w:tcPr>
            <w:tcW w:w="4860" w:type="dxa"/>
            <w:tcMar>
              <w:top w:w="80" w:type="dxa"/>
              <w:left w:w="120" w:type="dxa"/>
              <w:bottom w:w="80" w:type="dxa"/>
              <w:right w:w="120" w:type="dxa"/>
            </w:tcMar>
            <w:vAlign w:val="center"/>
          </w:tcPr>
          <w:p w14:paraId="2ADC63A5" w14:textId="77777777" w:rsidR="00257F45" w:rsidRDefault="00000000">
            <w:pPr>
              <w:spacing w:after="0" w:line="240" w:lineRule="auto"/>
              <w:rPr>
                <w:lang w:eastAsia="zh-CN"/>
              </w:rPr>
            </w:pPr>
            <w:r>
              <w:rPr>
                <w:sz w:val="17"/>
                <w:lang w:eastAsia="zh-CN"/>
              </w:rPr>
              <w:t>用户界面应采用中文主文案，并按课程、路径、掌握度、测验和报告组织导航</w:t>
            </w:r>
          </w:p>
        </w:tc>
        <w:tc>
          <w:tcPr>
            <w:tcW w:w="2600" w:type="dxa"/>
            <w:tcMar>
              <w:top w:w="80" w:type="dxa"/>
              <w:left w:w="120" w:type="dxa"/>
              <w:bottom w:w="80" w:type="dxa"/>
              <w:right w:w="120" w:type="dxa"/>
            </w:tcMar>
            <w:vAlign w:val="center"/>
          </w:tcPr>
          <w:p w14:paraId="63E771C1" w14:textId="77777777" w:rsidR="00257F45" w:rsidRDefault="00000000">
            <w:pPr>
              <w:spacing w:after="0" w:line="240" w:lineRule="auto"/>
            </w:pPr>
            <w:r>
              <w:rPr>
                <w:sz w:val="17"/>
              </w:rPr>
              <w:t>界面检查</w:t>
            </w:r>
          </w:p>
        </w:tc>
      </w:tr>
      <w:tr w:rsidR="00257F45" w14:paraId="0B27056A" w14:textId="77777777">
        <w:trPr>
          <w:cantSplit/>
          <w:jc w:val="center"/>
        </w:trPr>
        <w:tc>
          <w:tcPr>
            <w:tcW w:w="1900" w:type="dxa"/>
            <w:shd w:val="clear" w:color="auto" w:fill="FAFBFC"/>
            <w:tcMar>
              <w:top w:w="80" w:type="dxa"/>
              <w:left w:w="120" w:type="dxa"/>
              <w:bottom w:w="80" w:type="dxa"/>
              <w:right w:w="120" w:type="dxa"/>
            </w:tcMar>
            <w:vAlign w:val="center"/>
          </w:tcPr>
          <w:p w14:paraId="4B70046C" w14:textId="77777777" w:rsidR="00257F45" w:rsidRDefault="00000000">
            <w:pPr>
              <w:spacing w:after="0" w:line="240" w:lineRule="auto"/>
            </w:pPr>
            <w:r>
              <w:rPr>
                <w:sz w:val="17"/>
              </w:rPr>
              <w:t>NFR-USA-02</w:t>
            </w:r>
          </w:p>
        </w:tc>
        <w:tc>
          <w:tcPr>
            <w:tcW w:w="4860" w:type="dxa"/>
            <w:shd w:val="clear" w:color="auto" w:fill="FAFBFC"/>
            <w:tcMar>
              <w:top w:w="80" w:type="dxa"/>
              <w:left w:w="120" w:type="dxa"/>
              <w:bottom w:w="80" w:type="dxa"/>
              <w:right w:w="120" w:type="dxa"/>
            </w:tcMar>
            <w:vAlign w:val="center"/>
          </w:tcPr>
          <w:p w14:paraId="23668DC9" w14:textId="77777777" w:rsidR="00257F45" w:rsidRDefault="00000000">
            <w:pPr>
              <w:spacing w:after="0" w:line="240" w:lineRule="auto"/>
              <w:rPr>
                <w:lang w:eastAsia="zh-CN"/>
              </w:rPr>
            </w:pPr>
            <w:r>
              <w:rPr>
                <w:sz w:val="17"/>
                <w:lang w:eastAsia="zh-CN"/>
              </w:rPr>
              <w:t>服务、存储、模型和判题器状态应以用户可理解的方式展示</w:t>
            </w:r>
          </w:p>
        </w:tc>
        <w:tc>
          <w:tcPr>
            <w:tcW w:w="2600" w:type="dxa"/>
            <w:shd w:val="clear" w:color="auto" w:fill="FAFBFC"/>
            <w:tcMar>
              <w:top w:w="80" w:type="dxa"/>
              <w:left w:w="120" w:type="dxa"/>
              <w:bottom w:w="80" w:type="dxa"/>
              <w:right w:w="120" w:type="dxa"/>
            </w:tcMar>
            <w:vAlign w:val="center"/>
          </w:tcPr>
          <w:p w14:paraId="305A16BC" w14:textId="77777777" w:rsidR="00257F45" w:rsidRDefault="00000000">
            <w:pPr>
              <w:spacing w:after="0" w:line="240" w:lineRule="auto"/>
            </w:pPr>
            <w:r>
              <w:rPr>
                <w:sz w:val="17"/>
              </w:rPr>
              <w:t>界面与接口检查</w:t>
            </w:r>
          </w:p>
        </w:tc>
      </w:tr>
      <w:tr w:rsidR="00257F45" w14:paraId="3C6CD15D" w14:textId="77777777">
        <w:trPr>
          <w:cantSplit/>
          <w:jc w:val="center"/>
        </w:trPr>
        <w:tc>
          <w:tcPr>
            <w:tcW w:w="1900" w:type="dxa"/>
            <w:tcMar>
              <w:top w:w="80" w:type="dxa"/>
              <w:left w:w="120" w:type="dxa"/>
              <w:bottom w:w="80" w:type="dxa"/>
              <w:right w:w="120" w:type="dxa"/>
            </w:tcMar>
            <w:vAlign w:val="center"/>
          </w:tcPr>
          <w:p w14:paraId="7307622F" w14:textId="77777777" w:rsidR="00257F45" w:rsidRDefault="00000000">
            <w:pPr>
              <w:spacing w:after="0" w:line="240" w:lineRule="auto"/>
            </w:pPr>
            <w:r>
              <w:rPr>
                <w:sz w:val="17"/>
              </w:rPr>
              <w:t>NFR-PORT-01</w:t>
            </w:r>
          </w:p>
        </w:tc>
        <w:tc>
          <w:tcPr>
            <w:tcW w:w="4860" w:type="dxa"/>
            <w:tcMar>
              <w:top w:w="80" w:type="dxa"/>
              <w:left w:w="120" w:type="dxa"/>
              <w:bottom w:w="80" w:type="dxa"/>
              <w:right w:w="120" w:type="dxa"/>
            </w:tcMar>
            <w:vAlign w:val="center"/>
          </w:tcPr>
          <w:p w14:paraId="7D4EAB7E" w14:textId="77777777" w:rsidR="00257F45" w:rsidRDefault="00000000">
            <w:pPr>
              <w:spacing w:after="0" w:line="240" w:lineRule="auto"/>
            </w:pPr>
            <w:r>
              <w:rPr>
                <w:sz w:val="17"/>
              </w:rPr>
              <w:t>便携包在满足</w:t>
            </w:r>
            <w:r>
              <w:rPr>
                <w:sz w:val="17"/>
              </w:rPr>
              <w:t xml:space="preserve"> Windows </w:t>
            </w:r>
            <w:r>
              <w:rPr>
                <w:sz w:val="17"/>
              </w:rPr>
              <w:t>与</w:t>
            </w:r>
            <w:r>
              <w:rPr>
                <w:sz w:val="17"/>
              </w:rPr>
              <w:t xml:space="preserve"> Edge </w:t>
            </w:r>
            <w:r>
              <w:rPr>
                <w:sz w:val="17"/>
              </w:rPr>
              <w:t>条件时，无需</w:t>
            </w:r>
            <w:r>
              <w:rPr>
                <w:sz w:val="17"/>
              </w:rPr>
              <w:t xml:space="preserve"> Docker</w:t>
            </w:r>
            <w:r>
              <w:rPr>
                <w:sz w:val="17"/>
              </w:rPr>
              <w:t>、</w:t>
            </w:r>
            <w:r>
              <w:rPr>
                <w:sz w:val="17"/>
              </w:rPr>
              <w:t>MySQL</w:t>
            </w:r>
            <w:r>
              <w:rPr>
                <w:sz w:val="17"/>
              </w:rPr>
              <w:t>、系统</w:t>
            </w:r>
            <w:r>
              <w:rPr>
                <w:sz w:val="17"/>
              </w:rPr>
              <w:t xml:space="preserve"> Node.js </w:t>
            </w:r>
            <w:r>
              <w:rPr>
                <w:sz w:val="17"/>
              </w:rPr>
              <w:t>或系统</w:t>
            </w:r>
            <w:r>
              <w:rPr>
                <w:sz w:val="17"/>
              </w:rPr>
              <w:t xml:space="preserve"> Python</w:t>
            </w:r>
            <w:r>
              <w:rPr>
                <w:sz w:val="17"/>
              </w:rPr>
              <w:t>即可运行</w:t>
            </w:r>
          </w:p>
        </w:tc>
        <w:tc>
          <w:tcPr>
            <w:tcW w:w="2600" w:type="dxa"/>
            <w:tcMar>
              <w:top w:w="80" w:type="dxa"/>
              <w:left w:w="120" w:type="dxa"/>
              <w:bottom w:w="80" w:type="dxa"/>
              <w:right w:w="120" w:type="dxa"/>
            </w:tcMar>
            <w:vAlign w:val="center"/>
          </w:tcPr>
          <w:p w14:paraId="4E15FBE1" w14:textId="77777777" w:rsidR="00257F45" w:rsidRDefault="00000000">
            <w:pPr>
              <w:spacing w:after="0" w:line="240" w:lineRule="auto"/>
            </w:pPr>
            <w:r>
              <w:rPr>
                <w:sz w:val="17"/>
              </w:rPr>
              <w:t>干净环境验证</w:t>
            </w:r>
          </w:p>
        </w:tc>
      </w:tr>
      <w:tr w:rsidR="00257F45" w14:paraId="3FD5862E" w14:textId="77777777">
        <w:trPr>
          <w:cantSplit/>
          <w:jc w:val="center"/>
        </w:trPr>
        <w:tc>
          <w:tcPr>
            <w:tcW w:w="1900" w:type="dxa"/>
            <w:shd w:val="clear" w:color="auto" w:fill="FAFBFC"/>
            <w:tcMar>
              <w:top w:w="80" w:type="dxa"/>
              <w:left w:w="120" w:type="dxa"/>
              <w:bottom w:w="80" w:type="dxa"/>
              <w:right w:w="120" w:type="dxa"/>
            </w:tcMar>
            <w:vAlign w:val="center"/>
          </w:tcPr>
          <w:p w14:paraId="35A8A278" w14:textId="77777777" w:rsidR="00257F45" w:rsidRDefault="00000000">
            <w:pPr>
              <w:spacing w:after="0" w:line="240" w:lineRule="auto"/>
            </w:pPr>
            <w:r>
              <w:rPr>
                <w:sz w:val="17"/>
              </w:rPr>
              <w:t>NFR-PORT-02</w:t>
            </w:r>
          </w:p>
        </w:tc>
        <w:tc>
          <w:tcPr>
            <w:tcW w:w="4860" w:type="dxa"/>
            <w:shd w:val="clear" w:color="auto" w:fill="FAFBFC"/>
            <w:tcMar>
              <w:top w:w="80" w:type="dxa"/>
              <w:left w:w="120" w:type="dxa"/>
              <w:bottom w:w="80" w:type="dxa"/>
              <w:right w:w="120" w:type="dxa"/>
            </w:tcMar>
            <w:vAlign w:val="center"/>
          </w:tcPr>
          <w:p w14:paraId="216DAC96" w14:textId="77777777" w:rsidR="00257F45" w:rsidRDefault="00000000">
            <w:pPr>
              <w:spacing w:after="0" w:line="240" w:lineRule="auto"/>
              <w:rPr>
                <w:lang w:eastAsia="zh-CN"/>
              </w:rPr>
            </w:pPr>
            <w:r>
              <w:rPr>
                <w:sz w:val="17"/>
                <w:lang w:eastAsia="zh-CN"/>
              </w:rPr>
              <w:t>本地数据应保存在用户目录，而非安装包目录，允许只读介质或任意解压位置启动</w:t>
            </w:r>
          </w:p>
        </w:tc>
        <w:tc>
          <w:tcPr>
            <w:tcW w:w="2600" w:type="dxa"/>
            <w:shd w:val="clear" w:color="auto" w:fill="FAFBFC"/>
            <w:tcMar>
              <w:top w:w="80" w:type="dxa"/>
              <w:left w:w="120" w:type="dxa"/>
              <w:bottom w:w="80" w:type="dxa"/>
              <w:right w:w="120" w:type="dxa"/>
            </w:tcMar>
            <w:vAlign w:val="center"/>
          </w:tcPr>
          <w:p w14:paraId="0782CBEA" w14:textId="77777777" w:rsidR="00257F45" w:rsidRDefault="00000000">
            <w:pPr>
              <w:spacing w:after="0" w:line="240" w:lineRule="auto"/>
            </w:pPr>
            <w:r>
              <w:rPr>
                <w:sz w:val="17"/>
              </w:rPr>
              <w:t>路径检查</w:t>
            </w:r>
          </w:p>
        </w:tc>
      </w:tr>
      <w:tr w:rsidR="00257F45" w14:paraId="61ACB416" w14:textId="77777777">
        <w:trPr>
          <w:cantSplit/>
          <w:jc w:val="center"/>
        </w:trPr>
        <w:tc>
          <w:tcPr>
            <w:tcW w:w="1900" w:type="dxa"/>
            <w:tcMar>
              <w:top w:w="80" w:type="dxa"/>
              <w:left w:w="120" w:type="dxa"/>
              <w:bottom w:w="80" w:type="dxa"/>
              <w:right w:w="120" w:type="dxa"/>
            </w:tcMar>
            <w:vAlign w:val="center"/>
          </w:tcPr>
          <w:p w14:paraId="7D89790F" w14:textId="77777777" w:rsidR="00257F45" w:rsidRDefault="00000000">
            <w:pPr>
              <w:spacing w:after="0" w:line="240" w:lineRule="auto"/>
            </w:pPr>
            <w:r>
              <w:rPr>
                <w:sz w:val="17"/>
              </w:rPr>
              <w:t>NFR-MAIN-01</w:t>
            </w:r>
          </w:p>
        </w:tc>
        <w:tc>
          <w:tcPr>
            <w:tcW w:w="4860" w:type="dxa"/>
            <w:tcMar>
              <w:top w:w="80" w:type="dxa"/>
              <w:left w:w="120" w:type="dxa"/>
              <w:bottom w:w="80" w:type="dxa"/>
              <w:right w:w="120" w:type="dxa"/>
            </w:tcMar>
            <w:vAlign w:val="center"/>
          </w:tcPr>
          <w:p w14:paraId="1DF6394D" w14:textId="77777777" w:rsidR="00257F45" w:rsidRDefault="00000000">
            <w:pPr>
              <w:spacing w:after="0" w:line="240" w:lineRule="auto"/>
              <w:rPr>
                <w:lang w:eastAsia="zh-CN"/>
              </w:rPr>
            </w:pPr>
            <w:r>
              <w:rPr>
                <w:sz w:val="17"/>
                <w:lang w:eastAsia="zh-CN"/>
              </w:rPr>
              <w:t>后端应按配置、代理、服务、仓储和存储职责分层，核心能力有自动化测试覆盖</w:t>
            </w:r>
          </w:p>
        </w:tc>
        <w:tc>
          <w:tcPr>
            <w:tcW w:w="2600" w:type="dxa"/>
            <w:tcMar>
              <w:top w:w="80" w:type="dxa"/>
              <w:left w:w="120" w:type="dxa"/>
              <w:bottom w:w="80" w:type="dxa"/>
              <w:right w:w="120" w:type="dxa"/>
            </w:tcMar>
            <w:vAlign w:val="center"/>
          </w:tcPr>
          <w:p w14:paraId="0A00F466" w14:textId="77777777" w:rsidR="00257F45" w:rsidRDefault="00000000">
            <w:pPr>
              <w:spacing w:after="0" w:line="240" w:lineRule="auto"/>
            </w:pPr>
            <w:r>
              <w:rPr>
                <w:sz w:val="17"/>
              </w:rPr>
              <w:t>代码审查与测试</w:t>
            </w:r>
          </w:p>
        </w:tc>
      </w:tr>
      <w:tr w:rsidR="00257F45" w14:paraId="29D5A90A" w14:textId="77777777">
        <w:trPr>
          <w:cantSplit/>
          <w:jc w:val="center"/>
        </w:trPr>
        <w:tc>
          <w:tcPr>
            <w:tcW w:w="1900" w:type="dxa"/>
            <w:shd w:val="clear" w:color="auto" w:fill="FAFBFC"/>
            <w:tcMar>
              <w:top w:w="80" w:type="dxa"/>
              <w:left w:w="120" w:type="dxa"/>
              <w:bottom w:w="80" w:type="dxa"/>
              <w:right w:w="120" w:type="dxa"/>
            </w:tcMar>
            <w:vAlign w:val="center"/>
          </w:tcPr>
          <w:p w14:paraId="39859153" w14:textId="77777777" w:rsidR="00257F45" w:rsidRDefault="00000000">
            <w:pPr>
              <w:spacing w:after="0" w:line="240" w:lineRule="auto"/>
            </w:pPr>
            <w:r>
              <w:rPr>
                <w:sz w:val="17"/>
              </w:rPr>
              <w:t>NFR-MAIN-02</w:t>
            </w:r>
          </w:p>
        </w:tc>
        <w:tc>
          <w:tcPr>
            <w:tcW w:w="4860" w:type="dxa"/>
            <w:shd w:val="clear" w:color="auto" w:fill="FAFBFC"/>
            <w:tcMar>
              <w:top w:w="80" w:type="dxa"/>
              <w:left w:w="120" w:type="dxa"/>
              <w:bottom w:w="80" w:type="dxa"/>
              <w:right w:w="120" w:type="dxa"/>
            </w:tcMar>
            <w:vAlign w:val="center"/>
          </w:tcPr>
          <w:p w14:paraId="5424F51E" w14:textId="77777777" w:rsidR="00257F45" w:rsidRDefault="00000000">
            <w:pPr>
              <w:spacing w:after="0" w:line="240" w:lineRule="auto"/>
              <w:rPr>
                <w:lang w:eastAsia="zh-CN"/>
              </w:rPr>
            </w:pPr>
            <w:r>
              <w:rPr>
                <w:sz w:val="17"/>
                <w:lang w:eastAsia="zh-CN"/>
              </w:rPr>
              <w:t>接口应使用</w:t>
            </w:r>
            <w:r>
              <w:rPr>
                <w:sz w:val="17"/>
                <w:lang w:eastAsia="zh-CN"/>
              </w:rPr>
              <w:t xml:space="preserve"> JSON</w:t>
            </w:r>
            <w:r>
              <w:rPr>
                <w:sz w:val="17"/>
                <w:lang w:eastAsia="zh-CN"/>
              </w:rPr>
              <w:t>，并对输入错误、未找到、外部服务错误和内部异常返回可区分状态</w:t>
            </w:r>
          </w:p>
        </w:tc>
        <w:tc>
          <w:tcPr>
            <w:tcW w:w="2600" w:type="dxa"/>
            <w:shd w:val="clear" w:color="auto" w:fill="FAFBFC"/>
            <w:tcMar>
              <w:top w:w="80" w:type="dxa"/>
              <w:left w:w="120" w:type="dxa"/>
              <w:bottom w:w="80" w:type="dxa"/>
              <w:right w:w="120" w:type="dxa"/>
            </w:tcMar>
            <w:vAlign w:val="center"/>
          </w:tcPr>
          <w:p w14:paraId="28DC632E" w14:textId="77777777" w:rsidR="00257F45" w:rsidRDefault="00000000">
            <w:pPr>
              <w:spacing w:after="0" w:line="240" w:lineRule="auto"/>
            </w:pPr>
            <w:r>
              <w:rPr>
                <w:sz w:val="17"/>
              </w:rPr>
              <w:t>接口测试</w:t>
            </w:r>
          </w:p>
        </w:tc>
      </w:tr>
    </w:tbl>
    <w:p w14:paraId="04C2A97F" w14:textId="77777777" w:rsidR="00257F45" w:rsidRDefault="00257F45">
      <w:pPr>
        <w:spacing w:after="40"/>
      </w:pPr>
    </w:p>
    <w:p w14:paraId="3AED1DD7" w14:textId="77777777" w:rsidR="00257F45" w:rsidRDefault="00000000">
      <w:pPr>
        <w:pStyle w:val="21"/>
      </w:pPr>
      <w:bookmarkStart w:id="29" w:name="section_030"/>
      <w:r>
        <w:rPr>
          <w:rFonts w:ascii="Calibri" w:eastAsia="微软雅黑" w:hAnsi="Calibri"/>
        </w:rPr>
        <w:t>数据需求</w:t>
      </w:r>
      <w:bookmarkEnd w:id="29"/>
    </w:p>
    <w:tbl>
      <w:tblPr>
        <w:tblStyle w:val="aff1"/>
        <w:tblW w:w="9360" w:type="dxa"/>
        <w:jc w:val="center"/>
        <w:tblLayout w:type="fixed"/>
        <w:tblLook w:val="04A0" w:firstRow="1" w:lastRow="0" w:firstColumn="1" w:lastColumn="0" w:noHBand="0" w:noVBand="1"/>
      </w:tblPr>
      <w:tblGrid>
        <w:gridCol w:w="1450"/>
        <w:gridCol w:w="3750"/>
        <w:gridCol w:w="2860"/>
        <w:gridCol w:w="1300"/>
      </w:tblGrid>
      <w:tr w:rsidR="00257F45" w14:paraId="1FC4C6D1" w14:textId="77777777">
        <w:trPr>
          <w:cantSplit/>
          <w:tblHeader/>
          <w:jc w:val="center"/>
        </w:trPr>
        <w:tc>
          <w:tcPr>
            <w:tcW w:w="1450" w:type="dxa"/>
            <w:shd w:val="clear" w:color="auto" w:fill="F2F4F7"/>
            <w:tcMar>
              <w:top w:w="80" w:type="dxa"/>
              <w:left w:w="120" w:type="dxa"/>
              <w:bottom w:w="80" w:type="dxa"/>
              <w:right w:w="120" w:type="dxa"/>
            </w:tcMar>
            <w:vAlign w:val="center"/>
          </w:tcPr>
          <w:p w14:paraId="359E9D7E" w14:textId="77777777" w:rsidR="00257F45" w:rsidRDefault="00000000">
            <w:pPr>
              <w:keepNext/>
              <w:spacing w:after="0" w:line="240" w:lineRule="auto"/>
            </w:pPr>
            <w:r>
              <w:rPr>
                <w:b/>
                <w:color w:val="1F4D78"/>
                <w:sz w:val="17"/>
              </w:rPr>
              <w:t>编号</w:t>
            </w:r>
          </w:p>
        </w:tc>
        <w:tc>
          <w:tcPr>
            <w:tcW w:w="3750" w:type="dxa"/>
            <w:shd w:val="clear" w:color="auto" w:fill="F2F4F7"/>
            <w:tcMar>
              <w:top w:w="80" w:type="dxa"/>
              <w:left w:w="120" w:type="dxa"/>
              <w:bottom w:w="80" w:type="dxa"/>
              <w:right w:w="120" w:type="dxa"/>
            </w:tcMar>
            <w:vAlign w:val="center"/>
          </w:tcPr>
          <w:p w14:paraId="210CC331" w14:textId="77777777" w:rsidR="00257F45" w:rsidRDefault="00000000">
            <w:pPr>
              <w:keepNext/>
              <w:spacing w:after="0" w:line="240" w:lineRule="auto"/>
            </w:pPr>
            <w:r>
              <w:rPr>
                <w:b/>
                <w:color w:val="1F4D78"/>
                <w:sz w:val="17"/>
              </w:rPr>
              <w:t>数据对象</w:t>
            </w:r>
          </w:p>
        </w:tc>
        <w:tc>
          <w:tcPr>
            <w:tcW w:w="2860" w:type="dxa"/>
            <w:shd w:val="clear" w:color="auto" w:fill="F2F4F7"/>
            <w:tcMar>
              <w:top w:w="80" w:type="dxa"/>
              <w:left w:w="120" w:type="dxa"/>
              <w:bottom w:w="80" w:type="dxa"/>
              <w:right w:w="120" w:type="dxa"/>
            </w:tcMar>
            <w:vAlign w:val="center"/>
          </w:tcPr>
          <w:p w14:paraId="01A8EF2B" w14:textId="77777777" w:rsidR="00257F45" w:rsidRDefault="00000000">
            <w:pPr>
              <w:keepNext/>
              <w:spacing w:after="0" w:line="240" w:lineRule="auto"/>
            </w:pPr>
            <w:r>
              <w:rPr>
                <w:b/>
                <w:color w:val="1F4D78"/>
                <w:sz w:val="17"/>
              </w:rPr>
              <w:t>关键内容</w:t>
            </w:r>
          </w:p>
        </w:tc>
        <w:tc>
          <w:tcPr>
            <w:tcW w:w="1300" w:type="dxa"/>
            <w:shd w:val="clear" w:color="auto" w:fill="F2F4F7"/>
            <w:tcMar>
              <w:top w:w="80" w:type="dxa"/>
              <w:left w:w="120" w:type="dxa"/>
              <w:bottom w:w="80" w:type="dxa"/>
              <w:right w:w="120" w:type="dxa"/>
            </w:tcMar>
            <w:vAlign w:val="center"/>
          </w:tcPr>
          <w:p w14:paraId="48EBF938" w14:textId="77777777" w:rsidR="00257F45" w:rsidRDefault="00000000">
            <w:pPr>
              <w:keepNext/>
              <w:spacing w:after="0" w:line="240" w:lineRule="auto"/>
            </w:pPr>
            <w:r>
              <w:rPr>
                <w:b/>
                <w:color w:val="1F4D78"/>
                <w:sz w:val="17"/>
              </w:rPr>
              <w:t>生命周期与约束</w:t>
            </w:r>
          </w:p>
        </w:tc>
      </w:tr>
      <w:tr w:rsidR="00257F45" w14:paraId="01CA6C56" w14:textId="77777777">
        <w:trPr>
          <w:cantSplit/>
          <w:jc w:val="center"/>
        </w:trPr>
        <w:tc>
          <w:tcPr>
            <w:tcW w:w="1450" w:type="dxa"/>
            <w:tcMar>
              <w:top w:w="80" w:type="dxa"/>
              <w:left w:w="120" w:type="dxa"/>
              <w:bottom w:w="80" w:type="dxa"/>
              <w:right w:w="120" w:type="dxa"/>
            </w:tcMar>
            <w:vAlign w:val="center"/>
          </w:tcPr>
          <w:p w14:paraId="5B0C0D53" w14:textId="77777777" w:rsidR="00257F45" w:rsidRDefault="00000000">
            <w:pPr>
              <w:spacing w:after="0" w:line="240" w:lineRule="auto"/>
            </w:pPr>
            <w:r>
              <w:rPr>
                <w:sz w:val="17"/>
              </w:rPr>
              <w:t>DR-01</w:t>
            </w:r>
          </w:p>
        </w:tc>
        <w:tc>
          <w:tcPr>
            <w:tcW w:w="3750" w:type="dxa"/>
            <w:tcMar>
              <w:top w:w="80" w:type="dxa"/>
              <w:left w:w="120" w:type="dxa"/>
              <w:bottom w:w="80" w:type="dxa"/>
              <w:right w:w="120" w:type="dxa"/>
            </w:tcMar>
            <w:vAlign w:val="center"/>
          </w:tcPr>
          <w:p w14:paraId="78681B57" w14:textId="77777777" w:rsidR="00257F45" w:rsidRDefault="00000000">
            <w:pPr>
              <w:spacing w:after="0" w:line="240" w:lineRule="auto"/>
            </w:pPr>
            <w:r>
              <w:rPr>
                <w:sz w:val="17"/>
              </w:rPr>
              <w:t>用户与会话</w:t>
            </w:r>
          </w:p>
        </w:tc>
        <w:tc>
          <w:tcPr>
            <w:tcW w:w="2860" w:type="dxa"/>
            <w:tcMar>
              <w:top w:w="80" w:type="dxa"/>
              <w:left w:w="120" w:type="dxa"/>
              <w:bottom w:w="80" w:type="dxa"/>
              <w:right w:w="120" w:type="dxa"/>
            </w:tcMar>
            <w:vAlign w:val="center"/>
          </w:tcPr>
          <w:p w14:paraId="4CEDD1EA" w14:textId="77777777" w:rsidR="00257F45" w:rsidRDefault="00000000">
            <w:pPr>
              <w:spacing w:after="0" w:line="240" w:lineRule="auto"/>
              <w:rPr>
                <w:lang w:eastAsia="zh-CN"/>
              </w:rPr>
            </w:pPr>
            <w:r>
              <w:rPr>
                <w:sz w:val="17"/>
                <w:lang w:eastAsia="zh-CN"/>
              </w:rPr>
              <w:t>本地用户标识、会话信息</w:t>
            </w:r>
          </w:p>
        </w:tc>
        <w:tc>
          <w:tcPr>
            <w:tcW w:w="1300" w:type="dxa"/>
            <w:tcMar>
              <w:top w:w="80" w:type="dxa"/>
              <w:left w:w="120" w:type="dxa"/>
              <w:bottom w:w="80" w:type="dxa"/>
              <w:right w:w="120" w:type="dxa"/>
            </w:tcMar>
            <w:vAlign w:val="center"/>
          </w:tcPr>
          <w:p w14:paraId="5A9ADAD8" w14:textId="77777777" w:rsidR="00257F45" w:rsidRDefault="00000000">
            <w:pPr>
              <w:spacing w:after="0" w:line="240" w:lineRule="auto"/>
              <w:rPr>
                <w:lang w:eastAsia="zh-CN"/>
              </w:rPr>
            </w:pPr>
            <w:r>
              <w:rPr>
                <w:sz w:val="17"/>
                <w:lang w:eastAsia="zh-CN"/>
              </w:rPr>
              <w:t>单机默认用户；为后续多用户扩展保留结构</w:t>
            </w:r>
          </w:p>
        </w:tc>
      </w:tr>
      <w:tr w:rsidR="00257F45" w14:paraId="5DBE6F0C" w14:textId="77777777">
        <w:trPr>
          <w:cantSplit/>
          <w:jc w:val="center"/>
        </w:trPr>
        <w:tc>
          <w:tcPr>
            <w:tcW w:w="1450" w:type="dxa"/>
            <w:shd w:val="clear" w:color="auto" w:fill="FAFBFC"/>
            <w:tcMar>
              <w:top w:w="80" w:type="dxa"/>
              <w:left w:w="120" w:type="dxa"/>
              <w:bottom w:w="80" w:type="dxa"/>
              <w:right w:w="120" w:type="dxa"/>
            </w:tcMar>
            <w:vAlign w:val="center"/>
          </w:tcPr>
          <w:p w14:paraId="4DAAC6E1" w14:textId="77777777" w:rsidR="00257F45" w:rsidRDefault="00000000">
            <w:pPr>
              <w:spacing w:after="0" w:line="240" w:lineRule="auto"/>
            </w:pPr>
            <w:r>
              <w:rPr>
                <w:sz w:val="17"/>
              </w:rPr>
              <w:lastRenderedPageBreak/>
              <w:t>DR-02</w:t>
            </w:r>
          </w:p>
        </w:tc>
        <w:tc>
          <w:tcPr>
            <w:tcW w:w="3750" w:type="dxa"/>
            <w:shd w:val="clear" w:color="auto" w:fill="FAFBFC"/>
            <w:tcMar>
              <w:top w:w="80" w:type="dxa"/>
              <w:left w:w="120" w:type="dxa"/>
              <w:bottom w:w="80" w:type="dxa"/>
              <w:right w:w="120" w:type="dxa"/>
            </w:tcMar>
            <w:vAlign w:val="center"/>
          </w:tcPr>
          <w:p w14:paraId="2B9C82F4" w14:textId="77777777" w:rsidR="00257F45" w:rsidRDefault="00000000">
            <w:pPr>
              <w:spacing w:after="0" w:line="240" w:lineRule="auto"/>
            </w:pPr>
            <w:r>
              <w:rPr>
                <w:sz w:val="17"/>
              </w:rPr>
              <w:t>学习方案</w:t>
            </w:r>
          </w:p>
        </w:tc>
        <w:tc>
          <w:tcPr>
            <w:tcW w:w="2860" w:type="dxa"/>
            <w:shd w:val="clear" w:color="auto" w:fill="FAFBFC"/>
            <w:tcMar>
              <w:top w:w="80" w:type="dxa"/>
              <w:left w:w="120" w:type="dxa"/>
              <w:bottom w:w="80" w:type="dxa"/>
              <w:right w:w="120" w:type="dxa"/>
            </w:tcMar>
            <w:vAlign w:val="center"/>
          </w:tcPr>
          <w:p w14:paraId="2E58939F" w14:textId="77777777" w:rsidR="00257F45" w:rsidRDefault="00000000">
            <w:pPr>
              <w:spacing w:after="0" w:line="240" w:lineRule="auto"/>
              <w:rPr>
                <w:lang w:eastAsia="zh-CN"/>
              </w:rPr>
            </w:pPr>
            <w:r>
              <w:rPr>
                <w:sz w:val="17"/>
                <w:lang w:eastAsia="zh-CN"/>
              </w:rPr>
              <w:t>主题、目标、画像、知识图谱、路径、资源</w:t>
            </w:r>
          </w:p>
        </w:tc>
        <w:tc>
          <w:tcPr>
            <w:tcW w:w="1300" w:type="dxa"/>
            <w:shd w:val="clear" w:color="auto" w:fill="FAFBFC"/>
            <w:tcMar>
              <w:top w:w="80" w:type="dxa"/>
              <w:left w:w="120" w:type="dxa"/>
              <w:bottom w:w="80" w:type="dxa"/>
              <w:right w:w="120" w:type="dxa"/>
            </w:tcMar>
            <w:vAlign w:val="center"/>
          </w:tcPr>
          <w:p w14:paraId="17241175" w14:textId="77777777" w:rsidR="00257F45" w:rsidRDefault="00000000">
            <w:pPr>
              <w:spacing w:after="0" w:line="240" w:lineRule="auto"/>
              <w:rPr>
                <w:lang w:eastAsia="zh-CN"/>
              </w:rPr>
            </w:pPr>
            <w:r>
              <w:rPr>
                <w:sz w:val="17"/>
                <w:lang w:eastAsia="zh-CN"/>
              </w:rPr>
              <w:t>创建后持久化；删除课程时清理关联数据</w:t>
            </w:r>
          </w:p>
        </w:tc>
      </w:tr>
      <w:tr w:rsidR="00257F45" w14:paraId="563D7894" w14:textId="77777777">
        <w:trPr>
          <w:cantSplit/>
          <w:jc w:val="center"/>
        </w:trPr>
        <w:tc>
          <w:tcPr>
            <w:tcW w:w="1450" w:type="dxa"/>
            <w:tcMar>
              <w:top w:w="80" w:type="dxa"/>
              <w:left w:w="120" w:type="dxa"/>
              <w:bottom w:w="80" w:type="dxa"/>
              <w:right w:w="120" w:type="dxa"/>
            </w:tcMar>
            <w:vAlign w:val="center"/>
          </w:tcPr>
          <w:p w14:paraId="6DB70C61" w14:textId="77777777" w:rsidR="00257F45" w:rsidRDefault="00000000">
            <w:pPr>
              <w:spacing w:after="0" w:line="240" w:lineRule="auto"/>
            </w:pPr>
            <w:r>
              <w:rPr>
                <w:sz w:val="17"/>
              </w:rPr>
              <w:t>DR-03</w:t>
            </w:r>
          </w:p>
        </w:tc>
        <w:tc>
          <w:tcPr>
            <w:tcW w:w="3750" w:type="dxa"/>
            <w:tcMar>
              <w:top w:w="80" w:type="dxa"/>
              <w:left w:w="120" w:type="dxa"/>
              <w:bottom w:w="80" w:type="dxa"/>
              <w:right w:w="120" w:type="dxa"/>
            </w:tcMar>
            <w:vAlign w:val="center"/>
          </w:tcPr>
          <w:p w14:paraId="2262CA18" w14:textId="77777777" w:rsidR="00257F45" w:rsidRDefault="00000000">
            <w:pPr>
              <w:spacing w:after="0" w:line="240" w:lineRule="auto"/>
            </w:pPr>
            <w:r>
              <w:rPr>
                <w:sz w:val="17"/>
              </w:rPr>
              <w:t>任务状态</w:t>
            </w:r>
          </w:p>
        </w:tc>
        <w:tc>
          <w:tcPr>
            <w:tcW w:w="2860" w:type="dxa"/>
            <w:tcMar>
              <w:top w:w="80" w:type="dxa"/>
              <w:left w:w="120" w:type="dxa"/>
              <w:bottom w:w="80" w:type="dxa"/>
              <w:right w:w="120" w:type="dxa"/>
            </w:tcMar>
            <w:vAlign w:val="center"/>
          </w:tcPr>
          <w:p w14:paraId="42EFC114" w14:textId="77777777" w:rsidR="00257F45" w:rsidRDefault="00000000">
            <w:pPr>
              <w:spacing w:after="0" w:line="240" w:lineRule="auto"/>
              <w:rPr>
                <w:lang w:eastAsia="zh-CN"/>
              </w:rPr>
            </w:pPr>
            <w:r>
              <w:rPr>
                <w:sz w:val="17"/>
                <w:lang w:eastAsia="zh-CN"/>
              </w:rPr>
              <w:t>任务键、完成状态、笔记、内容修改</w:t>
            </w:r>
          </w:p>
        </w:tc>
        <w:tc>
          <w:tcPr>
            <w:tcW w:w="1300" w:type="dxa"/>
            <w:tcMar>
              <w:top w:w="80" w:type="dxa"/>
              <w:left w:w="120" w:type="dxa"/>
              <w:bottom w:w="80" w:type="dxa"/>
              <w:right w:w="120" w:type="dxa"/>
            </w:tcMar>
            <w:vAlign w:val="center"/>
          </w:tcPr>
          <w:p w14:paraId="02CEE540" w14:textId="77777777" w:rsidR="00257F45" w:rsidRDefault="00000000">
            <w:pPr>
              <w:spacing w:after="0" w:line="240" w:lineRule="auto"/>
              <w:rPr>
                <w:lang w:eastAsia="zh-CN"/>
              </w:rPr>
            </w:pPr>
            <w:r>
              <w:rPr>
                <w:sz w:val="17"/>
                <w:lang w:eastAsia="zh-CN"/>
              </w:rPr>
              <w:t>按方案隔离，随用户操作实时更新</w:t>
            </w:r>
          </w:p>
        </w:tc>
      </w:tr>
      <w:tr w:rsidR="00257F45" w14:paraId="414D4C61" w14:textId="77777777">
        <w:trPr>
          <w:cantSplit/>
          <w:jc w:val="center"/>
        </w:trPr>
        <w:tc>
          <w:tcPr>
            <w:tcW w:w="1450" w:type="dxa"/>
            <w:shd w:val="clear" w:color="auto" w:fill="FAFBFC"/>
            <w:tcMar>
              <w:top w:w="80" w:type="dxa"/>
              <w:left w:w="120" w:type="dxa"/>
              <w:bottom w:w="80" w:type="dxa"/>
              <w:right w:w="120" w:type="dxa"/>
            </w:tcMar>
            <w:vAlign w:val="center"/>
          </w:tcPr>
          <w:p w14:paraId="0F47A5AE" w14:textId="77777777" w:rsidR="00257F45" w:rsidRDefault="00000000">
            <w:pPr>
              <w:spacing w:after="0" w:line="240" w:lineRule="auto"/>
            </w:pPr>
            <w:r>
              <w:rPr>
                <w:sz w:val="17"/>
              </w:rPr>
              <w:t>DR-04</w:t>
            </w:r>
          </w:p>
        </w:tc>
        <w:tc>
          <w:tcPr>
            <w:tcW w:w="3750" w:type="dxa"/>
            <w:shd w:val="clear" w:color="auto" w:fill="FAFBFC"/>
            <w:tcMar>
              <w:top w:w="80" w:type="dxa"/>
              <w:left w:w="120" w:type="dxa"/>
              <w:bottom w:w="80" w:type="dxa"/>
              <w:right w:w="120" w:type="dxa"/>
            </w:tcMar>
            <w:vAlign w:val="center"/>
          </w:tcPr>
          <w:p w14:paraId="4AABBB82" w14:textId="77777777" w:rsidR="00257F45" w:rsidRDefault="00000000">
            <w:pPr>
              <w:spacing w:after="0" w:line="240" w:lineRule="auto"/>
            </w:pPr>
            <w:r>
              <w:rPr>
                <w:sz w:val="17"/>
              </w:rPr>
              <w:t>测验数据</w:t>
            </w:r>
          </w:p>
        </w:tc>
        <w:tc>
          <w:tcPr>
            <w:tcW w:w="2860" w:type="dxa"/>
            <w:shd w:val="clear" w:color="auto" w:fill="FAFBFC"/>
            <w:tcMar>
              <w:top w:w="80" w:type="dxa"/>
              <w:left w:w="120" w:type="dxa"/>
              <w:bottom w:w="80" w:type="dxa"/>
              <w:right w:w="120" w:type="dxa"/>
            </w:tcMar>
            <w:vAlign w:val="center"/>
          </w:tcPr>
          <w:p w14:paraId="39454604" w14:textId="77777777" w:rsidR="00257F45" w:rsidRDefault="00000000">
            <w:pPr>
              <w:spacing w:after="0" w:line="240" w:lineRule="auto"/>
              <w:rPr>
                <w:lang w:eastAsia="zh-CN"/>
              </w:rPr>
            </w:pPr>
            <w:r>
              <w:rPr>
                <w:sz w:val="17"/>
                <w:lang w:eastAsia="zh-CN"/>
              </w:rPr>
              <w:t>会话、题目、安全展示字段、作答、得分、反馈</w:t>
            </w:r>
          </w:p>
        </w:tc>
        <w:tc>
          <w:tcPr>
            <w:tcW w:w="1300" w:type="dxa"/>
            <w:shd w:val="clear" w:color="auto" w:fill="FAFBFC"/>
            <w:tcMar>
              <w:top w:w="80" w:type="dxa"/>
              <w:left w:w="120" w:type="dxa"/>
              <w:bottom w:w="80" w:type="dxa"/>
              <w:right w:w="120" w:type="dxa"/>
            </w:tcMar>
            <w:vAlign w:val="center"/>
          </w:tcPr>
          <w:p w14:paraId="319BCE7D" w14:textId="77777777" w:rsidR="00257F45" w:rsidRDefault="00000000">
            <w:pPr>
              <w:spacing w:after="0" w:line="240" w:lineRule="auto"/>
              <w:rPr>
                <w:lang w:eastAsia="zh-CN"/>
              </w:rPr>
            </w:pPr>
            <w:r>
              <w:rPr>
                <w:sz w:val="17"/>
                <w:lang w:eastAsia="zh-CN"/>
              </w:rPr>
              <w:t>标准答案和隐藏测试仅保存在后端侧</w:t>
            </w:r>
          </w:p>
        </w:tc>
      </w:tr>
      <w:tr w:rsidR="00257F45" w14:paraId="4DB791CD" w14:textId="77777777">
        <w:trPr>
          <w:cantSplit/>
          <w:jc w:val="center"/>
        </w:trPr>
        <w:tc>
          <w:tcPr>
            <w:tcW w:w="1450" w:type="dxa"/>
            <w:tcMar>
              <w:top w:w="80" w:type="dxa"/>
              <w:left w:w="120" w:type="dxa"/>
              <w:bottom w:w="80" w:type="dxa"/>
              <w:right w:w="120" w:type="dxa"/>
            </w:tcMar>
            <w:vAlign w:val="center"/>
          </w:tcPr>
          <w:p w14:paraId="4D77FD34" w14:textId="77777777" w:rsidR="00257F45" w:rsidRDefault="00000000">
            <w:pPr>
              <w:spacing w:after="0" w:line="240" w:lineRule="auto"/>
            </w:pPr>
            <w:r>
              <w:rPr>
                <w:sz w:val="17"/>
              </w:rPr>
              <w:t>DR-05</w:t>
            </w:r>
          </w:p>
        </w:tc>
        <w:tc>
          <w:tcPr>
            <w:tcW w:w="3750" w:type="dxa"/>
            <w:tcMar>
              <w:top w:w="80" w:type="dxa"/>
              <w:left w:w="120" w:type="dxa"/>
              <w:bottom w:w="80" w:type="dxa"/>
              <w:right w:w="120" w:type="dxa"/>
            </w:tcMar>
            <w:vAlign w:val="center"/>
          </w:tcPr>
          <w:p w14:paraId="0F39972D" w14:textId="77777777" w:rsidR="00257F45" w:rsidRDefault="00000000">
            <w:pPr>
              <w:spacing w:after="0" w:line="240" w:lineRule="auto"/>
            </w:pPr>
            <w:r>
              <w:rPr>
                <w:sz w:val="17"/>
              </w:rPr>
              <w:t>掌握度</w:t>
            </w:r>
          </w:p>
        </w:tc>
        <w:tc>
          <w:tcPr>
            <w:tcW w:w="2860" w:type="dxa"/>
            <w:tcMar>
              <w:top w:w="80" w:type="dxa"/>
              <w:left w:w="120" w:type="dxa"/>
              <w:bottom w:w="80" w:type="dxa"/>
              <w:right w:w="120" w:type="dxa"/>
            </w:tcMar>
            <w:vAlign w:val="center"/>
          </w:tcPr>
          <w:p w14:paraId="2F694050" w14:textId="77777777" w:rsidR="00257F45" w:rsidRDefault="00000000">
            <w:pPr>
              <w:spacing w:after="0" w:line="240" w:lineRule="auto"/>
              <w:rPr>
                <w:lang w:eastAsia="zh-CN"/>
              </w:rPr>
            </w:pPr>
            <w:r>
              <w:rPr>
                <w:sz w:val="17"/>
                <w:lang w:eastAsia="zh-CN"/>
              </w:rPr>
              <w:t>概念、能力维度、分数与更新时间</w:t>
            </w:r>
          </w:p>
        </w:tc>
        <w:tc>
          <w:tcPr>
            <w:tcW w:w="1300" w:type="dxa"/>
            <w:tcMar>
              <w:top w:w="80" w:type="dxa"/>
              <w:left w:w="120" w:type="dxa"/>
              <w:bottom w:w="80" w:type="dxa"/>
              <w:right w:w="120" w:type="dxa"/>
            </w:tcMar>
            <w:vAlign w:val="center"/>
          </w:tcPr>
          <w:p w14:paraId="73D501EB" w14:textId="77777777" w:rsidR="00257F45" w:rsidRDefault="00000000">
            <w:pPr>
              <w:spacing w:after="0" w:line="240" w:lineRule="auto"/>
              <w:rPr>
                <w:lang w:eastAsia="zh-CN"/>
              </w:rPr>
            </w:pPr>
            <w:r>
              <w:rPr>
                <w:sz w:val="17"/>
                <w:lang w:eastAsia="zh-CN"/>
              </w:rPr>
              <w:t>随诊断和练习结果增量更新</w:t>
            </w:r>
          </w:p>
        </w:tc>
      </w:tr>
      <w:tr w:rsidR="00257F45" w14:paraId="06D0784D" w14:textId="77777777">
        <w:trPr>
          <w:cantSplit/>
          <w:jc w:val="center"/>
        </w:trPr>
        <w:tc>
          <w:tcPr>
            <w:tcW w:w="1450" w:type="dxa"/>
            <w:shd w:val="clear" w:color="auto" w:fill="FAFBFC"/>
            <w:tcMar>
              <w:top w:w="80" w:type="dxa"/>
              <w:left w:w="120" w:type="dxa"/>
              <w:bottom w:w="80" w:type="dxa"/>
              <w:right w:w="120" w:type="dxa"/>
            </w:tcMar>
            <w:vAlign w:val="center"/>
          </w:tcPr>
          <w:p w14:paraId="16614203" w14:textId="77777777" w:rsidR="00257F45" w:rsidRDefault="00000000">
            <w:pPr>
              <w:spacing w:after="0" w:line="240" w:lineRule="auto"/>
            </w:pPr>
            <w:r>
              <w:rPr>
                <w:sz w:val="17"/>
              </w:rPr>
              <w:t>DR-06</w:t>
            </w:r>
          </w:p>
        </w:tc>
        <w:tc>
          <w:tcPr>
            <w:tcW w:w="3750" w:type="dxa"/>
            <w:shd w:val="clear" w:color="auto" w:fill="FAFBFC"/>
            <w:tcMar>
              <w:top w:w="80" w:type="dxa"/>
              <w:left w:w="120" w:type="dxa"/>
              <w:bottom w:w="80" w:type="dxa"/>
              <w:right w:w="120" w:type="dxa"/>
            </w:tcMar>
            <w:vAlign w:val="center"/>
          </w:tcPr>
          <w:p w14:paraId="2C2E2D15" w14:textId="77777777" w:rsidR="00257F45" w:rsidRDefault="00000000">
            <w:pPr>
              <w:spacing w:after="0" w:line="240" w:lineRule="auto"/>
            </w:pPr>
            <w:r>
              <w:rPr>
                <w:sz w:val="17"/>
              </w:rPr>
              <w:t>内容治理</w:t>
            </w:r>
          </w:p>
        </w:tc>
        <w:tc>
          <w:tcPr>
            <w:tcW w:w="2860" w:type="dxa"/>
            <w:shd w:val="clear" w:color="auto" w:fill="FAFBFC"/>
            <w:tcMar>
              <w:top w:w="80" w:type="dxa"/>
              <w:left w:w="120" w:type="dxa"/>
              <w:bottom w:w="80" w:type="dxa"/>
              <w:right w:w="120" w:type="dxa"/>
            </w:tcMar>
            <w:vAlign w:val="center"/>
          </w:tcPr>
          <w:p w14:paraId="028436C1" w14:textId="77777777" w:rsidR="00257F45" w:rsidRDefault="00000000">
            <w:pPr>
              <w:spacing w:after="0" w:line="240" w:lineRule="auto"/>
              <w:rPr>
                <w:lang w:eastAsia="zh-CN"/>
              </w:rPr>
            </w:pPr>
            <w:r>
              <w:rPr>
                <w:sz w:val="17"/>
                <w:lang w:eastAsia="zh-CN"/>
              </w:rPr>
              <w:t>审查结果、风险、覆盖和建议</w:t>
            </w:r>
          </w:p>
        </w:tc>
        <w:tc>
          <w:tcPr>
            <w:tcW w:w="1300" w:type="dxa"/>
            <w:shd w:val="clear" w:color="auto" w:fill="FAFBFC"/>
            <w:tcMar>
              <w:top w:w="80" w:type="dxa"/>
              <w:left w:w="120" w:type="dxa"/>
              <w:bottom w:w="80" w:type="dxa"/>
              <w:right w:w="120" w:type="dxa"/>
            </w:tcMar>
            <w:vAlign w:val="center"/>
          </w:tcPr>
          <w:p w14:paraId="25353F77" w14:textId="77777777" w:rsidR="00257F45" w:rsidRDefault="00000000">
            <w:pPr>
              <w:spacing w:after="0" w:line="240" w:lineRule="auto"/>
              <w:rPr>
                <w:lang w:eastAsia="zh-CN"/>
              </w:rPr>
            </w:pPr>
            <w:r>
              <w:rPr>
                <w:sz w:val="17"/>
                <w:lang w:eastAsia="zh-CN"/>
              </w:rPr>
              <w:t>与生成内容和学习方案关联</w:t>
            </w:r>
          </w:p>
        </w:tc>
      </w:tr>
      <w:tr w:rsidR="00257F45" w14:paraId="5B6CC649" w14:textId="77777777">
        <w:trPr>
          <w:cantSplit/>
          <w:jc w:val="center"/>
        </w:trPr>
        <w:tc>
          <w:tcPr>
            <w:tcW w:w="1450" w:type="dxa"/>
            <w:tcMar>
              <w:top w:w="80" w:type="dxa"/>
              <w:left w:w="120" w:type="dxa"/>
              <w:bottom w:w="80" w:type="dxa"/>
              <w:right w:w="120" w:type="dxa"/>
            </w:tcMar>
            <w:vAlign w:val="center"/>
          </w:tcPr>
          <w:p w14:paraId="06A3D1B5" w14:textId="77777777" w:rsidR="00257F45" w:rsidRDefault="00000000">
            <w:pPr>
              <w:spacing w:after="0" w:line="240" w:lineRule="auto"/>
            </w:pPr>
            <w:r>
              <w:rPr>
                <w:sz w:val="17"/>
              </w:rPr>
              <w:t>DR-07</w:t>
            </w:r>
          </w:p>
        </w:tc>
        <w:tc>
          <w:tcPr>
            <w:tcW w:w="3750" w:type="dxa"/>
            <w:tcMar>
              <w:top w:w="80" w:type="dxa"/>
              <w:left w:w="120" w:type="dxa"/>
              <w:bottom w:w="80" w:type="dxa"/>
              <w:right w:w="120" w:type="dxa"/>
            </w:tcMar>
            <w:vAlign w:val="center"/>
          </w:tcPr>
          <w:p w14:paraId="55B0B4EA" w14:textId="77777777" w:rsidR="00257F45" w:rsidRDefault="00000000">
            <w:pPr>
              <w:spacing w:after="0" w:line="240" w:lineRule="auto"/>
            </w:pPr>
            <w:r>
              <w:rPr>
                <w:sz w:val="17"/>
              </w:rPr>
              <w:t>学习报告</w:t>
            </w:r>
          </w:p>
        </w:tc>
        <w:tc>
          <w:tcPr>
            <w:tcW w:w="2860" w:type="dxa"/>
            <w:tcMar>
              <w:top w:w="80" w:type="dxa"/>
              <w:left w:w="120" w:type="dxa"/>
              <w:bottom w:w="80" w:type="dxa"/>
              <w:right w:w="120" w:type="dxa"/>
            </w:tcMar>
            <w:vAlign w:val="center"/>
          </w:tcPr>
          <w:p w14:paraId="77195CA1" w14:textId="77777777" w:rsidR="00257F45" w:rsidRDefault="00000000">
            <w:pPr>
              <w:spacing w:after="0" w:line="240" w:lineRule="auto"/>
              <w:rPr>
                <w:lang w:eastAsia="zh-CN"/>
              </w:rPr>
            </w:pPr>
            <w:r>
              <w:rPr>
                <w:sz w:val="17"/>
                <w:lang w:eastAsia="zh-CN"/>
              </w:rPr>
              <w:t>阶段总结、优势、风险与建议</w:t>
            </w:r>
          </w:p>
        </w:tc>
        <w:tc>
          <w:tcPr>
            <w:tcW w:w="1300" w:type="dxa"/>
            <w:tcMar>
              <w:top w:w="80" w:type="dxa"/>
              <w:left w:w="120" w:type="dxa"/>
              <w:bottom w:w="80" w:type="dxa"/>
              <w:right w:w="120" w:type="dxa"/>
            </w:tcMar>
            <w:vAlign w:val="center"/>
          </w:tcPr>
          <w:p w14:paraId="230394B6" w14:textId="77777777" w:rsidR="00257F45" w:rsidRDefault="00000000">
            <w:pPr>
              <w:spacing w:after="0" w:line="240" w:lineRule="auto"/>
              <w:rPr>
                <w:lang w:eastAsia="zh-CN"/>
              </w:rPr>
            </w:pPr>
            <w:r>
              <w:rPr>
                <w:sz w:val="17"/>
                <w:lang w:eastAsia="zh-CN"/>
              </w:rPr>
              <w:t>可重新生成并展示当前快照</w:t>
            </w:r>
          </w:p>
        </w:tc>
      </w:tr>
      <w:tr w:rsidR="00257F45" w14:paraId="0E2FD5C4" w14:textId="77777777">
        <w:trPr>
          <w:cantSplit/>
          <w:jc w:val="center"/>
        </w:trPr>
        <w:tc>
          <w:tcPr>
            <w:tcW w:w="1450" w:type="dxa"/>
            <w:shd w:val="clear" w:color="auto" w:fill="FAFBFC"/>
            <w:tcMar>
              <w:top w:w="80" w:type="dxa"/>
              <w:left w:w="120" w:type="dxa"/>
              <w:bottom w:w="80" w:type="dxa"/>
              <w:right w:w="120" w:type="dxa"/>
            </w:tcMar>
            <w:vAlign w:val="center"/>
          </w:tcPr>
          <w:p w14:paraId="76FFB2E3" w14:textId="77777777" w:rsidR="00257F45" w:rsidRDefault="00000000">
            <w:pPr>
              <w:spacing w:after="0" w:line="240" w:lineRule="auto"/>
            </w:pPr>
            <w:r>
              <w:rPr>
                <w:sz w:val="17"/>
              </w:rPr>
              <w:t>DR-08</w:t>
            </w:r>
          </w:p>
        </w:tc>
        <w:tc>
          <w:tcPr>
            <w:tcW w:w="3750" w:type="dxa"/>
            <w:shd w:val="clear" w:color="auto" w:fill="FAFBFC"/>
            <w:tcMar>
              <w:top w:w="80" w:type="dxa"/>
              <w:left w:w="120" w:type="dxa"/>
              <w:bottom w:w="80" w:type="dxa"/>
              <w:right w:w="120" w:type="dxa"/>
            </w:tcMar>
            <w:vAlign w:val="center"/>
          </w:tcPr>
          <w:p w14:paraId="4A7E9C89" w14:textId="77777777" w:rsidR="00257F45" w:rsidRDefault="00000000">
            <w:pPr>
              <w:spacing w:after="0" w:line="240" w:lineRule="auto"/>
            </w:pPr>
            <w:r>
              <w:rPr>
                <w:sz w:val="17"/>
              </w:rPr>
              <w:t>应用状态</w:t>
            </w:r>
          </w:p>
        </w:tc>
        <w:tc>
          <w:tcPr>
            <w:tcW w:w="2860" w:type="dxa"/>
            <w:shd w:val="clear" w:color="auto" w:fill="FAFBFC"/>
            <w:tcMar>
              <w:top w:w="80" w:type="dxa"/>
              <w:left w:w="120" w:type="dxa"/>
              <w:bottom w:w="80" w:type="dxa"/>
              <w:right w:w="120" w:type="dxa"/>
            </w:tcMar>
            <w:vAlign w:val="center"/>
          </w:tcPr>
          <w:p w14:paraId="76480729" w14:textId="77777777" w:rsidR="00257F45" w:rsidRDefault="00000000">
            <w:pPr>
              <w:spacing w:after="0" w:line="240" w:lineRule="auto"/>
              <w:rPr>
                <w:lang w:eastAsia="zh-CN"/>
              </w:rPr>
            </w:pPr>
            <w:r>
              <w:rPr>
                <w:sz w:val="17"/>
                <w:lang w:eastAsia="zh-CN"/>
              </w:rPr>
              <w:t>当前课程、界面偏好与兼容状态</w:t>
            </w:r>
          </w:p>
        </w:tc>
        <w:tc>
          <w:tcPr>
            <w:tcW w:w="1300" w:type="dxa"/>
            <w:shd w:val="clear" w:color="auto" w:fill="FAFBFC"/>
            <w:tcMar>
              <w:top w:w="80" w:type="dxa"/>
              <w:left w:w="120" w:type="dxa"/>
              <w:bottom w:w="80" w:type="dxa"/>
              <w:right w:w="120" w:type="dxa"/>
            </w:tcMar>
            <w:vAlign w:val="center"/>
          </w:tcPr>
          <w:p w14:paraId="4447B677" w14:textId="77777777" w:rsidR="00257F45" w:rsidRDefault="00000000">
            <w:pPr>
              <w:spacing w:after="0" w:line="240" w:lineRule="auto"/>
              <w:rPr>
                <w:lang w:eastAsia="zh-CN"/>
              </w:rPr>
            </w:pPr>
            <w:r>
              <w:rPr>
                <w:sz w:val="17"/>
                <w:lang w:eastAsia="zh-CN"/>
              </w:rPr>
              <w:t>重启恢复；不得保存模型密钥</w:t>
            </w:r>
          </w:p>
        </w:tc>
      </w:tr>
      <w:tr w:rsidR="00257F45" w14:paraId="5CC857D0" w14:textId="77777777">
        <w:trPr>
          <w:cantSplit/>
          <w:jc w:val="center"/>
        </w:trPr>
        <w:tc>
          <w:tcPr>
            <w:tcW w:w="1450" w:type="dxa"/>
            <w:tcMar>
              <w:top w:w="80" w:type="dxa"/>
              <w:left w:w="120" w:type="dxa"/>
              <w:bottom w:w="80" w:type="dxa"/>
              <w:right w:w="120" w:type="dxa"/>
            </w:tcMar>
            <w:vAlign w:val="center"/>
          </w:tcPr>
          <w:p w14:paraId="5C286E35" w14:textId="77777777" w:rsidR="00257F45" w:rsidRDefault="00000000">
            <w:pPr>
              <w:spacing w:after="0" w:line="240" w:lineRule="auto"/>
            </w:pPr>
            <w:r>
              <w:rPr>
                <w:sz w:val="17"/>
              </w:rPr>
              <w:t>DR-09</w:t>
            </w:r>
          </w:p>
        </w:tc>
        <w:tc>
          <w:tcPr>
            <w:tcW w:w="3750" w:type="dxa"/>
            <w:tcMar>
              <w:top w:w="80" w:type="dxa"/>
              <w:left w:w="120" w:type="dxa"/>
              <w:bottom w:w="80" w:type="dxa"/>
              <w:right w:w="120" w:type="dxa"/>
            </w:tcMar>
            <w:vAlign w:val="center"/>
          </w:tcPr>
          <w:p w14:paraId="1618D554" w14:textId="77777777" w:rsidR="00257F45" w:rsidRDefault="00000000">
            <w:pPr>
              <w:spacing w:after="0" w:line="240" w:lineRule="auto"/>
            </w:pPr>
            <w:r>
              <w:rPr>
                <w:sz w:val="17"/>
              </w:rPr>
              <w:t>课程资料</w:t>
            </w:r>
          </w:p>
        </w:tc>
        <w:tc>
          <w:tcPr>
            <w:tcW w:w="2860" w:type="dxa"/>
            <w:tcMar>
              <w:top w:w="80" w:type="dxa"/>
              <w:left w:w="120" w:type="dxa"/>
              <w:bottom w:w="80" w:type="dxa"/>
              <w:right w:w="120" w:type="dxa"/>
            </w:tcMar>
            <w:vAlign w:val="center"/>
          </w:tcPr>
          <w:p w14:paraId="51BCA479" w14:textId="77777777" w:rsidR="00257F45" w:rsidRDefault="00000000">
            <w:pPr>
              <w:spacing w:after="0" w:line="240" w:lineRule="auto"/>
              <w:rPr>
                <w:lang w:eastAsia="zh-CN"/>
              </w:rPr>
            </w:pPr>
            <w:r>
              <w:rPr>
                <w:sz w:val="17"/>
                <w:lang w:eastAsia="zh-CN"/>
              </w:rPr>
              <w:t>文件元数据、解析块、定位、校验和与课程绑定</w:t>
            </w:r>
          </w:p>
        </w:tc>
        <w:tc>
          <w:tcPr>
            <w:tcW w:w="1300" w:type="dxa"/>
            <w:tcMar>
              <w:top w:w="80" w:type="dxa"/>
              <w:left w:w="120" w:type="dxa"/>
              <w:bottom w:w="80" w:type="dxa"/>
              <w:right w:w="120" w:type="dxa"/>
            </w:tcMar>
            <w:vAlign w:val="center"/>
          </w:tcPr>
          <w:p w14:paraId="4CFE8F32" w14:textId="77777777" w:rsidR="00257F45" w:rsidRDefault="00000000">
            <w:pPr>
              <w:spacing w:after="0" w:line="240" w:lineRule="auto"/>
              <w:rPr>
                <w:lang w:eastAsia="zh-CN"/>
              </w:rPr>
            </w:pPr>
            <w:r>
              <w:rPr>
                <w:sz w:val="17"/>
                <w:lang w:eastAsia="zh-CN"/>
              </w:rPr>
              <w:t>按用户隔离；删除来源时清理分块与绑定</w:t>
            </w:r>
          </w:p>
        </w:tc>
      </w:tr>
      <w:tr w:rsidR="00257F45" w14:paraId="71DAD1EE" w14:textId="77777777">
        <w:trPr>
          <w:cantSplit/>
          <w:jc w:val="center"/>
        </w:trPr>
        <w:tc>
          <w:tcPr>
            <w:tcW w:w="1450" w:type="dxa"/>
            <w:shd w:val="clear" w:color="auto" w:fill="FAFBFC"/>
            <w:tcMar>
              <w:top w:w="80" w:type="dxa"/>
              <w:left w:w="120" w:type="dxa"/>
              <w:bottom w:w="80" w:type="dxa"/>
              <w:right w:w="120" w:type="dxa"/>
            </w:tcMar>
            <w:vAlign w:val="center"/>
          </w:tcPr>
          <w:p w14:paraId="0CDDC0ED" w14:textId="77777777" w:rsidR="00257F45" w:rsidRDefault="00000000">
            <w:pPr>
              <w:spacing w:after="0" w:line="240" w:lineRule="auto"/>
            </w:pPr>
            <w:r>
              <w:rPr>
                <w:sz w:val="17"/>
              </w:rPr>
              <w:t>DR-10</w:t>
            </w:r>
          </w:p>
        </w:tc>
        <w:tc>
          <w:tcPr>
            <w:tcW w:w="3750" w:type="dxa"/>
            <w:shd w:val="clear" w:color="auto" w:fill="FAFBFC"/>
            <w:tcMar>
              <w:top w:w="80" w:type="dxa"/>
              <w:left w:w="120" w:type="dxa"/>
              <w:bottom w:w="80" w:type="dxa"/>
              <w:right w:w="120" w:type="dxa"/>
            </w:tcMar>
            <w:vAlign w:val="center"/>
          </w:tcPr>
          <w:p w14:paraId="323EE8F7" w14:textId="77777777" w:rsidR="00257F45" w:rsidRDefault="00000000">
            <w:pPr>
              <w:spacing w:after="0" w:line="240" w:lineRule="auto"/>
            </w:pPr>
            <w:r>
              <w:rPr>
                <w:sz w:val="17"/>
              </w:rPr>
              <w:t>路径修订</w:t>
            </w:r>
          </w:p>
        </w:tc>
        <w:tc>
          <w:tcPr>
            <w:tcW w:w="2860" w:type="dxa"/>
            <w:shd w:val="clear" w:color="auto" w:fill="FAFBFC"/>
            <w:tcMar>
              <w:top w:w="80" w:type="dxa"/>
              <w:left w:w="120" w:type="dxa"/>
              <w:bottom w:w="80" w:type="dxa"/>
              <w:right w:w="120" w:type="dxa"/>
            </w:tcMar>
            <w:vAlign w:val="center"/>
          </w:tcPr>
          <w:p w14:paraId="327C0D4B" w14:textId="77777777" w:rsidR="00257F45" w:rsidRDefault="00000000">
            <w:pPr>
              <w:spacing w:after="0" w:line="240" w:lineRule="auto"/>
              <w:rPr>
                <w:lang w:eastAsia="zh-CN"/>
              </w:rPr>
            </w:pPr>
            <w:r>
              <w:rPr>
                <w:sz w:val="17"/>
                <w:lang w:eastAsia="zh-CN"/>
              </w:rPr>
              <w:t>触发事件、前后快照、差异、动作、置信度和决策状态</w:t>
            </w:r>
          </w:p>
        </w:tc>
        <w:tc>
          <w:tcPr>
            <w:tcW w:w="1300" w:type="dxa"/>
            <w:shd w:val="clear" w:color="auto" w:fill="FAFBFC"/>
            <w:tcMar>
              <w:top w:w="80" w:type="dxa"/>
              <w:left w:w="120" w:type="dxa"/>
              <w:bottom w:w="80" w:type="dxa"/>
              <w:right w:w="120" w:type="dxa"/>
            </w:tcMar>
            <w:vAlign w:val="center"/>
          </w:tcPr>
          <w:p w14:paraId="5C16CD9C" w14:textId="77777777" w:rsidR="00257F45" w:rsidRDefault="00000000">
            <w:pPr>
              <w:spacing w:after="0" w:line="240" w:lineRule="auto"/>
              <w:rPr>
                <w:lang w:eastAsia="zh-CN"/>
              </w:rPr>
            </w:pPr>
            <w:r>
              <w:rPr>
                <w:sz w:val="17"/>
                <w:lang w:eastAsia="zh-CN"/>
              </w:rPr>
              <w:t>可接受、拒绝、应用、撤销和过期；保留审计链</w:t>
            </w:r>
          </w:p>
        </w:tc>
      </w:tr>
      <w:tr w:rsidR="00257F45" w14:paraId="6726DF2F" w14:textId="77777777">
        <w:trPr>
          <w:cantSplit/>
          <w:jc w:val="center"/>
        </w:trPr>
        <w:tc>
          <w:tcPr>
            <w:tcW w:w="1450" w:type="dxa"/>
            <w:tcMar>
              <w:top w:w="80" w:type="dxa"/>
              <w:left w:w="120" w:type="dxa"/>
              <w:bottom w:w="80" w:type="dxa"/>
              <w:right w:w="120" w:type="dxa"/>
            </w:tcMar>
            <w:vAlign w:val="center"/>
          </w:tcPr>
          <w:p w14:paraId="72B485C1" w14:textId="77777777" w:rsidR="00257F45" w:rsidRDefault="00000000">
            <w:pPr>
              <w:spacing w:after="0" w:line="240" w:lineRule="auto"/>
            </w:pPr>
            <w:r>
              <w:rPr>
                <w:sz w:val="17"/>
              </w:rPr>
              <w:t>DR-11</w:t>
            </w:r>
          </w:p>
        </w:tc>
        <w:tc>
          <w:tcPr>
            <w:tcW w:w="3750" w:type="dxa"/>
            <w:tcMar>
              <w:top w:w="80" w:type="dxa"/>
              <w:left w:w="120" w:type="dxa"/>
              <w:bottom w:w="80" w:type="dxa"/>
              <w:right w:w="120" w:type="dxa"/>
            </w:tcMar>
            <w:vAlign w:val="center"/>
          </w:tcPr>
          <w:p w14:paraId="127C2557" w14:textId="77777777" w:rsidR="00257F45" w:rsidRDefault="00000000">
            <w:pPr>
              <w:spacing w:after="0" w:line="240" w:lineRule="auto"/>
            </w:pPr>
            <w:r>
              <w:rPr>
                <w:sz w:val="17"/>
              </w:rPr>
              <w:t>知识图谱版本与布局</w:t>
            </w:r>
          </w:p>
        </w:tc>
        <w:tc>
          <w:tcPr>
            <w:tcW w:w="2860" w:type="dxa"/>
            <w:tcMar>
              <w:top w:w="80" w:type="dxa"/>
              <w:left w:w="120" w:type="dxa"/>
              <w:bottom w:w="80" w:type="dxa"/>
              <w:right w:w="120" w:type="dxa"/>
            </w:tcMar>
            <w:vAlign w:val="center"/>
          </w:tcPr>
          <w:p w14:paraId="3FB1478F" w14:textId="77777777" w:rsidR="00257F45" w:rsidRDefault="00000000">
            <w:pPr>
              <w:spacing w:after="0" w:line="240" w:lineRule="auto"/>
              <w:rPr>
                <w:lang w:eastAsia="zh-CN"/>
              </w:rPr>
            </w:pPr>
            <w:r>
              <w:rPr>
                <w:sz w:val="17"/>
                <w:lang w:eastAsia="zh-CN"/>
              </w:rPr>
              <w:t>图谱内容、覆盖信息、模型来源和用户布局</w:t>
            </w:r>
          </w:p>
        </w:tc>
        <w:tc>
          <w:tcPr>
            <w:tcW w:w="1300" w:type="dxa"/>
            <w:tcMar>
              <w:top w:w="80" w:type="dxa"/>
              <w:left w:w="120" w:type="dxa"/>
              <w:bottom w:w="80" w:type="dxa"/>
              <w:right w:w="120" w:type="dxa"/>
            </w:tcMar>
            <w:vAlign w:val="center"/>
          </w:tcPr>
          <w:p w14:paraId="0F130155" w14:textId="77777777" w:rsidR="00257F45" w:rsidRDefault="00000000">
            <w:pPr>
              <w:spacing w:after="0" w:line="240" w:lineRule="auto"/>
              <w:rPr>
                <w:lang w:eastAsia="zh-CN"/>
              </w:rPr>
            </w:pPr>
            <w:r>
              <w:rPr>
                <w:sz w:val="17"/>
                <w:lang w:eastAsia="zh-CN"/>
              </w:rPr>
              <w:t>图谱按课程版本化；布局按用户与课程唯一保存</w:t>
            </w:r>
          </w:p>
        </w:tc>
      </w:tr>
      <w:tr w:rsidR="00257F45" w14:paraId="5908D9B9" w14:textId="77777777">
        <w:trPr>
          <w:cantSplit/>
          <w:jc w:val="center"/>
        </w:trPr>
        <w:tc>
          <w:tcPr>
            <w:tcW w:w="1450" w:type="dxa"/>
            <w:shd w:val="clear" w:color="auto" w:fill="FAFBFC"/>
            <w:tcMar>
              <w:top w:w="80" w:type="dxa"/>
              <w:left w:w="120" w:type="dxa"/>
              <w:bottom w:w="80" w:type="dxa"/>
              <w:right w:w="120" w:type="dxa"/>
            </w:tcMar>
            <w:vAlign w:val="center"/>
          </w:tcPr>
          <w:p w14:paraId="594D0EF3" w14:textId="77777777" w:rsidR="00257F45" w:rsidRDefault="00000000">
            <w:pPr>
              <w:spacing w:after="0" w:line="240" w:lineRule="auto"/>
            </w:pPr>
            <w:r>
              <w:rPr>
                <w:sz w:val="17"/>
              </w:rPr>
              <w:t>DR-12</w:t>
            </w:r>
          </w:p>
        </w:tc>
        <w:tc>
          <w:tcPr>
            <w:tcW w:w="3750" w:type="dxa"/>
            <w:shd w:val="clear" w:color="auto" w:fill="FAFBFC"/>
            <w:tcMar>
              <w:top w:w="80" w:type="dxa"/>
              <w:left w:w="120" w:type="dxa"/>
              <w:bottom w:w="80" w:type="dxa"/>
              <w:right w:w="120" w:type="dxa"/>
            </w:tcMar>
            <w:vAlign w:val="center"/>
          </w:tcPr>
          <w:p w14:paraId="7C436A4C" w14:textId="77777777" w:rsidR="00257F45" w:rsidRDefault="00000000">
            <w:pPr>
              <w:spacing w:after="0" w:line="240" w:lineRule="auto"/>
            </w:pPr>
            <w:r>
              <w:rPr>
                <w:sz w:val="17"/>
              </w:rPr>
              <w:t>学习活动</w:t>
            </w:r>
          </w:p>
        </w:tc>
        <w:tc>
          <w:tcPr>
            <w:tcW w:w="2860" w:type="dxa"/>
            <w:shd w:val="clear" w:color="auto" w:fill="FAFBFC"/>
            <w:tcMar>
              <w:top w:w="80" w:type="dxa"/>
              <w:left w:w="120" w:type="dxa"/>
              <w:bottom w:w="80" w:type="dxa"/>
              <w:right w:w="120" w:type="dxa"/>
            </w:tcMar>
            <w:vAlign w:val="center"/>
          </w:tcPr>
          <w:p w14:paraId="4151E6A3" w14:textId="77777777" w:rsidR="00257F45" w:rsidRDefault="00000000">
            <w:pPr>
              <w:spacing w:after="0" w:line="240" w:lineRule="auto"/>
              <w:rPr>
                <w:lang w:eastAsia="zh-CN"/>
              </w:rPr>
            </w:pPr>
            <w:r>
              <w:rPr>
                <w:sz w:val="17"/>
                <w:lang w:eastAsia="zh-CN"/>
              </w:rPr>
              <w:t>任务、诊断、测验、导师等事件与幂等键</w:t>
            </w:r>
          </w:p>
        </w:tc>
        <w:tc>
          <w:tcPr>
            <w:tcW w:w="1300" w:type="dxa"/>
            <w:shd w:val="clear" w:color="auto" w:fill="FAFBFC"/>
            <w:tcMar>
              <w:top w:w="80" w:type="dxa"/>
              <w:left w:w="120" w:type="dxa"/>
              <w:bottom w:w="80" w:type="dxa"/>
              <w:right w:w="120" w:type="dxa"/>
            </w:tcMar>
            <w:vAlign w:val="center"/>
          </w:tcPr>
          <w:p w14:paraId="7E09CCF5" w14:textId="77777777" w:rsidR="00257F45" w:rsidRDefault="00000000">
            <w:pPr>
              <w:spacing w:after="0" w:line="240" w:lineRule="auto"/>
              <w:rPr>
                <w:lang w:eastAsia="zh-CN"/>
              </w:rPr>
            </w:pPr>
            <w:r>
              <w:rPr>
                <w:sz w:val="17"/>
                <w:lang w:eastAsia="zh-CN"/>
              </w:rPr>
              <w:t>按用户时区聚合；同一业务事件不得重复计数</w:t>
            </w:r>
          </w:p>
        </w:tc>
      </w:tr>
      <w:tr w:rsidR="00257F45" w14:paraId="70AAD4AB" w14:textId="77777777">
        <w:trPr>
          <w:cantSplit/>
          <w:jc w:val="center"/>
        </w:trPr>
        <w:tc>
          <w:tcPr>
            <w:tcW w:w="1450" w:type="dxa"/>
            <w:tcMar>
              <w:top w:w="80" w:type="dxa"/>
              <w:left w:w="120" w:type="dxa"/>
              <w:bottom w:w="80" w:type="dxa"/>
              <w:right w:w="120" w:type="dxa"/>
            </w:tcMar>
            <w:vAlign w:val="center"/>
          </w:tcPr>
          <w:p w14:paraId="43957ED3" w14:textId="77777777" w:rsidR="00257F45" w:rsidRDefault="00000000">
            <w:pPr>
              <w:spacing w:after="0" w:line="240" w:lineRule="auto"/>
            </w:pPr>
            <w:r>
              <w:rPr>
                <w:sz w:val="17"/>
              </w:rPr>
              <w:lastRenderedPageBreak/>
              <w:t>DR-13</w:t>
            </w:r>
          </w:p>
        </w:tc>
        <w:tc>
          <w:tcPr>
            <w:tcW w:w="3750" w:type="dxa"/>
            <w:tcMar>
              <w:top w:w="80" w:type="dxa"/>
              <w:left w:w="120" w:type="dxa"/>
              <w:bottom w:w="80" w:type="dxa"/>
              <w:right w:w="120" w:type="dxa"/>
            </w:tcMar>
            <w:vAlign w:val="center"/>
          </w:tcPr>
          <w:p w14:paraId="592F3EB7" w14:textId="77777777" w:rsidR="00257F45" w:rsidRDefault="00000000">
            <w:pPr>
              <w:spacing w:after="0" w:line="240" w:lineRule="auto"/>
            </w:pPr>
            <w:r>
              <w:rPr>
                <w:sz w:val="17"/>
              </w:rPr>
              <w:t>复习与徽章</w:t>
            </w:r>
          </w:p>
        </w:tc>
        <w:tc>
          <w:tcPr>
            <w:tcW w:w="2860" w:type="dxa"/>
            <w:tcMar>
              <w:top w:w="80" w:type="dxa"/>
              <w:left w:w="120" w:type="dxa"/>
              <w:bottom w:w="80" w:type="dxa"/>
              <w:right w:w="120" w:type="dxa"/>
            </w:tcMar>
            <w:vAlign w:val="center"/>
          </w:tcPr>
          <w:p w14:paraId="0485D910" w14:textId="77777777" w:rsidR="00257F45" w:rsidRDefault="00000000">
            <w:pPr>
              <w:spacing w:after="0" w:line="240" w:lineRule="auto"/>
              <w:rPr>
                <w:lang w:eastAsia="zh-CN"/>
              </w:rPr>
            </w:pPr>
            <w:r>
              <w:rPr>
                <w:sz w:val="17"/>
                <w:lang w:eastAsia="zh-CN"/>
              </w:rPr>
              <w:t>到期复习项、规则、解锁时间和证据</w:t>
            </w:r>
          </w:p>
        </w:tc>
        <w:tc>
          <w:tcPr>
            <w:tcW w:w="1300" w:type="dxa"/>
            <w:tcMar>
              <w:top w:w="80" w:type="dxa"/>
              <w:left w:w="120" w:type="dxa"/>
              <w:bottom w:w="80" w:type="dxa"/>
              <w:right w:w="120" w:type="dxa"/>
            </w:tcMar>
            <w:vAlign w:val="center"/>
          </w:tcPr>
          <w:p w14:paraId="1DE4E17A" w14:textId="77777777" w:rsidR="00257F45" w:rsidRDefault="00000000">
            <w:pPr>
              <w:spacing w:after="0" w:line="240" w:lineRule="auto"/>
              <w:rPr>
                <w:lang w:eastAsia="zh-CN"/>
              </w:rPr>
            </w:pPr>
            <w:r>
              <w:rPr>
                <w:sz w:val="17"/>
                <w:lang w:eastAsia="zh-CN"/>
              </w:rPr>
              <w:t>规则可解释，解锁结果可追溯到学习事件</w:t>
            </w:r>
          </w:p>
        </w:tc>
      </w:tr>
    </w:tbl>
    <w:p w14:paraId="64AD8BAC" w14:textId="77777777" w:rsidR="00257F45" w:rsidRDefault="00257F45">
      <w:pPr>
        <w:spacing w:after="40"/>
        <w:rPr>
          <w:lang w:eastAsia="zh-CN"/>
        </w:rPr>
      </w:pPr>
    </w:p>
    <w:p w14:paraId="70D42085" w14:textId="77777777" w:rsidR="00257F45" w:rsidRDefault="00000000">
      <w:pPr>
        <w:pStyle w:val="21"/>
      </w:pPr>
      <w:bookmarkStart w:id="30" w:name="section_031"/>
      <w:r>
        <w:rPr>
          <w:rFonts w:ascii="Calibri" w:eastAsia="微软雅黑" w:hAnsi="Calibri"/>
        </w:rPr>
        <w:t>外部接口需求</w:t>
      </w:r>
      <w:bookmarkEnd w:id="30"/>
    </w:p>
    <w:tbl>
      <w:tblPr>
        <w:tblStyle w:val="aff1"/>
        <w:tblW w:w="9360" w:type="dxa"/>
        <w:jc w:val="center"/>
        <w:tblLayout w:type="fixed"/>
        <w:tblLook w:val="04A0" w:firstRow="1" w:lastRow="0" w:firstColumn="1" w:lastColumn="0" w:noHBand="0" w:noVBand="1"/>
      </w:tblPr>
      <w:tblGrid>
        <w:gridCol w:w="1450"/>
        <w:gridCol w:w="3750"/>
        <w:gridCol w:w="2860"/>
        <w:gridCol w:w="1300"/>
      </w:tblGrid>
      <w:tr w:rsidR="00257F45" w14:paraId="0324B7C2" w14:textId="77777777">
        <w:trPr>
          <w:cantSplit/>
          <w:tblHeader/>
          <w:jc w:val="center"/>
        </w:trPr>
        <w:tc>
          <w:tcPr>
            <w:tcW w:w="1450" w:type="dxa"/>
            <w:shd w:val="clear" w:color="auto" w:fill="F2F4F7"/>
            <w:tcMar>
              <w:top w:w="80" w:type="dxa"/>
              <w:left w:w="120" w:type="dxa"/>
              <w:bottom w:w="80" w:type="dxa"/>
              <w:right w:w="120" w:type="dxa"/>
            </w:tcMar>
            <w:vAlign w:val="center"/>
          </w:tcPr>
          <w:p w14:paraId="14F082C2" w14:textId="77777777" w:rsidR="00257F45" w:rsidRDefault="00000000">
            <w:pPr>
              <w:keepNext/>
              <w:spacing w:after="0" w:line="240" w:lineRule="auto"/>
            </w:pPr>
            <w:r>
              <w:rPr>
                <w:b/>
                <w:color w:val="1F4D78"/>
                <w:sz w:val="17"/>
              </w:rPr>
              <w:t>编号</w:t>
            </w:r>
          </w:p>
        </w:tc>
        <w:tc>
          <w:tcPr>
            <w:tcW w:w="3750" w:type="dxa"/>
            <w:shd w:val="clear" w:color="auto" w:fill="F2F4F7"/>
            <w:tcMar>
              <w:top w:w="80" w:type="dxa"/>
              <w:left w:w="120" w:type="dxa"/>
              <w:bottom w:w="80" w:type="dxa"/>
              <w:right w:w="120" w:type="dxa"/>
            </w:tcMar>
            <w:vAlign w:val="center"/>
          </w:tcPr>
          <w:p w14:paraId="69D50A71" w14:textId="77777777" w:rsidR="00257F45" w:rsidRDefault="00000000">
            <w:pPr>
              <w:keepNext/>
              <w:spacing w:after="0" w:line="240" w:lineRule="auto"/>
            </w:pPr>
            <w:r>
              <w:rPr>
                <w:b/>
                <w:color w:val="1F4D78"/>
                <w:sz w:val="17"/>
              </w:rPr>
              <w:t>接口</w:t>
            </w:r>
          </w:p>
        </w:tc>
        <w:tc>
          <w:tcPr>
            <w:tcW w:w="2860" w:type="dxa"/>
            <w:shd w:val="clear" w:color="auto" w:fill="F2F4F7"/>
            <w:tcMar>
              <w:top w:w="80" w:type="dxa"/>
              <w:left w:w="120" w:type="dxa"/>
              <w:bottom w:w="80" w:type="dxa"/>
              <w:right w:w="120" w:type="dxa"/>
            </w:tcMar>
            <w:vAlign w:val="center"/>
          </w:tcPr>
          <w:p w14:paraId="2CFE7335" w14:textId="77777777" w:rsidR="00257F45" w:rsidRDefault="00000000">
            <w:pPr>
              <w:keepNext/>
              <w:spacing w:after="0" w:line="240" w:lineRule="auto"/>
            </w:pPr>
            <w:r>
              <w:rPr>
                <w:b/>
                <w:color w:val="1F4D78"/>
                <w:sz w:val="17"/>
              </w:rPr>
              <w:t>协议与方向</w:t>
            </w:r>
          </w:p>
        </w:tc>
        <w:tc>
          <w:tcPr>
            <w:tcW w:w="1300" w:type="dxa"/>
            <w:shd w:val="clear" w:color="auto" w:fill="F2F4F7"/>
            <w:tcMar>
              <w:top w:w="80" w:type="dxa"/>
              <w:left w:w="120" w:type="dxa"/>
              <w:bottom w:w="80" w:type="dxa"/>
              <w:right w:w="120" w:type="dxa"/>
            </w:tcMar>
            <w:vAlign w:val="center"/>
          </w:tcPr>
          <w:p w14:paraId="38969025" w14:textId="77777777" w:rsidR="00257F45" w:rsidRDefault="00000000">
            <w:pPr>
              <w:keepNext/>
              <w:spacing w:after="0" w:line="240" w:lineRule="auto"/>
            </w:pPr>
            <w:r>
              <w:rPr>
                <w:b/>
                <w:color w:val="1F4D78"/>
                <w:sz w:val="17"/>
              </w:rPr>
              <w:t>主要要求</w:t>
            </w:r>
          </w:p>
        </w:tc>
      </w:tr>
      <w:tr w:rsidR="00257F45" w14:paraId="4E084502" w14:textId="77777777">
        <w:trPr>
          <w:cantSplit/>
          <w:jc w:val="center"/>
        </w:trPr>
        <w:tc>
          <w:tcPr>
            <w:tcW w:w="1450" w:type="dxa"/>
            <w:tcMar>
              <w:top w:w="80" w:type="dxa"/>
              <w:left w:w="120" w:type="dxa"/>
              <w:bottom w:w="80" w:type="dxa"/>
              <w:right w:w="120" w:type="dxa"/>
            </w:tcMar>
            <w:vAlign w:val="center"/>
          </w:tcPr>
          <w:p w14:paraId="32AA3890" w14:textId="77777777" w:rsidR="00257F45" w:rsidRDefault="00000000">
            <w:pPr>
              <w:spacing w:after="0" w:line="240" w:lineRule="auto"/>
            </w:pPr>
            <w:r>
              <w:rPr>
                <w:sz w:val="17"/>
              </w:rPr>
              <w:t>IR-01</w:t>
            </w:r>
          </w:p>
        </w:tc>
        <w:tc>
          <w:tcPr>
            <w:tcW w:w="3750" w:type="dxa"/>
            <w:tcMar>
              <w:top w:w="80" w:type="dxa"/>
              <w:left w:w="120" w:type="dxa"/>
              <w:bottom w:w="80" w:type="dxa"/>
              <w:right w:w="120" w:type="dxa"/>
            </w:tcMar>
            <w:vAlign w:val="center"/>
          </w:tcPr>
          <w:p w14:paraId="4748B0CD" w14:textId="77777777" w:rsidR="00257F45" w:rsidRDefault="00000000">
            <w:pPr>
              <w:spacing w:after="0" w:line="240" w:lineRule="auto"/>
            </w:pPr>
            <w:r>
              <w:rPr>
                <w:sz w:val="17"/>
              </w:rPr>
              <w:t>浏览器</w:t>
            </w:r>
            <w:r>
              <w:rPr>
                <w:sz w:val="17"/>
              </w:rPr>
              <w:t>—</w:t>
            </w:r>
            <w:r>
              <w:rPr>
                <w:sz w:val="17"/>
              </w:rPr>
              <w:t>后端接口</w:t>
            </w:r>
          </w:p>
        </w:tc>
        <w:tc>
          <w:tcPr>
            <w:tcW w:w="2860" w:type="dxa"/>
            <w:tcMar>
              <w:top w:w="80" w:type="dxa"/>
              <w:left w:w="120" w:type="dxa"/>
              <w:bottom w:w="80" w:type="dxa"/>
              <w:right w:w="120" w:type="dxa"/>
            </w:tcMar>
            <w:vAlign w:val="center"/>
          </w:tcPr>
          <w:p w14:paraId="4AB373B3" w14:textId="77777777" w:rsidR="00257F45" w:rsidRDefault="00000000">
            <w:pPr>
              <w:spacing w:after="0" w:line="240" w:lineRule="auto"/>
            </w:pPr>
            <w:r>
              <w:rPr>
                <w:sz w:val="17"/>
              </w:rPr>
              <w:t>本机</w:t>
            </w:r>
            <w:r>
              <w:rPr>
                <w:sz w:val="17"/>
              </w:rPr>
              <w:t xml:space="preserve"> HTTP/JSON</w:t>
            </w:r>
          </w:p>
        </w:tc>
        <w:tc>
          <w:tcPr>
            <w:tcW w:w="1300" w:type="dxa"/>
            <w:tcMar>
              <w:top w:w="80" w:type="dxa"/>
              <w:left w:w="120" w:type="dxa"/>
              <w:bottom w:w="80" w:type="dxa"/>
              <w:right w:w="120" w:type="dxa"/>
            </w:tcMar>
            <w:vAlign w:val="center"/>
          </w:tcPr>
          <w:p w14:paraId="616A81F3" w14:textId="77777777" w:rsidR="00257F45" w:rsidRDefault="00000000">
            <w:pPr>
              <w:spacing w:after="0" w:line="240" w:lineRule="auto"/>
              <w:rPr>
                <w:lang w:eastAsia="zh-CN"/>
              </w:rPr>
            </w:pPr>
            <w:r>
              <w:rPr>
                <w:sz w:val="17"/>
                <w:lang w:eastAsia="zh-CN"/>
              </w:rPr>
              <w:t>自动选择端口；错误响应结构清晰；默认不跨主机访问</w:t>
            </w:r>
          </w:p>
        </w:tc>
      </w:tr>
      <w:tr w:rsidR="00257F45" w14:paraId="2AEFD5F7" w14:textId="77777777">
        <w:trPr>
          <w:cantSplit/>
          <w:jc w:val="center"/>
        </w:trPr>
        <w:tc>
          <w:tcPr>
            <w:tcW w:w="1450" w:type="dxa"/>
            <w:shd w:val="clear" w:color="auto" w:fill="FAFBFC"/>
            <w:tcMar>
              <w:top w:w="80" w:type="dxa"/>
              <w:left w:w="120" w:type="dxa"/>
              <w:bottom w:w="80" w:type="dxa"/>
              <w:right w:w="120" w:type="dxa"/>
            </w:tcMar>
            <w:vAlign w:val="center"/>
          </w:tcPr>
          <w:p w14:paraId="2E4C2FA0" w14:textId="77777777" w:rsidR="00257F45" w:rsidRDefault="00000000">
            <w:pPr>
              <w:spacing w:after="0" w:line="240" w:lineRule="auto"/>
            </w:pPr>
            <w:r>
              <w:rPr>
                <w:sz w:val="17"/>
              </w:rPr>
              <w:t>IR-02</w:t>
            </w:r>
          </w:p>
        </w:tc>
        <w:tc>
          <w:tcPr>
            <w:tcW w:w="3750" w:type="dxa"/>
            <w:shd w:val="clear" w:color="auto" w:fill="FAFBFC"/>
            <w:tcMar>
              <w:top w:w="80" w:type="dxa"/>
              <w:left w:w="120" w:type="dxa"/>
              <w:bottom w:w="80" w:type="dxa"/>
              <w:right w:w="120" w:type="dxa"/>
            </w:tcMar>
            <w:vAlign w:val="center"/>
          </w:tcPr>
          <w:p w14:paraId="3BCBD50F" w14:textId="77777777" w:rsidR="00257F45" w:rsidRDefault="00000000">
            <w:pPr>
              <w:spacing w:after="0" w:line="240" w:lineRule="auto"/>
            </w:pPr>
            <w:r>
              <w:rPr>
                <w:sz w:val="17"/>
              </w:rPr>
              <w:t>后端</w:t>
            </w:r>
            <w:r>
              <w:rPr>
                <w:sz w:val="17"/>
              </w:rPr>
              <w:t>—SQLite</w:t>
            </w:r>
          </w:p>
        </w:tc>
        <w:tc>
          <w:tcPr>
            <w:tcW w:w="2860" w:type="dxa"/>
            <w:shd w:val="clear" w:color="auto" w:fill="FAFBFC"/>
            <w:tcMar>
              <w:top w:w="80" w:type="dxa"/>
              <w:left w:w="120" w:type="dxa"/>
              <w:bottom w:w="80" w:type="dxa"/>
              <w:right w:w="120" w:type="dxa"/>
            </w:tcMar>
            <w:vAlign w:val="center"/>
          </w:tcPr>
          <w:p w14:paraId="15B96250" w14:textId="77777777" w:rsidR="00257F45" w:rsidRDefault="00000000">
            <w:pPr>
              <w:spacing w:after="0" w:line="240" w:lineRule="auto"/>
            </w:pPr>
            <w:r>
              <w:rPr>
                <w:sz w:val="17"/>
              </w:rPr>
              <w:t>本地文件访问</w:t>
            </w:r>
          </w:p>
        </w:tc>
        <w:tc>
          <w:tcPr>
            <w:tcW w:w="1300" w:type="dxa"/>
            <w:shd w:val="clear" w:color="auto" w:fill="FAFBFC"/>
            <w:tcMar>
              <w:top w:w="80" w:type="dxa"/>
              <w:left w:w="120" w:type="dxa"/>
              <w:bottom w:w="80" w:type="dxa"/>
              <w:right w:w="120" w:type="dxa"/>
            </w:tcMar>
            <w:vAlign w:val="center"/>
          </w:tcPr>
          <w:p w14:paraId="03FD63F1" w14:textId="77777777" w:rsidR="00257F45" w:rsidRDefault="00000000">
            <w:pPr>
              <w:spacing w:after="0" w:line="240" w:lineRule="auto"/>
            </w:pPr>
            <w:r>
              <w:rPr>
                <w:sz w:val="17"/>
              </w:rPr>
              <w:t>文件位于</w:t>
            </w:r>
            <w:r>
              <w:rPr>
                <w:sz w:val="17"/>
              </w:rPr>
              <w:t xml:space="preserve"> </w:t>
            </w:r>
            <w:r>
              <w:rPr>
                <w:rFonts w:ascii="Consolas" w:hAnsi="Consolas"/>
                <w:color w:val="1F4D78"/>
                <w:sz w:val="17"/>
              </w:rPr>
              <w:t>%LOCALAPPDATA%\PersonalizedLearning\data\learning.sqlite3</w:t>
            </w:r>
          </w:p>
        </w:tc>
      </w:tr>
      <w:tr w:rsidR="00257F45" w14:paraId="0A4BE416" w14:textId="77777777">
        <w:trPr>
          <w:cantSplit/>
          <w:jc w:val="center"/>
        </w:trPr>
        <w:tc>
          <w:tcPr>
            <w:tcW w:w="1450" w:type="dxa"/>
            <w:tcMar>
              <w:top w:w="80" w:type="dxa"/>
              <w:left w:w="120" w:type="dxa"/>
              <w:bottom w:w="80" w:type="dxa"/>
              <w:right w:w="120" w:type="dxa"/>
            </w:tcMar>
            <w:vAlign w:val="center"/>
          </w:tcPr>
          <w:p w14:paraId="4DF02E29" w14:textId="77777777" w:rsidR="00257F45" w:rsidRDefault="00000000">
            <w:pPr>
              <w:spacing w:after="0" w:line="240" w:lineRule="auto"/>
            </w:pPr>
            <w:r>
              <w:rPr>
                <w:sz w:val="17"/>
              </w:rPr>
              <w:t>IR-03</w:t>
            </w:r>
          </w:p>
        </w:tc>
        <w:tc>
          <w:tcPr>
            <w:tcW w:w="3750" w:type="dxa"/>
            <w:tcMar>
              <w:top w:w="80" w:type="dxa"/>
              <w:left w:w="120" w:type="dxa"/>
              <w:bottom w:w="80" w:type="dxa"/>
              <w:right w:w="120" w:type="dxa"/>
            </w:tcMar>
            <w:vAlign w:val="center"/>
          </w:tcPr>
          <w:p w14:paraId="1227B509" w14:textId="77777777" w:rsidR="00257F45" w:rsidRDefault="00000000">
            <w:pPr>
              <w:spacing w:after="0" w:line="240" w:lineRule="auto"/>
            </w:pPr>
            <w:r>
              <w:rPr>
                <w:sz w:val="17"/>
              </w:rPr>
              <w:t>后端</w:t>
            </w:r>
            <w:r>
              <w:rPr>
                <w:sz w:val="17"/>
              </w:rPr>
              <w:t>—</w:t>
            </w:r>
            <w:r>
              <w:rPr>
                <w:sz w:val="17"/>
              </w:rPr>
              <w:t>模型服务</w:t>
            </w:r>
          </w:p>
        </w:tc>
        <w:tc>
          <w:tcPr>
            <w:tcW w:w="2860" w:type="dxa"/>
            <w:tcMar>
              <w:top w:w="80" w:type="dxa"/>
              <w:left w:w="120" w:type="dxa"/>
              <w:bottom w:w="80" w:type="dxa"/>
              <w:right w:w="120" w:type="dxa"/>
            </w:tcMar>
            <w:vAlign w:val="center"/>
          </w:tcPr>
          <w:p w14:paraId="1858E174" w14:textId="77777777" w:rsidR="00257F45" w:rsidRDefault="00000000">
            <w:pPr>
              <w:spacing w:after="0" w:line="240" w:lineRule="auto"/>
            </w:pPr>
            <w:r>
              <w:rPr>
                <w:sz w:val="17"/>
              </w:rPr>
              <w:t>HTTPS/JSON</w:t>
            </w:r>
            <w:r>
              <w:rPr>
                <w:sz w:val="17"/>
              </w:rPr>
              <w:t>，出站</w:t>
            </w:r>
          </w:p>
        </w:tc>
        <w:tc>
          <w:tcPr>
            <w:tcW w:w="1300" w:type="dxa"/>
            <w:tcMar>
              <w:top w:w="80" w:type="dxa"/>
              <w:left w:w="120" w:type="dxa"/>
              <w:bottom w:w="80" w:type="dxa"/>
              <w:right w:w="120" w:type="dxa"/>
            </w:tcMar>
            <w:vAlign w:val="center"/>
          </w:tcPr>
          <w:p w14:paraId="24CDE80C" w14:textId="77777777" w:rsidR="00257F45" w:rsidRDefault="00000000">
            <w:pPr>
              <w:spacing w:after="0" w:line="240" w:lineRule="auto"/>
            </w:pPr>
            <w:r>
              <w:rPr>
                <w:sz w:val="17"/>
              </w:rPr>
              <w:t xml:space="preserve">OpenAI </w:t>
            </w:r>
            <w:r>
              <w:rPr>
                <w:sz w:val="17"/>
              </w:rPr>
              <w:t>兼容；</w:t>
            </w:r>
            <w:r>
              <w:rPr>
                <w:sz w:val="17"/>
              </w:rPr>
              <w:t xml:space="preserve">Bearer </w:t>
            </w:r>
            <w:r>
              <w:rPr>
                <w:sz w:val="17"/>
              </w:rPr>
              <w:t>密钥；可配置地址、模型和超时</w:t>
            </w:r>
          </w:p>
        </w:tc>
      </w:tr>
      <w:tr w:rsidR="00257F45" w14:paraId="5451A5D9" w14:textId="77777777">
        <w:trPr>
          <w:cantSplit/>
          <w:jc w:val="center"/>
        </w:trPr>
        <w:tc>
          <w:tcPr>
            <w:tcW w:w="1450" w:type="dxa"/>
            <w:shd w:val="clear" w:color="auto" w:fill="FAFBFC"/>
            <w:tcMar>
              <w:top w:w="80" w:type="dxa"/>
              <w:left w:w="120" w:type="dxa"/>
              <w:bottom w:w="80" w:type="dxa"/>
              <w:right w:w="120" w:type="dxa"/>
            </w:tcMar>
            <w:vAlign w:val="center"/>
          </w:tcPr>
          <w:p w14:paraId="1C79DDA9" w14:textId="77777777" w:rsidR="00257F45" w:rsidRDefault="00000000">
            <w:pPr>
              <w:spacing w:after="0" w:line="240" w:lineRule="auto"/>
            </w:pPr>
            <w:r>
              <w:rPr>
                <w:sz w:val="17"/>
              </w:rPr>
              <w:t>IR-04</w:t>
            </w:r>
          </w:p>
        </w:tc>
        <w:tc>
          <w:tcPr>
            <w:tcW w:w="3750" w:type="dxa"/>
            <w:shd w:val="clear" w:color="auto" w:fill="FAFBFC"/>
            <w:tcMar>
              <w:top w:w="80" w:type="dxa"/>
              <w:left w:w="120" w:type="dxa"/>
              <w:bottom w:w="80" w:type="dxa"/>
              <w:right w:w="120" w:type="dxa"/>
            </w:tcMar>
            <w:vAlign w:val="center"/>
          </w:tcPr>
          <w:p w14:paraId="0A3962AE" w14:textId="77777777" w:rsidR="00257F45" w:rsidRDefault="00000000">
            <w:pPr>
              <w:spacing w:after="0" w:line="240" w:lineRule="auto"/>
            </w:pPr>
            <w:r>
              <w:rPr>
                <w:sz w:val="17"/>
              </w:rPr>
              <w:t>后端</w:t>
            </w:r>
            <w:r>
              <w:rPr>
                <w:sz w:val="17"/>
              </w:rPr>
              <w:t xml:space="preserve">—Python </w:t>
            </w:r>
            <w:r>
              <w:rPr>
                <w:sz w:val="17"/>
              </w:rPr>
              <w:t>运行器</w:t>
            </w:r>
          </w:p>
        </w:tc>
        <w:tc>
          <w:tcPr>
            <w:tcW w:w="2860" w:type="dxa"/>
            <w:shd w:val="clear" w:color="auto" w:fill="FAFBFC"/>
            <w:tcMar>
              <w:top w:w="80" w:type="dxa"/>
              <w:left w:w="120" w:type="dxa"/>
              <w:bottom w:w="80" w:type="dxa"/>
              <w:right w:w="120" w:type="dxa"/>
            </w:tcMar>
            <w:vAlign w:val="center"/>
          </w:tcPr>
          <w:p w14:paraId="568B6F39" w14:textId="77777777" w:rsidR="00257F45" w:rsidRDefault="00000000">
            <w:pPr>
              <w:spacing w:after="0" w:line="240" w:lineRule="auto"/>
            </w:pPr>
            <w:r>
              <w:rPr>
                <w:sz w:val="17"/>
              </w:rPr>
              <w:t>本机子进程</w:t>
            </w:r>
            <w:r>
              <w:rPr>
                <w:sz w:val="17"/>
              </w:rPr>
              <w:t>/JSON</w:t>
            </w:r>
          </w:p>
        </w:tc>
        <w:tc>
          <w:tcPr>
            <w:tcW w:w="1300" w:type="dxa"/>
            <w:shd w:val="clear" w:color="auto" w:fill="FAFBFC"/>
            <w:tcMar>
              <w:top w:w="80" w:type="dxa"/>
              <w:left w:w="120" w:type="dxa"/>
              <w:bottom w:w="80" w:type="dxa"/>
              <w:right w:w="120" w:type="dxa"/>
            </w:tcMar>
            <w:vAlign w:val="center"/>
          </w:tcPr>
          <w:p w14:paraId="3E36B885" w14:textId="77777777" w:rsidR="00257F45" w:rsidRDefault="00000000">
            <w:pPr>
              <w:spacing w:after="0" w:line="240" w:lineRule="auto"/>
              <w:rPr>
                <w:lang w:eastAsia="zh-CN"/>
              </w:rPr>
            </w:pPr>
            <w:r>
              <w:rPr>
                <w:sz w:val="17"/>
                <w:lang w:eastAsia="zh-CN"/>
              </w:rPr>
              <w:t>使用内置解释器，标准输入输出交换判题数据，限制资源与权限</w:t>
            </w:r>
          </w:p>
        </w:tc>
      </w:tr>
      <w:tr w:rsidR="00257F45" w14:paraId="601676EC" w14:textId="77777777">
        <w:trPr>
          <w:cantSplit/>
          <w:jc w:val="center"/>
        </w:trPr>
        <w:tc>
          <w:tcPr>
            <w:tcW w:w="1450" w:type="dxa"/>
            <w:tcMar>
              <w:top w:w="80" w:type="dxa"/>
              <w:left w:w="120" w:type="dxa"/>
              <w:bottom w:w="80" w:type="dxa"/>
              <w:right w:w="120" w:type="dxa"/>
            </w:tcMar>
            <w:vAlign w:val="center"/>
          </w:tcPr>
          <w:p w14:paraId="5B54665F" w14:textId="77777777" w:rsidR="00257F45" w:rsidRDefault="00000000">
            <w:pPr>
              <w:spacing w:after="0" w:line="240" w:lineRule="auto"/>
            </w:pPr>
            <w:r>
              <w:rPr>
                <w:sz w:val="17"/>
              </w:rPr>
              <w:t>IR-05</w:t>
            </w:r>
          </w:p>
        </w:tc>
        <w:tc>
          <w:tcPr>
            <w:tcW w:w="3750" w:type="dxa"/>
            <w:tcMar>
              <w:top w:w="80" w:type="dxa"/>
              <w:left w:w="120" w:type="dxa"/>
              <w:bottom w:w="80" w:type="dxa"/>
              <w:right w:w="120" w:type="dxa"/>
            </w:tcMar>
            <w:vAlign w:val="center"/>
          </w:tcPr>
          <w:p w14:paraId="4FE843F8" w14:textId="77777777" w:rsidR="00257F45" w:rsidRDefault="00000000">
            <w:pPr>
              <w:spacing w:after="0" w:line="240" w:lineRule="auto"/>
            </w:pPr>
            <w:r>
              <w:rPr>
                <w:sz w:val="17"/>
              </w:rPr>
              <w:t>启动器</w:t>
            </w:r>
            <w:r>
              <w:rPr>
                <w:sz w:val="17"/>
              </w:rPr>
              <w:t>—Edge</w:t>
            </w:r>
          </w:p>
        </w:tc>
        <w:tc>
          <w:tcPr>
            <w:tcW w:w="2860" w:type="dxa"/>
            <w:tcMar>
              <w:top w:w="80" w:type="dxa"/>
              <w:left w:w="120" w:type="dxa"/>
              <w:bottom w:w="80" w:type="dxa"/>
              <w:right w:w="120" w:type="dxa"/>
            </w:tcMar>
            <w:vAlign w:val="center"/>
          </w:tcPr>
          <w:p w14:paraId="1C846BCB" w14:textId="77777777" w:rsidR="00257F45" w:rsidRDefault="00000000">
            <w:pPr>
              <w:spacing w:after="0" w:line="240" w:lineRule="auto"/>
            </w:pPr>
            <w:r>
              <w:rPr>
                <w:sz w:val="17"/>
              </w:rPr>
              <w:t>本机进程调用</w:t>
            </w:r>
          </w:p>
        </w:tc>
        <w:tc>
          <w:tcPr>
            <w:tcW w:w="1300" w:type="dxa"/>
            <w:tcMar>
              <w:top w:w="80" w:type="dxa"/>
              <w:left w:w="120" w:type="dxa"/>
              <w:bottom w:w="80" w:type="dxa"/>
              <w:right w:w="120" w:type="dxa"/>
            </w:tcMar>
            <w:vAlign w:val="center"/>
          </w:tcPr>
          <w:p w14:paraId="1F281766" w14:textId="77777777" w:rsidR="00257F45" w:rsidRDefault="00000000">
            <w:pPr>
              <w:spacing w:after="0" w:line="240" w:lineRule="auto"/>
              <w:rPr>
                <w:lang w:eastAsia="zh-CN"/>
              </w:rPr>
            </w:pPr>
            <w:r>
              <w:rPr>
                <w:sz w:val="17"/>
                <w:lang w:eastAsia="zh-CN"/>
              </w:rPr>
              <w:t>使用应用模式打开本地页面；若</w:t>
            </w:r>
            <w:r>
              <w:rPr>
                <w:sz w:val="17"/>
                <w:lang w:eastAsia="zh-CN"/>
              </w:rPr>
              <w:t xml:space="preserve"> Edge </w:t>
            </w:r>
            <w:r>
              <w:rPr>
                <w:sz w:val="17"/>
                <w:lang w:eastAsia="zh-CN"/>
              </w:rPr>
              <w:t>不可用应提示用户</w:t>
            </w:r>
          </w:p>
        </w:tc>
      </w:tr>
    </w:tbl>
    <w:p w14:paraId="58DD37E4" w14:textId="77777777" w:rsidR="00257F45" w:rsidRDefault="00257F45">
      <w:pPr>
        <w:spacing w:after="40"/>
        <w:rPr>
          <w:lang w:eastAsia="zh-CN"/>
        </w:rPr>
      </w:pPr>
    </w:p>
    <w:p w14:paraId="39B5FED8" w14:textId="77777777" w:rsidR="00257F45" w:rsidRDefault="00000000">
      <w:pPr>
        <w:pStyle w:val="21"/>
      </w:pPr>
      <w:bookmarkStart w:id="31" w:name="section_032"/>
      <w:r>
        <w:rPr>
          <w:rFonts w:ascii="Calibri" w:eastAsia="微软雅黑" w:hAnsi="Calibri"/>
        </w:rPr>
        <w:lastRenderedPageBreak/>
        <w:t>验收准则</w:t>
      </w:r>
      <w:bookmarkEnd w:id="31"/>
    </w:p>
    <w:p w14:paraId="15FE7638" w14:textId="77777777" w:rsidR="00257F45" w:rsidRDefault="00000000">
      <w:pPr>
        <w:pStyle w:val="a"/>
        <w:numPr>
          <w:ilvl w:val="0"/>
          <w:numId w:val="11"/>
        </w:numPr>
        <w:spacing w:after="160" w:line="280" w:lineRule="auto"/>
        <w:rPr>
          <w:lang w:eastAsia="zh-CN"/>
        </w:rPr>
      </w:pPr>
      <w:r>
        <w:rPr>
          <w:lang w:eastAsia="zh-CN"/>
        </w:rPr>
        <w:t>解压便携包并启动后，本地页面返回</w:t>
      </w:r>
      <w:r>
        <w:rPr>
          <w:lang w:eastAsia="zh-CN"/>
        </w:rPr>
        <w:t xml:space="preserve"> HTTP 200</w:t>
      </w:r>
      <w:r>
        <w:rPr>
          <w:lang w:eastAsia="zh-CN"/>
        </w:rPr>
        <w:t>，健康检查为</w:t>
      </w:r>
      <w:r>
        <w:rPr>
          <w:lang w:eastAsia="zh-CN"/>
        </w:rPr>
        <w:t xml:space="preserve"> </w:t>
      </w:r>
      <w:r>
        <w:rPr>
          <w:rFonts w:ascii="Consolas" w:hAnsi="Consolas"/>
          <w:color w:val="1F4D78"/>
          <w:sz w:val="20"/>
          <w:lang w:eastAsia="zh-CN"/>
        </w:rPr>
        <w:t>ok</w:t>
      </w:r>
      <w:r>
        <w:rPr>
          <w:lang w:eastAsia="zh-CN"/>
        </w:rPr>
        <w:t>。</w:t>
      </w:r>
    </w:p>
    <w:p w14:paraId="5E09FC56" w14:textId="77777777" w:rsidR="00257F45" w:rsidRDefault="00000000">
      <w:pPr>
        <w:pStyle w:val="a"/>
        <w:numPr>
          <w:ilvl w:val="0"/>
          <w:numId w:val="11"/>
        </w:numPr>
        <w:spacing w:after="160" w:line="280" w:lineRule="auto"/>
      </w:pPr>
      <w:r>
        <w:t>存储状态显示</w:t>
      </w:r>
      <w:r>
        <w:t xml:space="preserve"> </w:t>
      </w:r>
      <w:r>
        <w:rPr>
          <w:rFonts w:ascii="Consolas" w:hAnsi="Consolas"/>
          <w:color w:val="1F4D78"/>
          <w:sz w:val="20"/>
        </w:rPr>
        <w:t>sqlite-relational</w:t>
      </w:r>
      <w:r>
        <w:t>，创建方案、更新任务和应用状态后重启仍可读取。</w:t>
      </w:r>
    </w:p>
    <w:p w14:paraId="40225FB6" w14:textId="77777777" w:rsidR="00257F45" w:rsidRDefault="00000000">
      <w:pPr>
        <w:pStyle w:val="a"/>
        <w:numPr>
          <w:ilvl w:val="0"/>
          <w:numId w:val="11"/>
        </w:numPr>
        <w:spacing w:after="160" w:line="280" w:lineRule="auto"/>
      </w:pPr>
      <w:r>
        <w:t>未安装</w:t>
      </w:r>
      <w:r>
        <w:t xml:space="preserve"> MySQL</w:t>
      </w:r>
      <w:r>
        <w:t>、</w:t>
      </w:r>
      <w:r>
        <w:t xml:space="preserve">Docker </w:t>
      </w:r>
      <w:r>
        <w:t>和系统</w:t>
      </w:r>
      <w:r>
        <w:t xml:space="preserve"> Python</w:t>
      </w:r>
      <w:r>
        <w:t>时，核心学习流程和</w:t>
      </w:r>
      <w:r>
        <w:t xml:space="preserve"> Python </w:t>
      </w:r>
      <w:r>
        <w:t>判题仍可运行。</w:t>
      </w:r>
    </w:p>
    <w:p w14:paraId="01BE9540" w14:textId="77777777" w:rsidR="00257F45" w:rsidRDefault="00000000">
      <w:pPr>
        <w:pStyle w:val="a"/>
        <w:numPr>
          <w:ilvl w:val="0"/>
          <w:numId w:val="11"/>
        </w:numPr>
        <w:spacing w:after="160" w:line="280" w:lineRule="auto"/>
        <w:rPr>
          <w:lang w:eastAsia="zh-CN"/>
        </w:rPr>
      </w:pPr>
      <w:r>
        <w:rPr>
          <w:lang w:eastAsia="zh-CN"/>
        </w:rPr>
        <w:t>用户能够创建课程，并获得画像、知识图谱、诊断前测、完整周期学习路径和资源。</w:t>
      </w:r>
    </w:p>
    <w:p w14:paraId="07705A59" w14:textId="77777777" w:rsidR="00257F45" w:rsidRDefault="00000000">
      <w:pPr>
        <w:pStyle w:val="a"/>
        <w:numPr>
          <w:ilvl w:val="0"/>
          <w:numId w:val="11"/>
        </w:numPr>
        <w:spacing w:after="160" w:line="280" w:lineRule="auto"/>
        <w:rPr>
          <w:lang w:eastAsia="zh-CN"/>
        </w:rPr>
      </w:pPr>
      <w:r>
        <w:rPr>
          <w:lang w:eastAsia="zh-CN"/>
        </w:rPr>
        <w:t>自适应练习支持题量、题型、难度配置；提交答案后得到评分与反馈。</w:t>
      </w:r>
    </w:p>
    <w:p w14:paraId="7C46AE3F" w14:textId="77777777" w:rsidR="00257F45" w:rsidRDefault="00000000">
      <w:pPr>
        <w:pStyle w:val="a"/>
        <w:numPr>
          <w:ilvl w:val="0"/>
          <w:numId w:val="11"/>
        </w:numPr>
        <w:spacing w:after="160" w:line="280" w:lineRule="auto"/>
        <w:rPr>
          <w:lang w:eastAsia="zh-CN"/>
        </w:rPr>
      </w:pPr>
      <w:r>
        <w:rPr>
          <w:lang w:eastAsia="zh-CN"/>
        </w:rPr>
        <w:t>浏览器端题目不包含标准答案和隐藏测试。</w:t>
      </w:r>
    </w:p>
    <w:p w14:paraId="3E979446" w14:textId="77777777" w:rsidR="00257F45" w:rsidRDefault="00000000">
      <w:pPr>
        <w:pStyle w:val="a"/>
        <w:numPr>
          <w:ilvl w:val="0"/>
          <w:numId w:val="11"/>
        </w:numPr>
        <w:spacing w:after="160" w:line="280" w:lineRule="auto"/>
        <w:rPr>
          <w:lang w:eastAsia="zh-CN"/>
        </w:rPr>
      </w:pPr>
      <w:r>
        <w:rPr>
          <w:lang w:eastAsia="zh-CN"/>
        </w:rPr>
        <w:t>外部模型配置正确时能够完成连通性测试；未配置或失败时本地流程可降级运行。</w:t>
      </w:r>
    </w:p>
    <w:p w14:paraId="582013A0" w14:textId="77777777" w:rsidR="00257F45" w:rsidRDefault="00000000">
      <w:pPr>
        <w:pStyle w:val="a"/>
        <w:numPr>
          <w:ilvl w:val="0"/>
          <w:numId w:val="11"/>
        </w:numPr>
        <w:spacing w:after="160" w:line="280" w:lineRule="auto"/>
        <w:rPr>
          <w:lang w:eastAsia="zh-CN"/>
        </w:rPr>
      </w:pPr>
      <w:r>
        <w:rPr>
          <w:lang w:eastAsia="zh-CN"/>
        </w:rPr>
        <w:t>自动化测试无失败，需求</w:t>
      </w:r>
      <w:r>
        <w:rPr>
          <w:lang w:eastAsia="zh-CN"/>
        </w:rPr>
        <w:t>—</w:t>
      </w:r>
      <w:r>
        <w:rPr>
          <w:lang w:eastAsia="zh-CN"/>
        </w:rPr>
        <w:t>测试追踪矩阵中的高优先级核心需求具有验证证据。</w:t>
      </w:r>
    </w:p>
    <w:p w14:paraId="619DC4EE" w14:textId="77777777" w:rsidR="00257F45" w:rsidRDefault="00000000">
      <w:pPr>
        <w:pStyle w:val="a"/>
        <w:numPr>
          <w:ilvl w:val="0"/>
          <w:numId w:val="11"/>
        </w:numPr>
        <w:spacing w:after="160" w:line="280" w:lineRule="auto"/>
        <w:rPr>
          <w:lang w:eastAsia="zh-CN"/>
        </w:rPr>
      </w:pPr>
      <w:r>
        <w:rPr>
          <w:lang w:eastAsia="zh-CN"/>
        </w:rPr>
        <w:t>对话式画像能够回填课程字段并明确显示</w:t>
      </w:r>
      <w:r>
        <w:rPr>
          <w:lang w:eastAsia="zh-CN"/>
        </w:rPr>
        <w:t xml:space="preserve"> LLM </w:t>
      </w:r>
      <w:r>
        <w:rPr>
          <w:lang w:eastAsia="zh-CN"/>
        </w:rPr>
        <w:t>或本地降级状态。</w:t>
      </w:r>
    </w:p>
    <w:p w14:paraId="7C98B633" w14:textId="77777777" w:rsidR="00257F45" w:rsidRDefault="00000000">
      <w:pPr>
        <w:pStyle w:val="a"/>
        <w:numPr>
          <w:ilvl w:val="0"/>
          <w:numId w:val="11"/>
        </w:numPr>
        <w:spacing w:after="160" w:line="280" w:lineRule="auto"/>
        <w:rPr>
          <w:lang w:eastAsia="zh-CN"/>
        </w:rPr>
      </w:pPr>
      <w:r>
        <w:rPr>
          <w:lang w:eastAsia="zh-CN"/>
        </w:rPr>
        <w:t>课程资料问答不虚构未知引用；无资料时不调用模型常识冒充文件结论。</w:t>
      </w:r>
    </w:p>
    <w:p w14:paraId="0992B745" w14:textId="77777777" w:rsidR="00257F45" w:rsidRDefault="00000000">
      <w:pPr>
        <w:pStyle w:val="a"/>
        <w:numPr>
          <w:ilvl w:val="0"/>
          <w:numId w:val="11"/>
        </w:numPr>
        <w:spacing w:after="160" w:line="280" w:lineRule="auto"/>
        <w:rPr>
          <w:lang w:eastAsia="zh-CN"/>
        </w:rPr>
      </w:pPr>
      <w:r>
        <w:rPr>
          <w:lang w:eastAsia="zh-CN"/>
        </w:rPr>
        <w:t>路径修订可查看差异并撤销，且已完成任务不被覆盖。</w:t>
      </w:r>
    </w:p>
    <w:p w14:paraId="5C8D858A" w14:textId="77777777" w:rsidR="00257F45" w:rsidRDefault="00000000">
      <w:pPr>
        <w:pStyle w:val="a"/>
        <w:numPr>
          <w:ilvl w:val="0"/>
          <w:numId w:val="11"/>
        </w:numPr>
        <w:spacing w:after="160" w:line="280" w:lineRule="auto"/>
        <w:rPr>
          <w:lang w:eastAsia="zh-CN"/>
        </w:rPr>
      </w:pPr>
      <w:r>
        <w:rPr>
          <w:lang w:eastAsia="zh-CN"/>
        </w:rPr>
        <w:t>学习活动摘要按用户时区生成连续天数、热力图和徽章，辅助事件不伪造成真实学习。</w:t>
      </w:r>
    </w:p>
    <w:p w14:paraId="3C48F72B" w14:textId="77777777" w:rsidR="00257F45" w:rsidRDefault="00000000">
      <w:pPr>
        <w:rPr>
          <w:lang w:eastAsia="zh-CN"/>
        </w:rPr>
      </w:pPr>
      <w:r>
        <w:rPr>
          <w:lang w:eastAsia="zh-CN"/>
        </w:rPr>
        <w:br w:type="page"/>
      </w:r>
    </w:p>
    <w:p w14:paraId="563F0602" w14:textId="77777777" w:rsidR="00257F45" w:rsidRDefault="00000000">
      <w:pPr>
        <w:pStyle w:val="1"/>
      </w:pPr>
      <w:bookmarkStart w:id="32" w:name="section_033"/>
      <w:r>
        <w:rPr>
          <w:rFonts w:ascii="Calibri" w:eastAsia="微软雅黑" w:hAnsi="Calibri"/>
        </w:rPr>
        <w:lastRenderedPageBreak/>
        <w:t>系统方案设计</w:t>
      </w:r>
      <w:bookmarkEnd w:id="32"/>
    </w:p>
    <w:p w14:paraId="4AD66F51" w14:textId="77777777" w:rsidR="00257F45" w:rsidRDefault="00000000">
      <w:pPr>
        <w:pStyle w:val="21"/>
      </w:pPr>
      <w:bookmarkStart w:id="33" w:name="section_034"/>
      <w:r>
        <w:rPr>
          <w:rFonts w:ascii="Calibri" w:eastAsia="微软雅黑" w:hAnsi="Calibri"/>
        </w:rPr>
        <w:t>设计原则</w:t>
      </w:r>
      <w:bookmarkEnd w:id="33"/>
    </w:p>
    <w:p w14:paraId="1F79422E" w14:textId="77777777" w:rsidR="00257F45" w:rsidRDefault="00000000">
      <w:pPr>
        <w:pStyle w:val="a0"/>
        <w:spacing w:after="160" w:line="280" w:lineRule="auto"/>
        <w:rPr>
          <w:lang w:eastAsia="zh-CN"/>
        </w:rPr>
      </w:pPr>
      <w:r>
        <w:rPr>
          <w:lang w:eastAsia="zh-CN"/>
        </w:rPr>
        <w:t>本地优先：将启动、存储和核心生成能力置于本地，减少现场基础设施依赖。</w:t>
      </w:r>
    </w:p>
    <w:p w14:paraId="09ECAAB1" w14:textId="77777777" w:rsidR="00257F45" w:rsidRDefault="00000000">
      <w:pPr>
        <w:pStyle w:val="a0"/>
        <w:spacing w:after="160" w:line="280" w:lineRule="auto"/>
        <w:rPr>
          <w:lang w:eastAsia="zh-CN"/>
        </w:rPr>
      </w:pPr>
      <w:r>
        <w:rPr>
          <w:lang w:eastAsia="zh-CN"/>
        </w:rPr>
        <w:t>分层解耦：前端只消费</w:t>
      </w:r>
      <w:r>
        <w:rPr>
          <w:lang w:eastAsia="zh-CN"/>
        </w:rPr>
        <w:t xml:space="preserve"> HTTP </w:t>
      </w:r>
      <w:r>
        <w:rPr>
          <w:lang w:eastAsia="zh-CN"/>
        </w:rPr>
        <w:t>接口；业务服务不直接拼接界面状态；仓储层屏蔽</w:t>
      </w:r>
      <w:r>
        <w:rPr>
          <w:lang w:eastAsia="zh-CN"/>
        </w:rPr>
        <w:t xml:space="preserve"> SQLite </w:t>
      </w:r>
      <w:r>
        <w:rPr>
          <w:lang w:eastAsia="zh-CN"/>
        </w:rPr>
        <w:t>与可选</w:t>
      </w:r>
      <w:r>
        <w:rPr>
          <w:lang w:eastAsia="zh-CN"/>
        </w:rPr>
        <w:t xml:space="preserve"> MySQL </w:t>
      </w:r>
      <w:r>
        <w:rPr>
          <w:lang w:eastAsia="zh-CN"/>
        </w:rPr>
        <w:t>差异。</w:t>
      </w:r>
    </w:p>
    <w:p w14:paraId="575D02D2" w14:textId="77777777" w:rsidR="00257F45" w:rsidRDefault="00000000">
      <w:pPr>
        <w:pStyle w:val="a0"/>
        <w:spacing w:after="160" w:line="280" w:lineRule="auto"/>
        <w:rPr>
          <w:lang w:eastAsia="zh-CN"/>
        </w:rPr>
      </w:pPr>
      <w:r>
        <w:rPr>
          <w:lang w:eastAsia="zh-CN"/>
        </w:rPr>
        <w:t>模型可替换：模型接口通过配置接入</w:t>
      </w:r>
      <w:r>
        <w:rPr>
          <w:lang w:eastAsia="zh-CN"/>
        </w:rPr>
        <w:t xml:space="preserve"> OpenAI </w:t>
      </w:r>
      <w:r>
        <w:rPr>
          <w:lang w:eastAsia="zh-CN"/>
        </w:rPr>
        <w:t>兼容服务，不将特定厂商协议固化到界面。</w:t>
      </w:r>
    </w:p>
    <w:p w14:paraId="264206CF" w14:textId="77777777" w:rsidR="00257F45" w:rsidRDefault="00000000">
      <w:pPr>
        <w:pStyle w:val="a0"/>
        <w:spacing w:after="160" w:line="280" w:lineRule="auto"/>
        <w:rPr>
          <w:lang w:eastAsia="zh-CN"/>
        </w:rPr>
      </w:pPr>
      <w:r>
        <w:rPr>
          <w:lang w:eastAsia="zh-CN"/>
        </w:rPr>
        <w:t>闭环可追踪：诊断、任务、练习、掌握度与报告通过统一方案标识关联。</w:t>
      </w:r>
    </w:p>
    <w:p w14:paraId="4E0C08D7" w14:textId="77777777" w:rsidR="00257F45" w:rsidRDefault="00000000">
      <w:pPr>
        <w:pStyle w:val="a0"/>
        <w:spacing w:after="160" w:line="280" w:lineRule="auto"/>
        <w:rPr>
          <w:lang w:eastAsia="zh-CN"/>
        </w:rPr>
      </w:pPr>
      <w:r>
        <w:rPr>
          <w:lang w:eastAsia="zh-CN"/>
        </w:rPr>
        <w:t>证据先于生成：课程资料引用、画像证据、学习事件和路径变更都必须经过服务端校验后进入状态。</w:t>
      </w:r>
    </w:p>
    <w:p w14:paraId="3EBC118C" w14:textId="77777777" w:rsidR="00257F45" w:rsidRDefault="00000000">
      <w:pPr>
        <w:pStyle w:val="a0"/>
        <w:spacing w:after="160" w:line="280" w:lineRule="auto"/>
        <w:rPr>
          <w:lang w:eastAsia="zh-CN"/>
        </w:rPr>
      </w:pPr>
      <w:r>
        <w:rPr>
          <w:lang w:eastAsia="zh-CN"/>
        </w:rPr>
        <w:t>用户掌握控制权：模型建议不直接覆盖路径，先形成可比较、可拒绝和可撤销的修订。</w:t>
      </w:r>
    </w:p>
    <w:p w14:paraId="4FFA01D9" w14:textId="77777777" w:rsidR="00257F45" w:rsidRDefault="00000000">
      <w:pPr>
        <w:pStyle w:val="a0"/>
        <w:spacing w:after="160" w:line="280" w:lineRule="auto"/>
        <w:rPr>
          <w:lang w:eastAsia="zh-CN"/>
        </w:rPr>
      </w:pPr>
      <w:r>
        <w:rPr>
          <w:lang w:eastAsia="zh-CN"/>
        </w:rPr>
        <w:t>安全边界明确：密钥后置、答案后置、代码子进程执行，并明确本地隔离的能力上限。</w:t>
      </w:r>
    </w:p>
    <w:p w14:paraId="4525C171" w14:textId="77777777" w:rsidR="00257F45" w:rsidRDefault="00000000">
      <w:pPr>
        <w:pStyle w:val="a0"/>
        <w:spacing w:after="160" w:line="280" w:lineRule="auto"/>
        <w:rPr>
          <w:lang w:eastAsia="zh-CN"/>
        </w:rPr>
      </w:pPr>
      <w:r>
        <w:rPr>
          <w:lang w:eastAsia="zh-CN"/>
        </w:rPr>
        <w:t>可演示可验证：保留确定性本地降级和自动化验证脚本，避免外部服务成为唯一成功路径。</w:t>
      </w:r>
    </w:p>
    <w:p w14:paraId="547ADD32" w14:textId="77777777" w:rsidR="00257F45" w:rsidRDefault="00000000">
      <w:pPr>
        <w:pStyle w:val="21"/>
      </w:pPr>
      <w:bookmarkStart w:id="34" w:name="section_035"/>
      <w:r>
        <w:rPr>
          <w:rFonts w:ascii="Calibri" w:eastAsia="微软雅黑" w:hAnsi="Calibri"/>
        </w:rPr>
        <w:lastRenderedPageBreak/>
        <w:t>总体架构</w:t>
      </w:r>
      <w:bookmarkEnd w:id="34"/>
    </w:p>
    <w:p w14:paraId="0884BC81" w14:textId="77777777" w:rsidR="00257F45" w:rsidRDefault="00000000">
      <w:pPr>
        <w:keepNext/>
        <w:jc w:val="center"/>
      </w:pPr>
      <w:r>
        <w:rPr>
          <w:noProof/>
        </w:rPr>
        <w:drawing>
          <wp:inline distT="0" distB="0" distL="0" distR="0" wp14:anchorId="491A67EF" wp14:editId="151226FA">
            <wp:extent cx="5742432" cy="3876142"/>
            <wp:effectExtent l="0" t="0" r="0" b="0"/>
            <wp:docPr id="1" name="Picture 1" descr="图 1 系统总体逻辑架构" title="图 1 系统总体逻辑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42432" cy="3876142"/>
                    </a:xfrm>
                    <a:prstGeom prst="rect">
                      <a:avLst/>
                    </a:prstGeom>
                  </pic:spPr>
                </pic:pic>
              </a:graphicData>
            </a:graphic>
          </wp:inline>
        </w:drawing>
      </w:r>
    </w:p>
    <w:p w14:paraId="67406592" w14:textId="77777777" w:rsidR="00257F45" w:rsidRDefault="00000000">
      <w:pPr>
        <w:pStyle w:val="FigureCaption"/>
        <w:rPr>
          <w:lang w:eastAsia="zh-CN"/>
        </w:rPr>
      </w:pPr>
      <w:r>
        <w:rPr>
          <w:lang w:eastAsia="zh-CN"/>
        </w:rPr>
        <w:t>图</w:t>
      </w:r>
      <w:r>
        <w:rPr>
          <w:lang w:eastAsia="zh-CN"/>
        </w:rPr>
        <w:t xml:space="preserve"> 1 </w:t>
      </w:r>
      <w:r>
        <w:rPr>
          <w:lang w:eastAsia="zh-CN"/>
        </w:rPr>
        <w:t>系统总体逻辑架构</w:t>
      </w:r>
    </w:p>
    <w:p w14:paraId="2C858189" w14:textId="77777777" w:rsidR="00257F45" w:rsidRDefault="00000000">
      <w:pPr>
        <w:ind w:firstLine="346"/>
        <w:rPr>
          <w:lang w:eastAsia="zh-CN"/>
        </w:rPr>
      </w:pPr>
      <w:r>
        <w:rPr>
          <w:lang w:eastAsia="zh-CN"/>
        </w:rPr>
        <w:t>系统采用</w:t>
      </w:r>
      <w:r>
        <w:rPr>
          <w:lang w:eastAsia="zh-CN"/>
        </w:rPr>
        <w:t>“</w:t>
      </w:r>
      <w:r>
        <w:rPr>
          <w:lang w:eastAsia="zh-CN"/>
        </w:rPr>
        <w:t>桌面启动层</w:t>
      </w:r>
      <w:r>
        <w:rPr>
          <w:lang w:eastAsia="zh-CN"/>
        </w:rPr>
        <w:t xml:space="preserve">—Web </w:t>
      </w:r>
      <w:r>
        <w:rPr>
          <w:lang w:eastAsia="zh-CN"/>
        </w:rPr>
        <w:t>表现层</w:t>
      </w:r>
      <w:r>
        <w:rPr>
          <w:lang w:eastAsia="zh-CN"/>
        </w:rPr>
        <w:t>—</w:t>
      </w:r>
      <w:r>
        <w:rPr>
          <w:lang w:eastAsia="zh-CN"/>
        </w:rPr>
        <w:t>应用服务层</w:t>
      </w:r>
      <w:r>
        <w:rPr>
          <w:lang w:eastAsia="zh-CN"/>
        </w:rPr>
        <w:t>—</w:t>
      </w:r>
      <w:r>
        <w:rPr>
          <w:lang w:eastAsia="zh-CN"/>
        </w:rPr>
        <w:t>智能体与领域层</w:t>
      </w:r>
      <w:r>
        <w:rPr>
          <w:lang w:eastAsia="zh-CN"/>
        </w:rPr>
        <w:t>—</w:t>
      </w:r>
      <w:r>
        <w:rPr>
          <w:lang w:eastAsia="zh-CN"/>
        </w:rPr>
        <w:t>数据与外部能力层</w:t>
      </w:r>
      <w:r>
        <w:rPr>
          <w:lang w:eastAsia="zh-CN"/>
        </w:rPr>
        <w:t>”</w:t>
      </w:r>
      <w:r>
        <w:rPr>
          <w:lang w:eastAsia="zh-CN"/>
        </w:rPr>
        <w:t>的分层架构。便携启动器负责准备用户数据目录、选择端口、启动内置</w:t>
      </w:r>
      <w:r>
        <w:rPr>
          <w:lang w:eastAsia="zh-CN"/>
        </w:rPr>
        <w:t xml:space="preserve"> Node.js </w:t>
      </w:r>
      <w:r>
        <w:rPr>
          <w:lang w:eastAsia="zh-CN"/>
        </w:rPr>
        <w:t>后端并调用</w:t>
      </w:r>
      <w:r>
        <w:rPr>
          <w:lang w:eastAsia="zh-CN"/>
        </w:rPr>
        <w:t xml:space="preserve"> Edge</w:t>
      </w:r>
      <w:r>
        <w:rPr>
          <w:lang w:eastAsia="zh-CN"/>
        </w:rPr>
        <w:t>；前端通过本机</w:t>
      </w:r>
      <w:r>
        <w:rPr>
          <w:lang w:eastAsia="zh-CN"/>
        </w:rPr>
        <w:t xml:space="preserve"> HTTP </w:t>
      </w:r>
      <w:r>
        <w:rPr>
          <w:lang w:eastAsia="zh-CN"/>
        </w:rPr>
        <w:t>与后端通信；后端编排多智能体、学习服务、仓储与判题器；</w:t>
      </w:r>
      <w:r>
        <w:rPr>
          <w:lang w:eastAsia="zh-CN"/>
        </w:rPr>
        <w:t xml:space="preserve">SQLite </w:t>
      </w:r>
      <w:r>
        <w:rPr>
          <w:lang w:eastAsia="zh-CN"/>
        </w:rPr>
        <w:t>负责关系化持久化；外部大模型是可选增强依赖。</w:t>
      </w:r>
    </w:p>
    <w:p w14:paraId="18C7230A" w14:textId="77777777" w:rsidR="00257F45" w:rsidRDefault="00000000">
      <w:pPr>
        <w:pStyle w:val="21"/>
      </w:pPr>
      <w:bookmarkStart w:id="35" w:name="section_036"/>
      <w:r>
        <w:rPr>
          <w:rFonts w:ascii="Calibri" w:eastAsia="微软雅黑" w:hAnsi="Calibri"/>
        </w:rPr>
        <w:t>部署拓扑</w:t>
      </w:r>
      <w:bookmarkEnd w:id="35"/>
    </w:p>
    <w:tbl>
      <w:tblPr>
        <w:tblStyle w:val="aff1"/>
        <w:tblW w:w="9360" w:type="dxa"/>
        <w:jc w:val="center"/>
        <w:tblLayout w:type="fixed"/>
        <w:tblLook w:val="04A0" w:firstRow="1" w:lastRow="0" w:firstColumn="1" w:lastColumn="0" w:noHBand="0" w:noVBand="1"/>
      </w:tblPr>
      <w:tblGrid>
        <w:gridCol w:w="1450"/>
        <w:gridCol w:w="3750"/>
        <w:gridCol w:w="2860"/>
        <w:gridCol w:w="1300"/>
      </w:tblGrid>
      <w:tr w:rsidR="00257F45" w14:paraId="36D34DDB" w14:textId="77777777">
        <w:trPr>
          <w:cantSplit/>
          <w:tblHeader/>
          <w:jc w:val="center"/>
        </w:trPr>
        <w:tc>
          <w:tcPr>
            <w:tcW w:w="1450" w:type="dxa"/>
            <w:shd w:val="clear" w:color="auto" w:fill="F2F4F7"/>
            <w:tcMar>
              <w:top w:w="80" w:type="dxa"/>
              <w:left w:w="120" w:type="dxa"/>
              <w:bottom w:w="80" w:type="dxa"/>
              <w:right w:w="120" w:type="dxa"/>
            </w:tcMar>
            <w:vAlign w:val="center"/>
          </w:tcPr>
          <w:p w14:paraId="2A97E7F0" w14:textId="77777777" w:rsidR="00257F45" w:rsidRDefault="00000000">
            <w:pPr>
              <w:keepNext/>
              <w:spacing w:after="0" w:line="240" w:lineRule="auto"/>
            </w:pPr>
            <w:r>
              <w:rPr>
                <w:b/>
                <w:color w:val="1F4D78"/>
                <w:sz w:val="17"/>
              </w:rPr>
              <w:t>节点</w:t>
            </w:r>
          </w:p>
        </w:tc>
        <w:tc>
          <w:tcPr>
            <w:tcW w:w="3750" w:type="dxa"/>
            <w:shd w:val="clear" w:color="auto" w:fill="F2F4F7"/>
            <w:tcMar>
              <w:top w:w="80" w:type="dxa"/>
              <w:left w:w="120" w:type="dxa"/>
              <w:bottom w:w="80" w:type="dxa"/>
              <w:right w:w="120" w:type="dxa"/>
            </w:tcMar>
            <w:vAlign w:val="center"/>
          </w:tcPr>
          <w:p w14:paraId="20A9A999" w14:textId="77777777" w:rsidR="00257F45" w:rsidRDefault="00000000">
            <w:pPr>
              <w:keepNext/>
              <w:spacing w:after="0" w:line="240" w:lineRule="auto"/>
            </w:pPr>
            <w:r>
              <w:rPr>
                <w:b/>
                <w:color w:val="1F4D78"/>
                <w:sz w:val="17"/>
              </w:rPr>
              <w:t>组件</w:t>
            </w:r>
          </w:p>
        </w:tc>
        <w:tc>
          <w:tcPr>
            <w:tcW w:w="2860" w:type="dxa"/>
            <w:shd w:val="clear" w:color="auto" w:fill="F2F4F7"/>
            <w:tcMar>
              <w:top w:w="80" w:type="dxa"/>
              <w:left w:w="120" w:type="dxa"/>
              <w:bottom w:w="80" w:type="dxa"/>
              <w:right w:w="120" w:type="dxa"/>
            </w:tcMar>
            <w:vAlign w:val="center"/>
          </w:tcPr>
          <w:p w14:paraId="27DC0A08" w14:textId="77777777" w:rsidR="00257F45" w:rsidRDefault="00000000">
            <w:pPr>
              <w:keepNext/>
              <w:spacing w:after="0" w:line="240" w:lineRule="auto"/>
            </w:pPr>
            <w:r>
              <w:rPr>
                <w:b/>
                <w:color w:val="1F4D78"/>
                <w:sz w:val="17"/>
              </w:rPr>
              <w:t>运行方式</w:t>
            </w:r>
          </w:p>
        </w:tc>
        <w:tc>
          <w:tcPr>
            <w:tcW w:w="1300" w:type="dxa"/>
            <w:shd w:val="clear" w:color="auto" w:fill="F2F4F7"/>
            <w:tcMar>
              <w:top w:w="80" w:type="dxa"/>
              <w:left w:w="120" w:type="dxa"/>
              <w:bottom w:w="80" w:type="dxa"/>
              <w:right w:w="120" w:type="dxa"/>
            </w:tcMar>
            <w:vAlign w:val="center"/>
          </w:tcPr>
          <w:p w14:paraId="3F799844" w14:textId="77777777" w:rsidR="00257F45" w:rsidRDefault="00000000">
            <w:pPr>
              <w:keepNext/>
              <w:spacing w:after="0" w:line="240" w:lineRule="auto"/>
            </w:pPr>
            <w:r>
              <w:rPr>
                <w:b/>
                <w:color w:val="1F4D78"/>
                <w:sz w:val="17"/>
              </w:rPr>
              <w:t>数据或通信</w:t>
            </w:r>
          </w:p>
        </w:tc>
      </w:tr>
      <w:tr w:rsidR="00257F45" w14:paraId="7D9A1A8F" w14:textId="77777777">
        <w:trPr>
          <w:cantSplit/>
          <w:jc w:val="center"/>
        </w:trPr>
        <w:tc>
          <w:tcPr>
            <w:tcW w:w="1450" w:type="dxa"/>
            <w:tcMar>
              <w:top w:w="80" w:type="dxa"/>
              <w:left w:w="120" w:type="dxa"/>
              <w:bottom w:w="80" w:type="dxa"/>
              <w:right w:w="120" w:type="dxa"/>
            </w:tcMar>
            <w:vAlign w:val="center"/>
          </w:tcPr>
          <w:p w14:paraId="635EACA3" w14:textId="77777777" w:rsidR="00257F45" w:rsidRDefault="00000000">
            <w:pPr>
              <w:spacing w:after="0" w:line="240" w:lineRule="auto"/>
            </w:pPr>
            <w:r>
              <w:rPr>
                <w:sz w:val="17"/>
              </w:rPr>
              <w:t xml:space="preserve">Windows </w:t>
            </w:r>
            <w:r>
              <w:rPr>
                <w:sz w:val="17"/>
              </w:rPr>
              <w:t>本机</w:t>
            </w:r>
          </w:p>
        </w:tc>
        <w:tc>
          <w:tcPr>
            <w:tcW w:w="3750" w:type="dxa"/>
            <w:tcMar>
              <w:top w:w="80" w:type="dxa"/>
              <w:left w:w="120" w:type="dxa"/>
              <w:bottom w:w="80" w:type="dxa"/>
              <w:right w:w="120" w:type="dxa"/>
            </w:tcMar>
            <w:vAlign w:val="center"/>
          </w:tcPr>
          <w:p w14:paraId="4211E080" w14:textId="77777777" w:rsidR="00257F45" w:rsidRDefault="00000000">
            <w:pPr>
              <w:spacing w:after="0" w:line="240" w:lineRule="auto"/>
            </w:pPr>
            <w:r>
              <w:rPr>
                <w:rFonts w:ascii="Consolas" w:hAnsi="Consolas"/>
                <w:color w:val="1F4D78"/>
                <w:sz w:val="17"/>
              </w:rPr>
              <w:t>Start.vbs</w:t>
            </w:r>
            <w:r>
              <w:rPr>
                <w:sz w:val="17"/>
              </w:rPr>
              <w:t xml:space="preserve"> </w:t>
            </w:r>
            <w:r>
              <w:rPr>
                <w:sz w:val="17"/>
              </w:rPr>
              <w:t>与</w:t>
            </w:r>
            <w:r>
              <w:rPr>
                <w:sz w:val="17"/>
              </w:rPr>
              <w:t xml:space="preserve"> Node </w:t>
            </w:r>
            <w:r>
              <w:rPr>
                <w:sz w:val="17"/>
              </w:rPr>
              <w:t>便携启动器</w:t>
            </w:r>
          </w:p>
        </w:tc>
        <w:tc>
          <w:tcPr>
            <w:tcW w:w="2860" w:type="dxa"/>
            <w:tcMar>
              <w:top w:w="80" w:type="dxa"/>
              <w:left w:w="120" w:type="dxa"/>
              <w:bottom w:w="80" w:type="dxa"/>
              <w:right w:w="120" w:type="dxa"/>
            </w:tcMar>
            <w:vAlign w:val="center"/>
          </w:tcPr>
          <w:p w14:paraId="42DE6EEF" w14:textId="77777777" w:rsidR="00257F45" w:rsidRDefault="00000000">
            <w:pPr>
              <w:spacing w:after="0" w:line="240" w:lineRule="auto"/>
            </w:pPr>
            <w:r>
              <w:rPr>
                <w:sz w:val="17"/>
              </w:rPr>
              <w:t>用户双击</w:t>
            </w:r>
          </w:p>
        </w:tc>
        <w:tc>
          <w:tcPr>
            <w:tcW w:w="1300" w:type="dxa"/>
            <w:tcMar>
              <w:top w:w="80" w:type="dxa"/>
              <w:left w:w="120" w:type="dxa"/>
              <w:bottom w:w="80" w:type="dxa"/>
              <w:right w:w="120" w:type="dxa"/>
            </w:tcMar>
            <w:vAlign w:val="center"/>
          </w:tcPr>
          <w:p w14:paraId="6A5297E5" w14:textId="77777777" w:rsidR="00257F45" w:rsidRDefault="00000000">
            <w:pPr>
              <w:spacing w:after="0" w:line="240" w:lineRule="auto"/>
              <w:rPr>
                <w:lang w:eastAsia="zh-CN"/>
              </w:rPr>
            </w:pPr>
            <w:r>
              <w:rPr>
                <w:sz w:val="17"/>
                <w:lang w:eastAsia="zh-CN"/>
              </w:rPr>
              <w:t>准备目录、端口和进程环境</w:t>
            </w:r>
          </w:p>
        </w:tc>
      </w:tr>
      <w:tr w:rsidR="00257F45" w14:paraId="604506D9" w14:textId="77777777">
        <w:trPr>
          <w:cantSplit/>
          <w:jc w:val="center"/>
        </w:trPr>
        <w:tc>
          <w:tcPr>
            <w:tcW w:w="1450" w:type="dxa"/>
            <w:shd w:val="clear" w:color="auto" w:fill="FAFBFC"/>
            <w:tcMar>
              <w:top w:w="80" w:type="dxa"/>
              <w:left w:w="120" w:type="dxa"/>
              <w:bottom w:w="80" w:type="dxa"/>
              <w:right w:w="120" w:type="dxa"/>
            </w:tcMar>
            <w:vAlign w:val="center"/>
          </w:tcPr>
          <w:p w14:paraId="1BF9CF25" w14:textId="77777777" w:rsidR="00257F45" w:rsidRDefault="00000000">
            <w:pPr>
              <w:spacing w:after="0" w:line="240" w:lineRule="auto"/>
            </w:pPr>
            <w:r>
              <w:rPr>
                <w:sz w:val="17"/>
              </w:rPr>
              <w:t xml:space="preserve">Windows </w:t>
            </w:r>
            <w:r>
              <w:rPr>
                <w:sz w:val="17"/>
              </w:rPr>
              <w:t>本机</w:t>
            </w:r>
          </w:p>
        </w:tc>
        <w:tc>
          <w:tcPr>
            <w:tcW w:w="3750" w:type="dxa"/>
            <w:shd w:val="clear" w:color="auto" w:fill="FAFBFC"/>
            <w:tcMar>
              <w:top w:w="80" w:type="dxa"/>
              <w:left w:w="120" w:type="dxa"/>
              <w:bottom w:w="80" w:type="dxa"/>
              <w:right w:w="120" w:type="dxa"/>
            </w:tcMar>
            <w:vAlign w:val="center"/>
          </w:tcPr>
          <w:p w14:paraId="598C8732" w14:textId="77777777" w:rsidR="00257F45" w:rsidRDefault="00000000">
            <w:pPr>
              <w:spacing w:after="0" w:line="240" w:lineRule="auto"/>
            </w:pPr>
            <w:r>
              <w:rPr>
                <w:sz w:val="17"/>
              </w:rPr>
              <w:t>内置</w:t>
            </w:r>
            <w:r>
              <w:rPr>
                <w:sz w:val="17"/>
              </w:rPr>
              <w:t xml:space="preserve"> Node.js </w:t>
            </w:r>
            <w:r>
              <w:rPr>
                <w:sz w:val="17"/>
              </w:rPr>
              <w:t>后端</w:t>
            </w:r>
          </w:p>
        </w:tc>
        <w:tc>
          <w:tcPr>
            <w:tcW w:w="2860" w:type="dxa"/>
            <w:shd w:val="clear" w:color="auto" w:fill="FAFBFC"/>
            <w:tcMar>
              <w:top w:w="80" w:type="dxa"/>
              <w:left w:w="120" w:type="dxa"/>
              <w:bottom w:w="80" w:type="dxa"/>
              <w:right w:w="120" w:type="dxa"/>
            </w:tcMar>
            <w:vAlign w:val="center"/>
          </w:tcPr>
          <w:p w14:paraId="7F2B7150" w14:textId="77777777" w:rsidR="00257F45" w:rsidRDefault="00000000">
            <w:pPr>
              <w:spacing w:after="0" w:line="240" w:lineRule="auto"/>
            </w:pPr>
            <w:r>
              <w:rPr>
                <w:sz w:val="17"/>
              </w:rPr>
              <w:t>后台子进程</w:t>
            </w:r>
          </w:p>
        </w:tc>
        <w:tc>
          <w:tcPr>
            <w:tcW w:w="1300" w:type="dxa"/>
            <w:shd w:val="clear" w:color="auto" w:fill="FAFBFC"/>
            <w:tcMar>
              <w:top w:w="80" w:type="dxa"/>
              <w:left w:w="120" w:type="dxa"/>
              <w:bottom w:w="80" w:type="dxa"/>
              <w:right w:w="120" w:type="dxa"/>
            </w:tcMar>
            <w:vAlign w:val="center"/>
          </w:tcPr>
          <w:p w14:paraId="40A6F656" w14:textId="77777777" w:rsidR="00257F45" w:rsidRDefault="00000000">
            <w:pPr>
              <w:spacing w:after="0" w:line="240" w:lineRule="auto"/>
              <w:rPr>
                <w:lang w:eastAsia="zh-CN"/>
              </w:rPr>
            </w:pPr>
            <w:r>
              <w:rPr>
                <w:sz w:val="17"/>
                <w:lang w:eastAsia="zh-CN"/>
              </w:rPr>
              <w:t>监听回环地址，提供</w:t>
            </w:r>
            <w:r>
              <w:rPr>
                <w:sz w:val="17"/>
                <w:lang w:eastAsia="zh-CN"/>
              </w:rPr>
              <w:t xml:space="preserve"> </w:t>
            </w:r>
            <w:r>
              <w:rPr>
                <w:rFonts w:ascii="Consolas" w:hAnsi="Consolas"/>
                <w:color w:val="1F4D78"/>
                <w:sz w:val="17"/>
                <w:lang w:eastAsia="zh-CN"/>
              </w:rPr>
              <w:t>/api/*</w:t>
            </w:r>
          </w:p>
        </w:tc>
      </w:tr>
      <w:tr w:rsidR="00257F45" w14:paraId="1EA4E2B6" w14:textId="77777777">
        <w:trPr>
          <w:cantSplit/>
          <w:jc w:val="center"/>
        </w:trPr>
        <w:tc>
          <w:tcPr>
            <w:tcW w:w="1450" w:type="dxa"/>
            <w:tcMar>
              <w:top w:w="80" w:type="dxa"/>
              <w:left w:w="120" w:type="dxa"/>
              <w:bottom w:w="80" w:type="dxa"/>
              <w:right w:w="120" w:type="dxa"/>
            </w:tcMar>
            <w:vAlign w:val="center"/>
          </w:tcPr>
          <w:p w14:paraId="5324A938" w14:textId="77777777" w:rsidR="00257F45" w:rsidRDefault="00000000">
            <w:pPr>
              <w:spacing w:after="0" w:line="240" w:lineRule="auto"/>
            </w:pPr>
            <w:r>
              <w:rPr>
                <w:sz w:val="17"/>
              </w:rPr>
              <w:lastRenderedPageBreak/>
              <w:t xml:space="preserve">Windows </w:t>
            </w:r>
            <w:r>
              <w:rPr>
                <w:sz w:val="17"/>
              </w:rPr>
              <w:t>本机</w:t>
            </w:r>
          </w:p>
        </w:tc>
        <w:tc>
          <w:tcPr>
            <w:tcW w:w="3750" w:type="dxa"/>
            <w:tcMar>
              <w:top w:w="80" w:type="dxa"/>
              <w:left w:w="120" w:type="dxa"/>
              <w:bottom w:w="80" w:type="dxa"/>
              <w:right w:w="120" w:type="dxa"/>
            </w:tcMar>
            <w:vAlign w:val="center"/>
          </w:tcPr>
          <w:p w14:paraId="407CA2E2" w14:textId="77777777" w:rsidR="00257F45" w:rsidRDefault="00000000">
            <w:pPr>
              <w:spacing w:after="0" w:line="240" w:lineRule="auto"/>
            </w:pPr>
            <w:r>
              <w:rPr>
                <w:sz w:val="17"/>
              </w:rPr>
              <w:t>前端静态资源</w:t>
            </w:r>
          </w:p>
        </w:tc>
        <w:tc>
          <w:tcPr>
            <w:tcW w:w="2860" w:type="dxa"/>
            <w:tcMar>
              <w:top w:w="80" w:type="dxa"/>
              <w:left w:w="120" w:type="dxa"/>
              <w:bottom w:w="80" w:type="dxa"/>
              <w:right w:w="120" w:type="dxa"/>
            </w:tcMar>
            <w:vAlign w:val="center"/>
          </w:tcPr>
          <w:p w14:paraId="08819444" w14:textId="77777777" w:rsidR="00257F45" w:rsidRDefault="00000000">
            <w:pPr>
              <w:spacing w:after="0" w:line="240" w:lineRule="auto"/>
            </w:pPr>
            <w:r>
              <w:rPr>
                <w:sz w:val="17"/>
              </w:rPr>
              <w:t>由后端提供</w:t>
            </w:r>
          </w:p>
        </w:tc>
        <w:tc>
          <w:tcPr>
            <w:tcW w:w="1300" w:type="dxa"/>
            <w:tcMar>
              <w:top w:w="80" w:type="dxa"/>
              <w:left w:w="120" w:type="dxa"/>
              <w:bottom w:w="80" w:type="dxa"/>
              <w:right w:w="120" w:type="dxa"/>
            </w:tcMar>
            <w:vAlign w:val="center"/>
          </w:tcPr>
          <w:p w14:paraId="6E21B836" w14:textId="77777777" w:rsidR="00257F45" w:rsidRDefault="00000000">
            <w:pPr>
              <w:spacing w:after="0" w:line="240" w:lineRule="auto"/>
            </w:pPr>
            <w:r>
              <w:rPr>
                <w:sz w:val="17"/>
              </w:rPr>
              <w:t xml:space="preserve">Edge </w:t>
            </w:r>
            <w:r>
              <w:rPr>
                <w:sz w:val="17"/>
              </w:rPr>
              <w:t>应用模式加载</w:t>
            </w:r>
          </w:p>
        </w:tc>
      </w:tr>
      <w:tr w:rsidR="00257F45" w14:paraId="310075CB" w14:textId="77777777">
        <w:trPr>
          <w:cantSplit/>
          <w:jc w:val="center"/>
        </w:trPr>
        <w:tc>
          <w:tcPr>
            <w:tcW w:w="1450" w:type="dxa"/>
            <w:shd w:val="clear" w:color="auto" w:fill="FAFBFC"/>
            <w:tcMar>
              <w:top w:w="80" w:type="dxa"/>
              <w:left w:w="120" w:type="dxa"/>
              <w:bottom w:w="80" w:type="dxa"/>
              <w:right w:w="120" w:type="dxa"/>
            </w:tcMar>
            <w:vAlign w:val="center"/>
          </w:tcPr>
          <w:p w14:paraId="369A1398" w14:textId="77777777" w:rsidR="00257F45" w:rsidRDefault="00000000">
            <w:pPr>
              <w:spacing w:after="0" w:line="240" w:lineRule="auto"/>
            </w:pPr>
            <w:r>
              <w:rPr>
                <w:sz w:val="17"/>
              </w:rPr>
              <w:t xml:space="preserve">Windows </w:t>
            </w:r>
            <w:r>
              <w:rPr>
                <w:sz w:val="17"/>
              </w:rPr>
              <w:t>本机</w:t>
            </w:r>
          </w:p>
        </w:tc>
        <w:tc>
          <w:tcPr>
            <w:tcW w:w="3750" w:type="dxa"/>
            <w:shd w:val="clear" w:color="auto" w:fill="FAFBFC"/>
            <w:tcMar>
              <w:top w:w="80" w:type="dxa"/>
              <w:left w:w="120" w:type="dxa"/>
              <w:bottom w:w="80" w:type="dxa"/>
              <w:right w:w="120" w:type="dxa"/>
            </w:tcMar>
            <w:vAlign w:val="center"/>
          </w:tcPr>
          <w:p w14:paraId="4FEE7FE4" w14:textId="77777777" w:rsidR="00257F45" w:rsidRDefault="00000000">
            <w:pPr>
              <w:spacing w:after="0" w:line="240" w:lineRule="auto"/>
            </w:pPr>
            <w:r>
              <w:rPr>
                <w:sz w:val="17"/>
              </w:rPr>
              <w:t xml:space="preserve">SQLite </w:t>
            </w:r>
            <w:r>
              <w:rPr>
                <w:sz w:val="17"/>
              </w:rPr>
              <w:t>数据文件</w:t>
            </w:r>
          </w:p>
        </w:tc>
        <w:tc>
          <w:tcPr>
            <w:tcW w:w="2860" w:type="dxa"/>
            <w:shd w:val="clear" w:color="auto" w:fill="FAFBFC"/>
            <w:tcMar>
              <w:top w:w="80" w:type="dxa"/>
              <w:left w:w="120" w:type="dxa"/>
              <w:bottom w:w="80" w:type="dxa"/>
              <w:right w:w="120" w:type="dxa"/>
            </w:tcMar>
            <w:vAlign w:val="center"/>
          </w:tcPr>
          <w:p w14:paraId="0BAD2739" w14:textId="77777777" w:rsidR="00257F45" w:rsidRDefault="00000000">
            <w:pPr>
              <w:spacing w:after="0" w:line="240" w:lineRule="auto"/>
            </w:pPr>
            <w:r>
              <w:rPr>
                <w:rFonts w:ascii="Consolas" w:hAnsi="Consolas"/>
                <w:color w:val="1F4D78"/>
                <w:sz w:val="17"/>
              </w:rPr>
              <w:t>node:sqlite</w:t>
            </w:r>
            <w:r>
              <w:rPr>
                <w:sz w:val="17"/>
              </w:rPr>
              <w:t xml:space="preserve"> </w:t>
            </w:r>
            <w:r>
              <w:rPr>
                <w:sz w:val="17"/>
              </w:rPr>
              <w:t>访问</w:t>
            </w:r>
          </w:p>
        </w:tc>
        <w:tc>
          <w:tcPr>
            <w:tcW w:w="1300" w:type="dxa"/>
            <w:shd w:val="clear" w:color="auto" w:fill="FAFBFC"/>
            <w:tcMar>
              <w:top w:w="80" w:type="dxa"/>
              <w:left w:w="120" w:type="dxa"/>
              <w:bottom w:w="80" w:type="dxa"/>
              <w:right w:w="120" w:type="dxa"/>
            </w:tcMar>
            <w:vAlign w:val="center"/>
          </w:tcPr>
          <w:p w14:paraId="0CC65D93" w14:textId="77777777" w:rsidR="00257F45" w:rsidRDefault="00000000">
            <w:pPr>
              <w:spacing w:after="0" w:line="240" w:lineRule="auto"/>
              <w:rPr>
                <w:lang w:eastAsia="zh-CN"/>
              </w:rPr>
            </w:pPr>
            <w:r>
              <w:rPr>
                <w:sz w:val="17"/>
                <w:lang w:eastAsia="zh-CN"/>
              </w:rPr>
              <w:t>持久化方案、任务、测验和状态</w:t>
            </w:r>
          </w:p>
        </w:tc>
      </w:tr>
      <w:tr w:rsidR="00257F45" w14:paraId="22CD6FA8" w14:textId="77777777">
        <w:trPr>
          <w:cantSplit/>
          <w:jc w:val="center"/>
        </w:trPr>
        <w:tc>
          <w:tcPr>
            <w:tcW w:w="1450" w:type="dxa"/>
            <w:tcMar>
              <w:top w:w="80" w:type="dxa"/>
              <w:left w:w="120" w:type="dxa"/>
              <w:bottom w:w="80" w:type="dxa"/>
              <w:right w:w="120" w:type="dxa"/>
            </w:tcMar>
            <w:vAlign w:val="center"/>
          </w:tcPr>
          <w:p w14:paraId="79B3B8B8" w14:textId="77777777" w:rsidR="00257F45" w:rsidRDefault="00000000">
            <w:pPr>
              <w:spacing w:after="0" w:line="240" w:lineRule="auto"/>
            </w:pPr>
            <w:r>
              <w:rPr>
                <w:sz w:val="17"/>
              </w:rPr>
              <w:t xml:space="preserve">Windows </w:t>
            </w:r>
            <w:r>
              <w:rPr>
                <w:sz w:val="17"/>
              </w:rPr>
              <w:t>本机</w:t>
            </w:r>
          </w:p>
        </w:tc>
        <w:tc>
          <w:tcPr>
            <w:tcW w:w="3750" w:type="dxa"/>
            <w:tcMar>
              <w:top w:w="80" w:type="dxa"/>
              <w:left w:w="120" w:type="dxa"/>
              <w:bottom w:w="80" w:type="dxa"/>
              <w:right w:w="120" w:type="dxa"/>
            </w:tcMar>
            <w:vAlign w:val="center"/>
          </w:tcPr>
          <w:p w14:paraId="7EC27216" w14:textId="77777777" w:rsidR="00257F45" w:rsidRDefault="00000000">
            <w:pPr>
              <w:spacing w:after="0" w:line="240" w:lineRule="auto"/>
            </w:pPr>
            <w:r>
              <w:rPr>
                <w:sz w:val="17"/>
              </w:rPr>
              <w:t>内置</w:t>
            </w:r>
            <w:r>
              <w:rPr>
                <w:sz w:val="17"/>
              </w:rPr>
              <w:t xml:space="preserve"> CPython</w:t>
            </w:r>
          </w:p>
        </w:tc>
        <w:tc>
          <w:tcPr>
            <w:tcW w:w="2860" w:type="dxa"/>
            <w:tcMar>
              <w:top w:w="80" w:type="dxa"/>
              <w:left w:w="120" w:type="dxa"/>
              <w:bottom w:w="80" w:type="dxa"/>
              <w:right w:w="120" w:type="dxa"/>
            </w:tcMar>
            <w:vAlign w:val="center"/>
          </w:tcPr>
          <w:p w14:paraId="049FB0F4" w14:textId="77777777" w:rsidR="00257F45" w:rsidRDefault="00000000">
            <w:pPr>
              <w:spacing w:after="0" w:line="240" w:lineRule="auto"/>
            </w:pPr>
            <w:r>
              <w:rPr>
                <w:sz w:val="17"/>
              </w:rPr>
              <w:t>按代码题临时启动</w:t>
            </w:r>
          </w:p>
        </w:tc>
        <w:tc>
          <w:tcPr>
            <w:tcW w:w="1300" w:type="dxa"/>
            <w:tcMar>
              <w:top w:w="80" w:type="dxa"/>
              <w:left w:w="120" w:type="dxa"/>
              <w:bottom w:w="80" w:type="dxa"/>
              <w:right w:w="120" w:type="dxa"/>
            </w:tcMar>
            <w:vAlign w:val="center"/>
          </w:tcPr>
          <w:p w14:paraId="7D5436F6" w14:textId="77777777" w:rsidR="00257F45" w:rsidRDefault="00000000">
            <w:pPr>
              <w:spacing w:after="0" w:line="240" w:lineRule="auto"/>
              <w:rPr>
                <w:lang w:eastAsia="zh-CN"/>
              </w:rPr>
            </w:pPr>
            <w:r>
              <w:rPr>
                <w:sz w:val="17"/>
                <w:lang w:eastAsia="zh-CN"/>
              </w:rPr>
              <w:t>通过</w:t>
            </w:r>
            <w:r>
              <w:rPr>
                <w:sz w:val="17"/>
                <w:lang w:eastAsia="zh-CN"/>
              </w:rPr>
              <w:t xml:space="preserve"> JSON </w:t>
            </w:r>
            <w:r>
              <w:rPr>
                <w:sz w:val="17"/>
                <w:lang w:eastAsia="zh-CN"/>
              </w:rPr>
              <w:t>标准输入输出与后端交换数据</w:t>
            </w:r>
          </w:p>
        </w:tc>
      </w:tr>
      <w:tr w:rsidR="00257F45" w14:paraId="1411E4EB" w14:textId="77777777">
        <w:trPr>
          <w:cantSplit/>
          <w:jc w:val="center"/>
        </w:trPr>
        <w:tc>
          <w:tcPr>
            <w:tcW w:w="1450" w:type="dxa"/>
            <w:shd w:val="clear" w:color="auto" w:fill="FAFBFC"/>
            <w:tcMar>
              <w:top w:w="80" w:type="dxa"/>
              <w:left w:w="120" w:type="dxa"/>
              <w:bottom w:w="80" w:type="dxa"/>
              <w:right w:w="120" w:type="dxa"/>
            </w:tcMar>
            <w:vAlign w:val="center"/>
          </w:tcPr>
          <w:p w14:paraId="3E415646" w14:textId="77777777" w:rsidR="00257F45" w:rsidRDefault="00000000">
            <w:pPr>
              <w:spacing w:after="0" w:line="240" w:lineRule="auto"/>
            </w:pPr>
            <w:r>
              <w:rPr>
                <w:sz w:val="17"/>
              </w:rPr>
              <w:t>可选互联网节点</w:t>
            </w:r>
          </w:p>
        </w:tc>
        <w:tc>
          <w:tcPr>
            <w:tcW w:w="3750" w:type="dxa"/>
            <w:shd w:val="clear" w:color="auto" w:fill="FAFBFC"/>
            <w:tcMar>
              <w:top w:w="80" w:type="dxa"/>
              <w:left w:w="120" w:type="dxa"/>
              <w:bottom w:w="80" w:type="dxa"/>
              <w:right w:w="120" w:type="dxa"/>
            </w:tcMar>
            <w:vAlign w:val="center"/>
          </w:tcPr>
          <w:p w14:paraId="6B9797E4" w14:textId="77777777" w:rsidR="00257F45" w:rsidRDefault="00000000">
            <w:pPr>
              <w:spacing w:after="0" w:line="240" w:lineRule="auto"/>
            </w:pPr>
            <w:r>
              <w:rPr>
                <w:sz w:val="17"/>
              </w:rPr>
              <w:t xml:space="preserve">OpenAI </w:t>
            </w:r>
            <w:r>
              <w:rPr>
                <w:sz w:val="17"/>
              </w:rPr>
              <w:t>兼容模型服务</w:t>
            </w:r>
          </w:p>
        </w:tc>
        <w:tc>
          <w:tcPr>
            <w:tcW w:w="2860" w:type="dxa"/>
            <w:shd w:val="clear" w:color="auto" w:fill="FAFBFC"/>
            <w:tcMar>
              <w:top w:w="80" w:type="dxa"/>
              <w:left w:w="120" w:type="dxa"/>
              <w:bottom w:w="80" w:type="dxa"/>
              <w:right w:w="120" w:type="dxa"/>
            </w:tcMar>
            <w:vAlign w:val="center"/>
          </w:tcPr>
          <w:p w14:paraId="31AAE537" w14:textId="77777777" w:rsidR="00257F45" w:rsidRDefault="00000000">
            <w:pPr>
              <w:spacing w:after="0" w:line="240" w:lineRule="auto"/>
            </w:pPr>
            <w:r>
              <w:rPr>
                <w:sz w:val="17"/>
              </w:rPr>
              <w:t xml:space="preserve">HTTPS </w:t>
            </w:r>
            <w:r>
              <w:rPr>
                <w:sz w:val="17"/>
              </w:rPr>
              <w:t>调用</w:t>
            </w:r>
          </w:p>
        </w:tc>
        <w:tc>
          <w:tcPr>
            <w:tcW w:w="1300" w:type="dxa"/>
            <w:shd w:val="clear" w:color="auto" w:fill="FAFBFC"/>
            <w:tcMar>
              <w:top w:w="80" w:type="dxa"/>
              <w:left w:w="120" w:type="dxa"/>
              <w:bottom w:w="80" w:type="dxa"/>
              <w:right w:w="120" w:type="dxa"/>
            </w:tcMar>
            <w:vAlign w:val="center"/>
          </w:tcPr>
          <w:p w14:paraId="04282B4D" w14:textId="77777777" w:rsidR="00257F45" w:rsidRDefault="00000000">
            <w:pPr>
              <w:spacing w:after="0" w:line="240" w:lineRule="auto"/>
            </w:pPr>
            <w:r>
              <w:rPr>
                <w:sz w:val="17"/>
              </w:rPr>
              <w:t>使用本机</w:t>
            </w:r>
            <w:r>
              <w:rPr>
                <w:sz w:val="17"/>
              </w:rPr>
              <w:t xml:space="preserve"> </w:t>
            </w:r>
            <w:r>
              <w:rPr>
                <w:rFonts w:ascii="Consolas" w:hAnsi="Consolas"/>
                <w:color w:val="1F4D78"/>
                <w:sz w:val="17"/>
              </w:rPr>
              <w:t>app/.env</w:t>
            </w:r>
            <w:r>
              <w:rPr>
                <w:sz w:val="17"/>
              </w:rPr>
              <w:t xml:space="preserve"> </w:t>
            </w:r>
            <w:r>
              <w:rPr>
                <w:sz w:val="17"/>
              </w:rPr>
              <w:t>中的模型配置</w:t>
            </w:r>
          </w:p>
        </w:tc>
      </w:tr>
    </w:tbl>
    <w:p w14:paraId="0D87CAD7" w14:textId="77777777" w:rsidR="00257F45" w:rsidRDefault="00257F45">
      <w:pPr>
        <w:spacing w:after="40"/>
      </w:pPr>
    </w:p>
    <w:p w14:paraId="2D7D47D0" w14:textId="77777777" w:rsidR="00257F45" w:rsidRDefault="00000000">
      <w:pPr>
        <w:pStyle w:val="21"/>
      </w:pPr>
      <w:bookmarkStart w:id="36" w:name="section_037"/>
      <w:r>
        <w:rPr>
          <w:rFonts w:ascii="Calibri" w:eastAsia="微软雅黑" w:hAnsi="Calibri"/>
        </w:rPr>
        <w:t>模块划分</w:t>
      </w:r>
      <w:bookmarkEnd w:id="36"/>
    </w:p>
    <w:tbl>
      <w:tblPr>
        <w:tblStyle w:val="aff1"/>
        <w:tblW w:w="9360" w:type="dxa"/>
        <w:jc w:val="center"/>
        <w:tblLayout w:type="fixed"/>
        <w:tblLook w:val="04A0" w:firstRow="1" w:lastRow="0" w:firstColumn="1" w:lastColumn="0" w:noHBand="0" w:noVBand="1"/>
      </w:tblPr>
      <w:tblGrid>
        <w:gridCol w:w="1900"/>
        <w:gridCol w:w="4860"/>
        <w:gridCol w:w="2600"/>
      </w:tblGrid>
      <w:tr w:rsidR="00257F45" w14:paraId="2496D0EF" w14:textId="77777777">
        <w:trPr>
          <w:cantSplit/>
          <w:tblHeader/>
          <w:jc w:val="center"/>
        </w:trPr>
        <w:tc>
          <w:tcPr>
            <w:tcW w:w="1900" w:type="dxa"/>
            <w:shd w:val="clear" w:color="auto" w:fill="F2F4F7"/>
            <w:tcMar>
              <w:top w:w="80" w:type="dxa"/>
              <w:left w:w="120" w:type="dxa"/>
              <w:bottom w:w="80" w:type="dxa"/>
              <w:right w:w="120" w:type="dxa"/>
            </w:tcMar>
            <w:vAlign w:val="center"/>
          </w:tcPr>
          <w:p w14:paraId="3A38C8C2" w14:textId="77777777" w:rsidR="00257F45" w:rsidRDefault="00000000">
            <w:pPr>
              <w:keepNext/>
              <w:spacing w:after="0" w:line="240" w:lineRule="auto"/>
            </w:pPr>
            <w:r>
              <w:rPr>
                <w:b/>
                <w:color w:val="1F4D78"/>
                <w:sz w:val="17"/>
              </w:rPr>
              <w:t>模块</w:t>
            </w:r>
          </w:p>
        </w:tc>
        <w:tc>
          <w:tcPr>
            <w:tcW w:w="4860" w:type="dxa"/>
            <w:shd w:val="clear" w:color="auto" w:fill="F2F4F7"/>
            <w:tcMar>
              <w:top w:w="80" w:type="dxa"/>
              <w:left w:w="120" w:type="dxa"/>
              <w:bottom w:w="80" w:type="dxa"/>
              <w:right w:w="120" w:type="dxa"/>
            </w:tcMar>
            <w:vAlign w:val="center"/>
          </w:tcPr>
          <w:p w14:paraId="2F7A9E48" w14:textId="77777777" w:rsidR="00257F45" w:rsidRDefault="00000000">
            <w:pPr>
              <w:keepNext/>
              <w:spacing w:after="0" w:line="240" w:lineRule="auto"/>
            </w:pPr>
            <w:r>
              <w:rPr>
                <w:b/>
                <w:color w:val="1F4D78"/>
                <w:sz w:val="17"/>
              </w:rPr>
              <w:t>主要职责</w:t>
            </w:r>
          </w:p>
        </w:tc>
        <w:tc>
          <w:tcPr>
            <w:tcW w:w="2600" w:type="dxa"/>
            <w:shd w:val="clear" w:color="auto" w:fill="F2F4F7"/>
            <w:tcMar>
              <w:top w:w="80" w:type="dxa"/>
              <w:left w:w="120" w:type="dxa"/>
              <w:bottom w:w="80" w:type="dxa"/>
              <w:right w:w="120" w:type="dxa"/>
            </w:tcMar>
            <w:vAlign w:val="center"/>
          </w:tcPr>
          <w:p w14:paraId="0E1707E7" w14:textId="77777777" w:rsidR="00257F45" w:rsidRDefault="00000000">
            <w:pPr>
              <w:keepNext/>
              <w:spacing w:after="0" w:line="240" w:lineRule="auto"/>
            </w:pPr>
            <w:r>
              <w:rPr>
                <w:b/>
                <w:color w:val="1F4D78"/>
                <w:sz w:val="17"/>
              </w:rPr>
              <w:t>关键实现位置</w:t>
            </w:r>
          </w:p>
        </w:tc>
      </w:tr>
      <w:tr w:rsidR="00257F45" w14:paraId="732A28C5" w14:textId="77777777">
        <w:trPr>
          <w:cantSplit/>
          <w:jc w:val="center"/>
        </w:trPr>
        <w:tc>
          <w:tcPr>
            <w:tcW w:w="1900" w:type="dxa"/>
            <w:tcMar>
              <w:top w:w="80" w:type="dxa"/>
              <w:left w:w="120" w:type="dxa"/>
              <w:bottom w:w="80" w:type="dxa"/>
              <w:right w:w="120" w:type="dxa"/>
            </w:tcMar>
            <w:vAlign w:val="center"/>
          </w:tcPr>
          <w:p w14:paraId="48DA1426" w14:textId="77777777" w:rsidR="00257F45" w:rsidRDefault="00000000">
            <w:pPr>
              <w:spacing w:after="0" w:line="240" w:lineRule="auto"/>
            </w:pPr>
            <w:r>
              <w:rPr>
                <w:sz w:val="17"/>
              </w:rPr>
              <w:t>桌面启动模块</w:t>
            </w:r>
          </w:p>
        </w:tc>
        <w:tc>
          <w:tcPr>
            <w:tcW w:w="4860" w:type="dxa"/>
            <w:tcMar>
              <w:top w:w="80" w:type="dxa"/>
              <w:left w:w="120" w:type="dxa"/>
              <w:bottom w:w="80" w:type="dxa"/>
              <w:right w:w="120" w:type="dxa"/>
            </w:tcMar>
            <w:vAlign w:val="center"/>
          </w:tcPr>
          <w:p w14:paraId="7143DFE7" w14:textId="77777777" w:rsidR="00257F45" w:rsidRDefault="00000000">
            <w:pPr>
              <w:spacing w:after="0" w:line="240" w:lineRule="auto"/>
              <w:rPr>
                <w:lang w:eastAsia="zh-CN"/>
              </w:rPr>
            </w:pPr>
            <w:r>
              <w:rPr>
                <w:sz w:val="17"/>
                <w:lang w:eastAsia="zh-CN"/>
              </w:rPr>
              <w:t>路径准备、端口选择、进程启动、健康检查、</w:t>
            </w:r>
            <w:r>
              <w:rPr>
                <w:sz w:val="17"/>
                <w:lang w:eastAsia="zh-CN"/>
              </w:rPr>
              <w:t xml:space="preserve">Edge </w:t>
            </w:r>
            <w:r>
              <w:rPr>
                <w:sz w:val="17"/>
                <w:lang w:eastAsia="zh-CN"/>
              </w:rPr>
              <w:t>应用模式</w:t>
            </w:r>
          </w:p>
        </w:tc>
        <w:tc>
          <w:tcPr>
            <w:tcW w:w="2600" w:type="dxa"/>
            <w:tcMar>
              <w:top w:w="80" w:type="dxa"/>
              <w:left w:w="120" w:type="dxa"/>
              <w:bottom w:w="80" w:type="dxa"/>
              <w:right w:w="120" w:type="dxa"/>
            </w:tcMar>
            <w:vAlign w:val="center"/>
          </w:tcPr>
          <w:p w14:paraId="53F1828C" w14:textId="77777777" w:rsidR="00257F45" w:rsidRDefault="00000000">
            <w:pPr>
              <w:spacing w:after="0" w:line="240" w:lineRule="auto"/>
            </w:pPr>
            <w:r>
              <w:rPr>
                <w:rFonts w:ascii="Consolas" w:hAnsi="Consolas"/>
                <w:color w:val="1F4D78"/>
                <w:sz w:val="17"/>
              </w:rPr>
              <w:t>desktop/portable-main.js</w:t>
            </w:r>
            <w:r>
              <w:rPr>
                <w:sz w:val="17"/>
              </w:rPr>
              <w:t>、</w:t>
            </w:r>
            <w:r>
              <w:rPr>
                <w:rFonts w:ascii="Consolas" w:hAnsi="Consolas"/>
                <w:color w:val="1F4D78"/>
                <w:sz w:val="17"/>
              </w:rPr>
              <w:t>Start.vbs</w:t>
            </w:r>
          </w:p>
        </w:tc>
      </w:tr>
      <w:tr w:rsidR="00257F45" w14:paraId="68A5EC06" w14:textId="77777777">
        <w:trPr>
          <w:cantSplit/>
          <w:jc w:val="center"/>
        </w:trPr>
        <w:tc>
          <w:tcPr>
            <w:tcW w:w="1900" w:type="dxa"/>
            <w:shd w:val="clear" w:color="auto" w:fill="FAFBFC"/>
            <w:tcMar>
              <w:top w:w="80" w:type="dxa"/>
              <w:left w:w="120" w:type="dxa"/>
              <w:bottom w:w="80" w:type="dxa"/>
              <w:right w:w="120" w:type="dxa"/>
            </w:tcMar>
            <w:vAlign w:val="center"/>
          </w:tcPr>
          <w:p w14:paraId="336B0DB2" w14:textId="77777777" w:rsidR="00257F45" w:rsidRDefault="00000000">
            <w:pPr>
              <w:spacing w:after="0" w:line="240" w:lineRule="auto"/>
            </w:pPr>
            <w:r>
              <w:rPr>
                <w:sz w:val="17"/>
              </w:rPr>
              <w:t>前端交互模块</w:t>
            </w:r>
          </w:p>
        </w:tc>
        <w:tc>
          <w:tcPr>
            <w:tcW w:w="4860" w:type="dxa"/>
            <w:shd w:val="clear" w:color="auto" w:fill="FAFBFC"/>
            <w:tcMar>
              <w:top w:w="80" w:type="dxa"/>
              <w:left w:w="120" w:type="dxa"/>
              <w:bottom w:w="80" w:type="dxa"/>
              <w:right w:w="120" w:type="dxa"/>
            </w:tcMar>
            <w:vAlign w:val="center"/>
          </w:tcPr>
          <w:p w14:paraId="2CF93085" w14:textId="77777777" w:rsidR="00257F45" w:rsidRDefault="00000000">
            <w:pPr>
              <w:spacing w:after="0" w:line="240" w:lineRule="auto"/>
              <w:rPr>
                <w:lang w:eastAsia="zh-CN"/>
              </w:rPr>
            </w:pPr>
            <w:r>
              <w:rPr>
                <w:sz w:val="17"/>
                <w:lang w:eastAsia="zh-CN"/>
              </w:rPr>
              <w:t>课程创建、课程导航、任务、掌握度、测验、报告与陪练界面</w:t>
            </w:r>
          </w:p>
        </w:tc>
        <w:tc>
          <w:tcPr>
            <w:tcW w:w="2600" w:type="dxa"/>
            <w:shd w:val="clear" w:color="auto" w:fill="FAFBFC"/>
            <w:tcMar>
              <w:top w:w="80" w:type="dxa"/>
              <w:left w:w="120" w:type="dxa"/>
              <w:bottom w:w="80" w:type="dxa"/>
              <w:right w:w="120" w:type="dxa"/>
            </w:tcMar>
            <w:vAlign w:val="center"/>
          </w:tcPr>
          <w:p w14:paraId="6EC72366" w14:textId="77777777" w:rsidR="00257F45" w:rsidRDefault="00000000">
            <w:pPr>
              <w:spacing w:after="0" w:line="240" w:lineRule="auto"/>
            </w:pPr>
            <w:r>
              <w:rPr>
                <w:rFonts w:ascii="Consolas" w:hAnsi="Consolas"/>
                <w:color w:val="1F4D78"/>
                <w:sz w:val="17"/>
              </w:rPr>
              <w:t>frontend/index.html</w:t>
            </w:r>
            <w:r>
              <w:rPr>
                <w:sz w:val="17"/>
              </w:rPr>
              <w:t>、</w:t>
            </w:r>
            <w:r>
              <w:rPr>
                <w:rFonts w:ascii="Consolas" w:hAnsi="Consolas"/>
                <w:color w:val="1F4D78"/>
                <w:sz w:val="17"/>
              </w:rPr>
              <w:t>frontend/app.js</w:t>
            </w:r>
          </w:p>
        </w:tc>
      </w:tr>
      <w:tr w:rsidR="00257F45" w14:paraId="38DE3D28" w14:textId="77777777">
        <w:trPr>
          <w:cantSplit/>
          <w:jc w:val="center"/>
        </w:trPr>
        <w:tc>
          <w:tcPr>
            <w:tcW w:w="1900" w:type="dxa"/>
            <w:tcMar>
              <w:top w:w="80" w:type="dxa"/>
              <w:left w:w="120" w:type="dxa"/>
              <w:bottom w:w="80" w:type="dxa"/>
              <w:right w:w="120" w:type="dxa"/>
            </w:tcMar>
            <w:vAlign w:val="center"/>
          </w:tcPr>
          <w:p w14:paraId="405C98A4" w14:textId="77777777" w:rsidR="00257F45" w:rsidRDefault="00000000">
            <w:pPr>
              <w:spacing w:after="0" w:line="240" w:lineRule="auto"/>
            </w:pPr>
            <w:r>
              <w:rPr>
                <w:sz w:val="17"/>
              </w:rPr>
              <w:t xml:space="preserve">HTTP </w:t>
            </w:r>
            <w:r>
              <w:rPr>
                <w:sz w:val="17"/>
              </w:rPr>
              <w:t>接口模块</w:t>
            </w:r>
          </w:p>
        </w:tc>
        <w:tc>
          <w:tcPr>
            <w:tcW w:w="4860" w:type="dxa"/>
            <w:tcMar>
              <w:top w:w="80" w:type="dxa"/>
              <w:left w:w="120" w:type="dxa"/>
              <w:bottom w:w="80" w:type="dxa"/>
              <w:right w:w="120" w:type="dxa"/>
            </w:tcMar>
            <w:vAlign w:val="center"/>
          </w:tcPr>
          <w:p w14:paraId="3B58AC16" w14:textId="77777777" w:rsidR="00257F45" w:rsidRDefault="00000000">
            <w:pPr>
              <w:spacing w:after="0" w:line="240" w:lineRule="auto"/>
              <w:rPr>
                <w:lang w:eastAsia="zh-CN"/>
              </w:rPr>
            </w:pPr>
            <w:r>
              <w:rPr>
                <w:sz w:val="17"/>
                <w:lang w:eastAsia="zh-CN"/>
              </w:rPr>
              <w:t>路由、输入解析、响应和错误边界</w:t>
            </w:r>
          </w:p>
        </w:tc>
        <w:tc>
          <w:tcPr>
            <w:tcW w:w="2600" w:type="dxa"/>
            <w:tcMar>
              <w:top w:w="80" w:type="dxa"/>
              <w:left w:w="120" w:type="dxa"/>
              <w:bottom w:w="80" w:type="dxa"/>
              <w:right w:w="120" w:type="dxa"/>
            </w:tcMar>
            <w:vAlign w:val="center"/>
          </w:tcPr>
          <w:p w14:paraId="53CEA008" w14:textId="77777777" w:rsidR="00257F45" w:rsidRDefault="00000000">
            <w:pPr>
              <w:spacing w:after="0" w:line="240" w:lineRule="auto"/>
            </w:pPr>
            <w:r>
              <w:rPr>
                <w:rFonts w:ascii="Consolas" w:hAnsi="Consolas"/>
                <w:color w:val="1F4D78"/>
                <w:sz w:val="17"/>
              </w:rPr>
              <w:t>backend/server.js</w:t>
            </w:r>
          </w:p>
        </w:tc>
      </w:tr>
      <w:tr w:rsidR="00257F45" w14:paraId="7CAFED83" w14:textId="77777777">
        <w:trPr>
          <w:cantSplit/>
          <w:jc w:val="center"/>
        </w:trPr>
        <w:tc>
          <w:tcPr>
            <w:tcW w:w="1900" w:type="dxa"/>
            <w:shd w:val="clear" w:color="auto" w:fill="FAFBFC"/>
            <w:tcMar>
              <w:top w:w="80" w:type="dxa"/>
              <w:left w:w="120" w:type="dxa"/>
              <w:bottom w:w="80" w:type="dxa"/>
              <w:right w:w="120" w:type="dxa"/>
            </w:tcMar>
            <w:vAlign w:val="center"/>
          </w:tcPr>
          <w:p w14:paraId="40DCF0BD" w14:textId="77777777" w:rsidR="00257F45" w:rsidRDefault="00000000">
            <w:pPr>
              <w:spacing w:after="0" w:line="240" w:lineRule="auto"/>
            </w:pPr>
            <w:r>
              <w:rPr>
                <w:sz w:val="17"/>
              </w:rPr>
              <w:t>学习编排模块</w:t>
            </w:r>
          </w:p>
        </w:tc>
        <w:tc>
          <w:tcPr>
            <w:tcW w:w="4860" w:type="dxa"/>
            <w:shd w:val="clear" w:color="auto" w:fill="FAFBFC"/>
            <w:tcMar>
              <w:top w:w="80" w:type="dxa"/>
              <w:left w:w="120" w:type="dxa"/>
              <w:bottom w:w="80" w:type="dxa"/>
              <w:right w:w="120" w:type="dxa"/>
            </w:tcMar>
            <w:vAlign w:val="center"/>
          </w:tcPr>
          <w:p w14:paraId="770C47E4" w14:textId="77777777" w:rsidR="00257F45" w:rsidRDefault="00000000">
            <w:pPr>
              <w:spacing w:after="0" w:line="240" w:lineRule="auto"/>
              <w:rPr>
                <w:lang w:eastAsia="zh-CN"/>
              </w:rPr>
            </w:pPr>
            <w:r>
              <w:rPr>
                <w:sz w:val="17"/>
                <w:lang w:eastAsia="zh-CN"/>
              </w:rPr>
              <w:t>方案生成、周期转换、资源与任务组织、流式返回</w:t>
            </w:r>
          </w:p>
        </w:tc>
        <w:tc>
          <w:tcPr>
            <w:tcW w:w="2600" w:type="dxa"/>
            <w:shd w:val="clear" w:color="auto" w:fill="FAFBFC"/>
            <w:tcMar>
              <w:top w:w="80" w:type="dxa"/>
              <w:left w:w="120" w:type="dxa"/>
              <w:bottom w:w="80" w:type="dxa"/>
              <w:right w:w="120" w:type="dxa"/>
            </w:tcMar>
            <w:vAlign w:val="center"/>
          </w:tcPr>
          <w:p w14:paraId="2D2EEFBD" w14:textId="77777777" w:rsidR="00257F45" w:rsidRDefault="00000000">
            <w:pPr>
              <w:spacing w:after="0" w:line="240" w:lineRule="auto"/>
            </w:pPr>
            <w:r>
              <w:rPr>
                <w:rFonts w:ascii="Consolas" w:hAnsi="Consolas"/>
                <w:color w:val="1F4D78"/>
                <w:sz w:val="17"/>
              </w:rPr>
              <w:t>backend/src/learning.js</w:t>
            </w:r>
          </w:p>
        </w:tc>
      </w:tr>
      <w:tr w:rsidR="00257F45" w14:paraId="1193516C" w14:textId="77777777">
        <w:trPr>
          <w:cantSplit/>
          <w:jc w:val="center"/>
        </w:trPr>
        <w:tc>
          <w:tcPr>
            <w:tcW w:w="1900" w:type="dxa"/>
            <w:tcMar>
              <w:top w:w="80" w:type="dxa"/>
              <w:left w:w="120" w:type="dxa"/>
              <w:bottom w:w="80" w:type="dxa"/>
              <w:right w:w="120" w:type="dxa"/>
            </w:tcMar>
            <w:vAlign w:val="center"/>
          </w:tcPr>
          <w:p w14:paraId="0437C237" w14:textId="77777777" w:rsidR="00257F45" w:rsidRDefault="00000000">
            <w:pPr>
              <w:spacing w:after="0" w:line="240" w:lineRule="auto"/>
            </w:pPr>
            <w:r>
              <w:rPr>
                <w:sz w:val="17"/>
              </w:rPr>
              <w:t>自适应学习模块</w:t>
            </w:r>
          </w:p>
        </w:tc>
        <w:tc>
          <w:tcPr>
            <w:tcW w:w="4860" w:type="dxa"/>
            <w:tcMar>
              <w:top w:w="80" w:type="dxa"/>
              <w:left w:w="120" w:type="dxa"/>
              <w:bottom w:w="80" w:type="dxa"/>
              <w:right w:w="120" w:type="dxa"/>
            </w:tcMar>
            <w:vAlign w:val="center"/>
          </w:tcPr>
          <w:p w14:paraId="6A2262C3" w14:textId="77777777" w:rsidR="00257F45" w:rsidRDefault="00000000">
            <w:pPr>
              <w:spacing w:after="0" w:line="240" w:lineRule="auto"/>
              <w:rPr>
                <w:lang w:eastAsia="zh-CN"/>
              </w:rPr>
            </w:pPr>
            <w:r>
              <w:rPr>
                <w:sz w:val="17"/>
                <w:lang w:eastAsia="zh-CN"/>
              </w:rPr>
              <w:t>知识图谱、诊断、补救、治理与个人洞察</w:t>
            </w:r>
          </w:p>
        </w:tc>
        <w:tc>
          <w:tcPr>
            <w:tcW w:w="2600" w:type="dxa"/>
            <w:tcMar>
              <w:top w:w="80" w:type="dxa"/>
              <w:left w:w="120" w:type="dxa"/>
              <w:bottom w:w="80" w:type="dxa"/>
              <w:right w:w="120" w:type="dxa"/>
            </w:tcMar>
            <w:vAlign w:val="center"/>
          </w:tcPr>
          <w:p w14:paraId="4433C82D" w14:textId="77777777" w:rsidR="00257F45" w:rsidRDefault="00000000">
            <w:pPr>
              <w:spacing w:after="0" w:line="240" w:lineRule="auto"/>
            </w:pPr>
            <w:r>
              <w:rPr>
                <w:rFonts w:ascii="Consolas" w:hAnsi="Consolas"/>
                <w:color w:val="1F4D78"/>
                <w:sz w:val="17"/>
              </w:rPr>
              <w:t>backend/src/adaptive-learning.js</w:t>
            </w:r>
          </w:p>
        </w:tc>
      </w:tr>
      <w:tr w:rsidR="00257F45" w14:paraId="4AE084C1" w14:textId="77777777">
        <w:trPr>
          <w:cantSplit/>
          <w:jc w:val="center"/>
        </w:trPr>
        <w:tc>
          <w:tcPr>
            <w:tcW w:w="1900" w:type="dxa"/>
            <w:shd w:val="clear" w:color="auto" w:fill="FAFBFC"/>
            <w:tcMar>
              <w:top w:w="80" w:type="dxa"/>
              <w:left w:w="120" w:type="dxa"/>
              <w:bottom w:w="80" w:type="dxa"/>
              <w:right w:w="120" w:type="dxa"/>
            </w:tcMar>
            <w:vAlign w:val="center"/>
          </w:tcPr>
          <w:p w14:paraId="5BA7655D" w14:textId="77777777" w:rsidR="00257F45" w:rsidRDefault="00000000">
            <w:pPr>
              <w:spacing w:after="0" w:line="240" w:lineRule="auto"/>
            </w:pPr>
            <w:r>
              <w:rPr>
                <w:sz w:val="17"/>
              </w:rPr>
              <w:t>多智能体模块</w:t>
            </w:r>
          </w:p>
        </w:tc>
        <w:tc>
          <w:tcPr>
            <w:tcW w:w="4860" w:type="dxa"/>
            <w:shd w:val="clear" w:color="auto" w:fill="FAFBFC"/>
            <w:tcMar>
              <w:top w:w="80" w:type="dxa"/>
              <w:left w:w="120" w:type="dxa"/>
              <w:bottom w:w="80" w:type="dxa"/>
              <w:right w:w="120" w:type="dxa"/>
            </w:tcMar>
            <w:vAlign w:val="center"/>
          </w:tcPr>
          <w:p w14:paraId="3FE8856A" w14:textId="77777777" w:rsidR="00257F45" w:rsidRDefault="00000000">
            <w:pPr>
              <w:spacing w:after="0" w:line="240" w:lineRule="auto"/>
              <w:rPr>
                <w:lang w:eastAsia="zh-CN"/>
              </w:rPr>
            </w:pPr>
            <w:r>
              <w:rPr>
                <w:sz w:val="17"/>
                <w:lang w:eastAsia="zh-CN"/>
              </w:rPr>
              <w:t>声明智能体职责、角色和协作链路</w:t>
            </w:r>
          </w:p>
        </w:tc>
        <w:tc>
          <w:tcPr>
            <w:tcW w:w="2600" w:type="dxa"/>
            <w:shd w:val="clear" w:color="auto" w:fill="FAFBFC"/>
            <w:tcMar>
              <w:top w:w="80" w:type="dxa"/>
              <w:left w:w="120" w:type="dxa"/>
              <w:bottom w:w="80" w:type="dxa"/>
              <w:right w:w="120" w:type="dxa"/>
            </w:tcMar>
            <w:vAlign w:val="center"/>
          </w:tcPr>
          <w:p w14:paraId="56530B2C" w14:textId="77777777" w:rsidR="00257F45" w:rsidRDefault="00000000">
            <w:pPr>
              <w:spacing w:after="0" w:line="240" w:lineRule="auto"/>
            </w:pPr>
            <w:r>
              <w:rPr>
                <w:rFonts w:ascii="Consolas" w:hAnsi="Consolas"/>
                <w:color w:val="1F4D78"/>
                <w:sz w:val="17"/>
              </w:rPr>
              <w:t>backend/src/agents.js</w:t>
            </w:r>
          </w:p>
        </w:tc>
      </w:tr>
      <w:tr w:rsidR="00257F45" w14:paraId="3DF5181D" w14:textId="77777777">
        <w:trPr>
          <w:cantSplit/>
          <w:jc w:val="center"/>
        </w:trPr>
        <w:tc>
          <w:tcPr>
            <w:tcW w:w="1900" w:type="dxa"/>
            <w:tcMar>
              <w:top w:w="80" w:type="dxa"/>
              <w:left w:w="120" w:type="dxa"/>
              <w:bottom w:w="80" w:type="dxa"/>
              <w:right w:w="120" w:type="dxa"/>
            </w:tcMar>
            <w:vAlign w:val="center"/>
          </w:tcPr>
          <w:p w14:paraId="2251BDED" w14:textId="77777777" w:rsidR="00257F45" w:rsidRDefault="00000000">
            <w:pPr>
              <w:spacing w:after="0" w:line="240" w:lineRule="auto"/>
            </w:pPr>
            <w:r>
              <w:rPr>
                <w:sz w:val="17"/>
              </w:rPr>
              <w:t>模型服务模块</w:t>
            </w:r>
          </w:p>
        </w:tc>
        <w:tc>
          <w:tcPr>
            <w:tcW w:w="4860" w:type="dxa"/>
            <w:tcMar>
              <w:top w:w="80" w:type="dxa"/>
              <w:left w:w="120" w:type="dxa"/>
              <w:bottom w:w="80" w:type="dxa"/>
              <w:right w:w="120" w:type="dxa"/>
            </w:tcMar>
            <w:vAlign w:val="center"/>
          </w:tcPr>
          <w:p w14:paraId="34EFF076" w14:textId="77777777" w:rsidR="00257F45" w:rsidRDefault="00000000">
            <w:pPr>
              <w:spacing w:after="0" w:line="240" w:lineRule="auto"/>
            </w:pPr>
            <w:r>
              <w:rPr>
                <w:sz w:val="17"/>
              </w:rPr>
              <w:t xml:space="preserve">OpenAI </w:t>
            </w:r>
            <w:r>
              <w:rPr>
                <w:sz w:val="17"/>
              </w:rPr>
              <w:t>兼容请求、模型测试、陪练</w:t>
            </w:r>
          </w:p>
        </w:tc>
        <w:tc>
          <w:tcPr>
            <w:tcW w:w="2600" w:type="dxa"/>
            <w:tcMar>
              <w:top w:w="80" w:type="dxa"/>
              <w:left w:w="120" w:type="dxa"/>
              <w:bottom w:w="80" w:type="dxa"/>
              <w:right w:w="120" w:type="dxa"/>
            </w:tcMar>
            <w:vAlign w:val="center"/>
          </w:tcPr>
          <w:p w14:paraId="73E89DA7" w14:textId="77777777" w:rsidR="00257F45" w:rsidRDefault="00000000">
            <w:pPr>
              <w:spacing w:after="0" w:line="240" w:lineRule="auto"/>
            </w:pPr>
            <w:r>
              <w:rPr>
                <w:rFonts w:ascii="Consolas" w:hAnsi="Consolas"/>
                <w:color w:val="1F4D78"/>
                <w:sz w:val="17"/>
              </w:rPr>
              <w:t>backend/src/llm.js</w:t>
            </w:r>
          </w:p>
        </w:tc>
      </w:tr>
      <w:tr w:rsidR="00257F45" w14:paraId="7E91D79F" w14:textId="77777777">
        <w:trPr>
          <w:cantSplit/>
          <w:jc w:val="center"/>
        </w:trPr>
        <w:tc>
          <w:tcPr>
            <w:tcW w:w="1900" w:type="dxa"/>
            <w:shd w:val="clear" w:color="auto" w:fill="FAFBFC"/>
            <w:tcMar>
              <w:top w:w="80" w:type="dxa"/>
              <w:left w:w="120" w:type="dxa"/>
              <w:bottom w:w="80" w:type="dxa"/>
              <w:right w:w="120" w:type="dxa"/>
            </w:tcMar>
            <w:vAlign w:val="center"/>
          </w:tcPr>
          <w:p w14:paraId="7EAAE187" w14:textId="77777777" w:rsidR="00257F45" w:rsidRDefault="00000000">
            <w:pPr>
              <w:spacing w:after="0" w:line="240" w:lineRule="auto"/>
            </w:pPr>
            <w:r>
              <w:rPr>
                <w:sz w:val="17"/>
              </w:rPr>
              <w:t>画像访谈模块</w:t>
            </w:r>
          </w:p>
        </w:tc>
        <w:tc>
          <w:tcPr>
            <w:tcW w:w="4860" w:type="dxa"/>
            <w:shd w:val="clear" w:color="auto" w:fill="FAFBFC"/>
            <w:tcMar>
              <w:top w:w="80" w:type="dxa"/>
              <w:left w:w="120" w:type="dxa"/>
              <w:bottom w:w="80" w:type="dxa"/>
              <w:right w:w="120" w:type="dxa"/>
            </w:tcMar>
            <w:vAlign w:val="center"/>
          </w:tcPr>
          <w:p w14:paraId="7C9B05CE" w14:textId="77777777" w:rsidR="00257F45" w:rsidRDefault="00000000">
            <w:pPr>
              <w:spacing w:after="0" w:line="240" w:lineRule="auto"/>
              <w:rPr>
                <w:lang w:eastAsia="zh-CN"/>
              </w:rPr>
            </w:pPr>
            <w:r>
              <w:rPr>
                <w:sz w:val="17"/>
                <w:lang w:eastAsia="zh-CN"/>
              </w:rPr>
              <w:t>多轮上下文、结构化抽取、字段修正、完整度与本地降级</w:t>
            </w:r>
          </w:p>
        </w:tc>
        <w:tc>
          <w:tcPr>
            <w:tcW w:w="2600" w:type="dxa"/>
            <w:shd w:val="clear" w:color="auto" w:fill="FAFBFC"/>
            <w:tcMar>
              <w:top w:w="80" w:type="dxa"/>
              <w:left w:w="120" w:type="dxa"/>
              <w:bottom w:w="80" w:type="dxa"/>
              <w:right w:w="120" w:type="dxa"/>
            </w:tcMar>
            <w:vAlign w:val="center"/>
          </w:tcPr>
          <w:p w14:paraId="623AA326" w14:textId="77777777" w:rsidR="00257F45" w:rsidRDefault="00000000">
            <w:pPr>
              <w:spacing w:after="0" w:line="240" w:lineRule="auto"/>
            </w:pPr>
            <w:r>
              <w:rPr>
                <w:rFonts w:ascii="Consolas" w:hAnsi="Consolas"/>
                <w:color w:val="1F4D78"/>
                <w:sz w:val="17"/>
              </w:rPr>
              <w:t>backend/src/profile-interview.js</w:t>
            </w:r>
            <w:r>
              <w:rPr>
                <w:sz w:val="17"/>
              </w:rPr>
              <w:t>、</w:t>
            </w:r>
            <w:r>
              <w:rPr>
                <w:rFonts w:ascii="Consolas" w:hAnsi="Consolas"/>
                <w:color w:val="1F4D78"/>
                <w:sz w:val="17"/>
              </w:rPr>
              <w:t>backend/src/services/profile-interview-service.js</w:t>
            </w:r>
          </w:p>
        </w:tc>
      </w:tr>
      <w:tr w:rsidR="00257F45" w14:paraId="563CFD81" w14:textId="77777777">
        <w:trPr>
          <w:cantSplit/>
          <w:jc w:val="center"/>
        </w:trPr>
        <w:tc>
          <w:tcPr>
            <w:tcW w:w="1900" w:type="dxa"/>
            <w:tcMar>
              <w:top w:w="80" w:type="dxa"/>
              <w:left w:w="120" w:type="dxa"/>
              <w:bottom w:w="80" w:type="dxa"/>
              <w:right w:w="120" w:type="dxa"/>
            </w:tcMar>
            <w:vAlign w:val="center"/>
          </w:tcPr>
          <w:p w14:paraId="3C09E167" w14:textId="77777777" w:rsidR="00257F45" w:rsidRDefault="00000000">
            <w:pPr>
              <w:spacing w:after="0" w:line="240" w:lineRule="auto"/>
            </w:pPr>
            <w:r>
              <w:rPr>
                <w:sz w:val="17"/>
              </w:rPr>
              <w:t>课程资料模块</w:t>
            </w:r>
          </w:p>
        </w:tc>
        <w:tc>
          <w:tcPr>
            <w:tcW w:w="4860" w:type="dxa"/>
            <w:tcMar>
              <w:top w:w="80" w:type="dxa"/>
              <w:left w:w="120" w:type="dxa"/>
              <w:bottom w:w="80" w:type="dxa"/>
              <w:right w:w="120" w:type="dxa"/>
            </w:tcMar>
            <w:vAlign w:val="center"/>
          </w:tcPr>
          <w:p w14:paraId="621902F5" w14:textId="77777777" w:rsidR="00257F45" w:rsidRDefault="00000000">
            <w:pPr>
              <w:spacing w:after="0" w:line="240" w:lineRule="auto"/>
              <w:rPr>
                <w:lang w:eastAsia="zh-CN"/>
              </w:rPr>
            </w:pPr>
            <w:r>
              <w:rPr>
                <w:sz w:val="17"/>
                <w:lang w:eastAsia="zh-CN"/>
              </w:rPr>
              <w:t>文件校验、解析分块、全文上下文、引用白名单和课程绑定</w:t>
            </w:r>
          </w:p>
        </w:tc>
        <w:tc>
          <w:tcPr>
            <w:tcW w:w="2600" w:type="dxa"/>
            <w:tcMar>
              <w:top w:w="80" w:type="dxa"/>
              <w:left w:w="120" w:type="dxa"/>
              <w:bottom w:w="80" w:type="dxa"/>
              <w:right w:w="120" w:type="dxa"/>
            </w:tcMar>
            <w:vAlign w:val="center"/>
          </w:tcPr>
          <w:p w14:paraId="74936956" w14:textId="77777777" w:rsidR="00257F45" w:rsidRDefault="00000000">
            <w:pPr>
              <w:spacing w:after="0" w:line="240" w:lineRule="auto"/>
            </w:pPr>
            <w:r>
              <w:rPr>
                <w:rFonts w:ascii="Consolas" w:hAnsi="Consolas"/>
                <w:color w:val="1F4D78"/>
                <w:sz w:val="17"/>
              </w:rPr>
              <w:t>backend/src/course-sources.js</w:t>
            </w:r>
            <w:r>
              <w:rPr>
                <w:sz w:val="17"/>
              </w:rPr>
              <w:t>、</w:t>
            </w:r>
            <w:r>
              <w:rPr>
                <w:rFonts w:ascii="Consolas" w:hAnsi="Consolas"/>
                <w:color w:val="1F4D78"/>
                <w:sz w:val="17"/>
              </w:rPr>
              <w:t>backend/src/rag.js</w:t>
            </w:r>
            <w:r>
              <w:rPr>
                <w:sz w:val="17"/>
              </w:rPr>
              <w:t>、</w:t>
            </w:r>
            <w:r>
              <w:rPr>
                <w:rFonts w:ascii="Consolas" w:hAnsi="Consolas"/>
                <w:color w:val="1F4D78"/>
                <w:sz w:val="17"/>
              </w:rPr>
              <w:t>backend/src/services/source-service.js</w:t>
            </w:r>
          </w:p>
        </w:tc>
      </w:tr>
      <w:tr w:rsidR="00257F45" w14:paraId="495F8E19" w14:textId="77777777">
        <w:trPr>
          <w:cantSplit/>
          <w:jc w:val="center"/>
        </w:trPr>
        <w:tc>
          <w:tcPr>
            <w:tcW w:w="1900" w:type="dxa"/>
            <w:shd w:val="clear" w:color="auto" w:fill="FAFBFC"/>
            <w:tcMar>
              <w:top w:w="80" w:type="dxa"/>
              <w:left w:w="120" w:type="dxa"/>
              <w:bottom w:w="80" w:type="dxa"/>
              <w:right w:w="120" w:type="dxa"/>
            </w:tcMar>
            <w:vAlign w:val="center"/>
          </w:tcPr>
          <w:p w14:paraId="7CD6220A" w14:textId="77777777" w:rsidR="00257F45" w:rsidRDefault="00000000">
            <w:pPr>
              <w:spacing w:after="0" w:line="240" w:lineRule="auto"/>
            </w:pPr>
            <w:r>
              <w:rPr>
                <w:sz w:val="17"/>
              </w:rPr>
              <w:lastRenderedPageBreak/>
              <w:t>路径修订模块</w:t>
            </w:r>
          </w:p>
        </w:tc>
        <w:tc>
          <w:tcPr>
            <w:tcW w:w="4860" w:type="dxa"/>
            <w:shd w:val="clear" w:color="auto" w:fill="FAFBFC"/>
            <w:tcMar>
              <w:top w:w="80" w:type="dxa"/>
              <w:left w:w="120" w:type="dxa"/>
              <w:bottom w:w="80" w:type="dxa"/>
              <w:right w:w="120" w:type="dxa"/>
            </w:tcMar>
            <w:vAlign w:val="center"/>
          </w:tcPr>
          <w:p w14:paraId="3DE4D437" w14:textId="77777777" w:rsidR="00257F45" w:rsidRDefault="00000000">
            <w:pPr>
              <w:spacing w:after="0" w:line="240" w:lineRule="auto"/>
              <w:rPr>
                <w:lang w:eastAsia="zh-CN"/>
              </w:rPr>
            </w:pPr>
            <w:r>
              <w:rPr>
                <w:sz w:val="17"/>
                <w:lang w:eastAsia="zh-CN"/>
              </w:rPr>
              <w:t>学习事件、触发门控、版本快照、差异、应用</w:t>
            </w:r>
            <w:r>
              <w:rPr>
                <w:sz w:val="17"/>
                <w:lang w:eastAsia="zh-CN"/>
              </w:rPr>
              <w:t>/</w:t>
            </w:r>
            <w:r>
              <w:rPr>
                <w:sz w:val="17"/>
                <w:lang w:eastAsia="zh-CN"/>
              </w:rPr>
              <w:t>拒绝</w:t>
            </w:r>
            <w:r>
              <w:rPr>
                <w:sz w:val="17"/>
                <w:lang w:eastAsia="zh-CN"/>
              </w:rPr>
              <w:t>/</w:t>
            </w:r>
            <w:r>
              <w:rPr>
                <w:sz w:val="17"/>
                <w:lang w:eastAsia="zh-CN"/>
              </w:rPr>
              <w:t>撤销</w:t>
            </w:r>
          </w:p>
        </w:tc>
        <w:tc>
          <w:tcPr>
            <w:tcW w:w="2600" w:type="dxa"/>
            <w:shd w:val="clear" w:color="auto" w:fill="FAFBFC"/>
            <w:tcMar>
              <w:top w:w="80" w:type="dxa"/>
              <w:left w:w="120" w:type="dxa"/>
              <w:bottom w:w="80" w:type="dxa"/>
              <w:right w:w="120" w:type="dxa"/>
            </w:tcMar>
            <w:vAlign w:val="center"/>
          </w:tcPr>
          <w:p w14:paraId="0EAE221E" w14:textId="77777777" w:rsidR="00257F45" w:rsidRDefault="00000000">
            <w:pPr>
              <w:spacing w:after="0" w:line="240" w:lineRule="auto"/>
            </w:pPr>
            <w:r>
              <w:rPr>
                <w:rFonts w:ascii="Consolas" w:hAnsi="Consolas"/>
                <w:color w:val="1F4D78"/>
                <w:sz w:val="17"/>
              </w:rPr>
              <w:t>backend/src/path-replanning.js</w:t>
            </w:r>
            <w:r>
              <w:rPr>
                <w:sz w:val="17"/>
              </w:rPr>
              <w:t>、</w:t>
            </w:r>
            <w:r>
              <w:rPr>
                <w:rFonts w:ascii="Consolas" w:hAnsi="Consolas"/>
                <w:color w:val="1F4D78"/>
                <w:sz w:val="17"/>
              </w:rPr>
              <w:t>backend/src/services/path-revision-service.js</w:t>
            </w:r>
          </w:p>
        </w:tc>
      </w:tr>
      <w:tr w:rsidR="00257F45" w14:paraId="4D43E28F" w14:textId="77777777">
        <w:trPr>
          <w:cantSplit/>
          <w:jc w:val="center"/>
        </w:trPr>
        <w:tc>
          <w:tcPr>
            <w:tcW w:w="1900" w:type="dxa"/>
            <w:tcMar>
              <w:top w:w="80" w:type="dxa"/>
              <w:left w:w="120" w:type="dxa"/>
              <w:bottom w:w="80" w:type="dxa"/>
              <w:right w:w="120" w:type="dxa"/>
            </w:tcMar>
            <w:vAlign w:val="center"/>
          </w:tcPr>
          <w:p w14:paraId="71DB2D92" w14:textId="77777777" w:rsidR="00257F45" w:rsidRDefault="00000000">
            <w:pPr>
              <w:spacing w:after="0" w:line="240" w:lineRule="auto"/>
            </w:pPr>
            <w:r>
              <w:rPr>
                <w:sz w:val="17"/>
              </w:rPr>
              <w:t>图谱与活动模块</w:t>
            </w:r>
          </w:p>
        </w:tc>
        <w:tc>
          <w:tcPr>
            <w:tcW w:w="4860" w:type="dxa"/>
            <w:tcMar>
              <w:top w:w="80" w:type="dxa"/>
              <w:left w:w="120" w:type="dxa"/>
              <w:bottom w:w="80" w:type="dxa"/>
              <w:right w:w="120" w:type="dxa"/>
            </w:tcMar>
            <w:vAlign w:val="center"/>
          </w:tcPr>
          <w:p w14:paraId="007027BD" w14:textId="77777777" w:rsidR="00257F45" w:rsidRDefault="00000000">
            <w:pPr>
              <w:spacing w:after="0" w:line="240" w:lineRule="auto"/>
              <w:rPr>
                <w:lang w:eastAsia="zh-CN"/>
              </w:rPr>
            </w:pPr>
            <w:r>
              <w:rPr>
                <w:sz w:val="17"/>
                <w:lang w:eastAsia="zh-CN"/>
              </w:rPr>
              <w:t>图谱版本</w:t>
            </w:r>
            <w:r>
              <w:rPr>
                <w:sz w:val="17"/>
                <w:lang w:eastAsia="zh-CN"/>
              </w:rPr>
              <w:t>/</w:t>
            </w:r>
            <w:r>
              <w:rPr>
                <w:sz w:val="17"/>
                <w:lang w:eastAsia="zh-CN"/>
              </w:rPr>
              <w:t>布局、交互视图数据、连续学习、热力图和徽章</w:t>
            </w:r>
          </w:p>
        </w:tc>
        <w:tc>
          <w:tcPr>
            <w:tcW w:w="2600" w:type="dxa"/>
            <w:tcMar>
              <w:top w:w="80" w:type="dxa"/>
              <w:left w:w="120" w:type="dxa"/>
              <w:bottom w:w="80" w:type="dxa"/>
              <w:right w:w="120" w:type="dxa"/>
            </w:tcMar>
            <w:vAlign w:val="center"/>
          </w:tcPr>
          <w:p w14:paraId="69B12E23" w14:textId="77777777" w:rsidR="00257F45" w:rsidRDefault="00000000">
            <w:pPr>
              <w:spacing w:after="0" w:line="240" w:lineRule="auto"/>
            </w:pPr>
            <w:r>
              <w:rPr>
                <w:rFonts w:ascii="Consolas" w:hAnsi="Consolas"/>
                <w:color w:val="1F4D78"/>
                <w:sz w:val="17"/>
              </w:rPr>
              <w:t>backend/src/services/learning-graph-service.js</w:t>
            </w:r>
            <w:r>
              <w:rPr>
                <w:sz w:val="17"/>
              </w:rPr>
              <w:t>、</w:t>
            </w:r>
            <w:r>
              <w:rPr>
                <w:rFonts w:ascii="Consolas" w:hAnsi="Consolas"/>
                <w:color w:val="1F4D78"/>
                <w:sz w:val="17"/>
              </w:rPr>
              <w:t>backend/src/learning-activity.js</w:t>
            </w:r>
          </w:p>
        </w:tc>
      </w:tr>
      <w:tr w:rsidR="00257F45" w14:paraId="47E7A12C" w14:textId="77777777">
        <w:trPr>
          <w:cantSplit/>
          <w:jc w:val="center"/>
        </w:trPr>
        <w:tc>
          <w:tcPr>
            <w:tcW w:w="1900" w:type="dxa"/>
            <w:shd w:val="clear" w:color="auto" w:fill="FAFBFC"/>
            <w:tcMar>
              <w:top w:w="80" w:type="dxa"/>
              <w:left w:w="120" w:type="dxa"/>
              <w:bottom w:w="80" w:type="dxa"/>
              <w:right w:w="120" w:type="dxa"/>
            </w:tcMar>
            <w:vAlign w:val="center"/>
          </w:tcPr>
          <w:p w14:paraId="40577831" w14:textId="77777777" w:rsidR="00257F45" w:rsidRDefault="00000000">
            <w:pPr>
              <w:spacing w:after="0" w:line="240" w:lineRule="auto"/>
            </w:pPr>
            <w:r>
              <w:rPr>
                <w:sz w:val="17"/>
              </w:rPr>
              <w:t>判题模块</w:t>
            </w:r>
          </w:p>
        </w:tc>
        <w:tc>
          <w:tcPr>
            <w:tcW w:w="4860" w:type="dxa"/>
            <w:shd w:val="clear" w:color="auto" w:fill="FAFBFC"/>
            <w:tcMar>
              <w:top w:w="80" w:type="dxa"/>
              <w:left w:w="120" w:type="dxa"/>
              <w:bottom w:w="80" w:type="dxa"/>
              <w:right w:w="120" w:type="dxa"/>
            </w:tcMar>
            <w:vAlign w:val="center"/>
          </w:tcPr>
          <w:p w14:paraId="76AACD62" w14:textId="77777777" w:rsidR="00257F45" w:rsidRDefault="00000000">
            <w:pPr>
              <w:spacing w:after="0" w:line="240" w:lineRule="auto"/>
              <w:rPr>
                <w:lang w:eastAsia="zh-CN"/>
              </w:rPr>
            </w:pPr>
            <w:r>
              <w:rPr>
                <w:sz w:val="17"/>
                <w:lang w:eastAsia="zh-CN"/>
              </w:rPr>
              <w:t>选择</w:t>
            </w:r>
            <w:r>
              <w:rPr>
                <w:sz w:val="17"/>
                <w:lang w:eastAsia="zh-CN"/>
              </w:rPr>
              <w:t>/</w:t>
            </w:r>
            <w:r>
              <w:rPr>
                <w:sz w:val="17"/>
                <w:lang w:eastAsia="zh-CN"/>
              </w:rPr>
              <w:t>简答评估、</w:t>
            </w:r>
            <w:r>
              <w:rPr>
                <w:sz w:val="17"/>
                <w:lang w:eastAsia="zh-CN"/>
              </w:rPr>
              <w:t xml:space="preserve">Docker </w:t>
            </w:r>
            <w:r>
              <w:rPr>
                <w:sz w:val="17"/>
                <w:lang w:eastAsia="zh-CN"/>
              </w:rPr>
              <w:t>或本地</w:t>
            </w:r>
            <w:r>
              <w:rPr>
                <w:sz w:val="17"/>
                <w:lang w:eastAsia="zh-CN"/>
              </w:rPr>
              <w:t xml:space="preserve"> Python </w:t>
            </w:r>
            <w:r>
              <w:rPr>
                <w:sz w:val="17"/>
                <w:lang w:eastAsia="zh-CN"/>
              </w:rPr>
              <w:t>路由、状态报告</w:t>
            </w:r>
          </w:p>
        </w:tc>
        <w:tc>
          <w:tcPr>
            <w:tcW w:w="2600" w:type="dxa"/>
            <w:shd w:val="clear" w:color="auto" w:fill="FAFBFC"/>
            <w:tcMar>
              <w:top w:w="80" w:type="dxa"/>
              <w:left w:w="120" w:type="dxa"/>
              <w:bottom w:w="80" w:type="dxa"/>
              <w:right w:w="120" w:type="dxa"/>
            </w:tcMar>
            <w:vAlign w:val="center"/>
          </w:tcPr>
          <w:p w14:paraId="119623C9" w14:textId="77777777" w:rsidR="00257F45" w:rsidRDefault="00000000">
            <w:pPr>
              <w:spacing w:after="0" w:line="240" w:lineRule="auto"/>
            </w:pPr>
            <w:r>
              <w:rPr>
                <w:rFonts w:ascii="Consolas" w:hAnsi="Consolas"/>
                <w:color w:val="1F4D78"/>
                <w:sz w:val="17"/>
              </w:rPr>
              <w:t>backend/src/judge.js</w:t>
            </w:r>
          </w:p>
        </w:tc>
      </w:tr>
      <w:tr w:rsidR="00257F45" w14:paraId="029780FD" w14:textId="77777777">
        <w:trPr>
          <w:cantSplit/>
          <w:jc w:val="center"/>
        </w:trPr>
        <w:tc>
          <w:tcPr>
            <w:tcW w:w="1900" w:type="dxa"/>
            <w:tcMar>
              <w:top w:w="80" w:type="dxa"/>
              <w:left w:w="120" w:type="dxa"/>
              <w:bottom w:w="80" w:type="dxa"/>
              <w:right w:w="120" w:type="dxa"/>
            </w:tcMar>
            <w:vAlign w:val="center"/>
          </w:tcPr>
          <w:p w14:paraId="1C1EF5F2" w14:textId="77777777" w:rsidR="00257F45" w:rsidRDefault="00000000">
            <w:pPr>
              <w:spacing w:after="0" w:line="240" w:lineRule="auto"/>
            </w:pPr>
            <w:r>
              <w:rPr>
                <w:sz w:val="17"/>
              </w:rPr>
              <w:t>数据访问模块</w:t>
            </w:r>
          </w:p>
        </w:tc>
        <w:tc>
          <w:tcPr>
            <w:tcW w:w="4860" w:type="dxa"/>
            <w:tcMar>
              <w:top w:w="80" w:type="dxa"/>
              <w:left w:w="120" w:type="dxa"/>
              <w:bottom w:w="80" w:type="dxa"/>
              <w:right w:w="120" w:type="dxa"/>
            </w:tcMar>
            <w:vAlign w:val="center"/>
          </w:tcPr>
          <w:p w14:paraId="6ACDFA09" w14:textId="77777777" w:rsidR="00257F45" w:rsidRDefault="00000000">
            <w:pPr>
              <w:spacing w:after="0" w:line="240" w:lineRule="auto"/>
              <w:rPr>
                <w:lang w:eastAsia="zh-CN"/>
              </w:rPr>
            </w:pPr>
            <w:r>
              <w:rPr>
                <w:sz w:val="17"/>
                <w:lang w:eastAsia="zh-CN"/>
              </w:rPr>
              <w:t>方案、任务、测验、用户、应用状态的仓储接口</w:t>
            </w:r>
          </w:p>
        </w:tc>
        <w:tc>
          <w:tcPr>
            <w:tcW w:w="2600" w:type="dxa"/>
            <w:tcMar>
              <w:top w:w="80" w:type="dxa"/>
              <w:left w:w="120" w:type="dxa"/>
              <w:bottom w:w="80" w:type="dxa"/>
              <w:right w:w="120" w:type="dxa"/>
            </w:tcMar>
            <w:vAlign w:val="center"/>
          </w:tcPr>
          <w:p w14:paraId="7AFE2327" w14:textId="77777777" w:rsidR="00257F45" w:rsidRDefault="00000000">
            <w:pPr>
              <w:spacing w:after="0" w:line="240" w:lineRule="auto"/>
            </w:pPr>
            <w:r>
              <w:rPr>
                <w:rFonts w:ascii="Consolas" w:hAnsi="Consolas"/>
                <w:color w:val="1F4D78"/>
                <w:sz w:val="17"/>
              </w:rPr>
              <w:t>backend/src/repositories/*</w:t>
            </w:r>
          </w:p>
        </w:tc>
      </w:tr>
      <w:tr w:rsidR="00257F45" w14:paraId="4A3C79E6" w14:textId="77777777">
        <w:trPr>
          <w:cantSplit/>
          <w:jc w:val="center"/>
        </w:trPr>
        <w:tc>
          <w:tcPr>
            <w:tcW w:w="1900" w:type="dxa"/>
            <w:shd w:val="clear" w:color="auto" w:fill="FAFBFC"/>
            <w:tcMar>
              <w:top w:w="80" w:type="dxa"/>
              <w:left w:w="120" w:type="dxa"/>
              <w:bottom w:w="80" w:type="dxa"/>
              <w:right w:w="120" w:type="dxa"/>
            </w:tcMar>
            <w:vAlign w:val="center"/>
          </w:tcPr>
          <w:p w14:paraId="093C1A18" w14:textId="77777777" w:rsidR="00257F45" w:rsidRDefault="00000000">
            <w:pPr>
              <w:spacing w:after="0" w:line="240" w:lineRule="auto"/>
            </w:pPr>
            <w:r>
              <w:rPr>
                <w:sz w:val="17"/>
              </w:rPr>
              <w:t>数据库模块</w:t>
            </w:r>
          </w:p>
        </w:tc>
        <w:tc>
          <w:tcPr>
            <w:tcW w:w="4860" w:type="dxa"/>
            <w:shd w:val="clear" w:color="auto" w:fill="FAFBFC"/>
            <w:tcMar>
              <w:top w:w="80" w:type="dxa"/>
              <w:left w:w="120" w:type="dxa"/>
              <w:bottom w:w="80" w:type="dxa"/>
              <w:right w:w="120" w:type="dxa"/>
            </w:tcMar>
            <w:vAlign w:val="center"/>
          </w:tcPr>
          <w:p w14:paraId="61C1B654" w14:textId="77777777" w:rsidR="00257F45" w:rsidRDefault="00000000">
            <w:pPr>
              <w:spacing w:after="0" w:line="240" w:lineRule="auto"/>
              <w:rPr>
                <w:lang w:eastAsia="zh-CN"/>
              </w:rPr>
            </w:pPr>
            <w:r>
              <w:rPr>
                <w:sz w:val="17"/>
                <w:lang w:eastAsia="zh-CN"/>
              </w:rPr>
              <w:t>连接模式、</w:t>
            </w:r>
            <w:r>
              <w:rPr>
                <w:sz w:val="17"/>
                <w:lang w:eastAsia="zh-CN"/>
              </w:rPr>
              <w:t xml:space="preserve">SQLite </w:t>
            </w:r>
            <w:r>
              <w:rPr>
                <w:sz w:val="17"/>
                <w:lang w:eastAsia="zh-CN"/>
              </w:rPr>
              <w:t>建表、迁移与数据库状态</w:t>
            </w:r>
          </w:p>
        </w:tc>
        <w:tc>
          <w:tcPr>
            <w:tcW w:w="2600" w:type="dxa"/>
            <w:shd w:val="clear" w:color="auto" w:fill="FAFBFC"/>
            <w:tcMar>
              <w:top w:w="80" w:type="dxa"/>
              <w:left w:w="120" w:type="dxa"/>
              <w:bottom w:w="80" w:type="dxa"/>
              <w:right w:w="120" w:type="dxa"/>
            </w:tcMar>
            <w:vAlign w:val="center"/>
          </w:tcPr>
          <w:p w14:paraId="5F7C9A68" w14:textId="77777777" w:rsidR="00257F45" w:rsidRDefault="00000000">
            <w:pPr>
              <w:spacing w:after="0" w:line="240" w:lineRule="auto"/>
            </w:pPr>
            <w:r>
              <w:rPr>
                <w:rFonts w:ascii="Consolas" w:hAnsi="Consolas"/>
                <w:color w:val="1F4D78"/>
                <w:sz w:val="17"/>
              </w:rPr>
              <w:t>backend/src/db/*</w:t>
            </w:r>
            <w:r>
              <w:rPr>
                <w:sz w:val="17"/>
              </w:rPr>
              <w:t>、</w:t>
            </w:r>
            <w:r>
              <w:rPr>
                <w:rFonts w:ascii="Consolas" w:hAnsi="Consolas"/>
                <w:color w:val="1F4D78"/>
                <w:sz w:val="17"/>
              </w:rPr>
              <w:t>database/*</w:t>
            </w:r>
          </w:p>
        </w:tc>
      </w:tr>
      <w:tr w:rsidR="00257F45" w14:paraId="55D78E0F" w14:textId="77777777">
        <w:trPr>
          <w:cantSplit/>
          <w:jc w:val="center"/>
        </w:trPr>
        <w:tc>
          <w:tcPr>
            <w:tcW w:w="1900" w:type="dxa"/>
            <w:tcMar>
              <w:top w:w="80" w:type="dxa"/>
              <w:left w:w="120" w:type="dxa"/>
              <w:bottom w:w="80" w:type="dxa"/>
              <w:right w:w="120" w:type="dxa"/>
            </w:tcMar>
            <w:vAlign w:val="center"/>
          </w:tcPr>
          <w:p w14:paraId="0D1D3889" w14:textId="77777777" w:rsidR="00257F45" w:rsidRDefault="00000000">
            <w:pPr>
              <w:spacing w:after="0" w:line="240" w:lineRule="auto"/>
            </w:pPr>
            <w:r>
              <w:rPr>
                <w:sz w:val="17"/>
              </w:rPr>
              <w:t>测试与发布模块</w:t>
            </w:r>
          </w:p>
        </w:tc>
        <w:tc>
          <w:tcPr>
            <w:tcW w:w="4860" w:type="dxa"/>
            <w:tcMar>
              <w:top w:w="80" w:type="dxa"/>
              <w:left w:w="120" w:type="dxa"/>
              <w:bottom w:w="80" w:type="dxa"/>
              <w:right w:w="120" w:type="dxa"/>
            </w:tcMar>
            <w:vAlign w:val="center"/>
          </w:tcPr>
          <w:p w14:paraId="350E9A4A" w14:textId="77777777" w:rsidR="00257F45" w:rsidRDefault="00000000">
            <w:pPr>
              <w:spacing w:after="0" w:line="240" w:lineRule="auto"/>
              <w:rPr>
                <w:lang w:eastAsia="zh-CN"/>
              </w:rPr>
            </w:pPr>
            <w:r>
              <w:rPr>
                <w:sz w:val="17"/>
                <w:lang w:eastAsia="zh-CN"/>
              </w:rPr>
              <w:t>单元</w:t>
            </w:r>
            <w:r>
              <w:rPr>
                <w:sz w:val="17"/>
                <w:lang w:eastAsia="zh-CN"/>
              </w:rPr>
              <w:t>/</w:t>
            </w:r>
            <w:r>
              <w:rPr>
                <w:sz w:val="17"/>
                <w:lang w:eastAsia="zh-CN"/>
              </w:rPr>
              <w:t>集成测试、便携构建和端到端验证</w:t>
            </w:r>
          </w:p>
        </w:tc>
        <w:tc>
          <w:tcPr>
            <w:tcW w:w="2600" w:type="dxa"/>
            <w:tcMar>
              <w:top w:w="80" w:type="dxa"/>
              <w:left w:w="120" w:type="dxa"/>
              <w:bottom w:w="80" w:type="dxa"/>
              <w:right w:w="120" w:type="dxa"/>
            </w:tcMar>
            <w:vAlign w:val="center"/>
          </w:tcPr>
          <w:p w14:paraId="0C41DD68" w14:textId="77777777" w:rsidR="00257F45" w:rsidRDefault="00000000">
            <w:pPr>
              <w:spacing w:after="0" w:line="240" w:lineRule="auto"/>
            </w:pPr>
            <w:r>
              <w:rPr>
                <w:rFonts w:ascii="Consolas" w:hAnsi="Consolas"/>
                <w:color w:val="1F4D78"/>
                <w:sz w:val="17"/>
              </w:rPr>
              <w:t>backend/test/*</w:t>
            </w:r>
            <w:r>
              <w:rPr>
                <w:sz w:val="17"/>
              </w:rPr>
              <w:t>、</w:t>
            </w:r>
            <w:r>
              <w:rPr>
                <w:rFonts w:ascii="Consolas" w:hAnsi="Consolas"/>
                <w:color w:val="1F4D78"/>
                <w:sz w:val="17"/>
              </w:rPr>
              <w:t>scripts/*</w:t>
            </w:r>
          </w:p>
        </w:tc>
      </w:tr>
    </w:tbl>
    <w:p w14:paraId="4971C6E4" w14:textId="77777777" w:rsidR="00257F45" w:rsidRDefault="00257F45">
      <w:pPr>
        <w:spacing w:after="40"/>
      </w:pPr>
    </w:p>
    <w:p w14:paraId="2CE7F2D2" w14:textId="77777777" w:rsidR="00257F45" w:rsidRDefault="00000000">
      <w:pPr>
        <w:pStyle w:val="21"/>
      </w:pPr>
      <w:bookmarkStart w:id="37" w:name="section_038"/>
      <w:r>
        <w:rPr>
          <w:rFonts w:ascii="Calibri" w:eastAsia="微软雅黑" w:hAnsi="Calibri"/>
        </w:rPr>
        <w:t>多智能体协作设计</w:t>
      </w:r>
      <w:bookmarkEnd w:id="37"/>
    </w:p>
    <w:tbl>
      <w:tblPr>
        <w:tblStyle w:val="aff1"/>
        <w:tblW w:w="9360" w:type="dxa"/>
        <w:jc w:val="center"/>
        <w:tblLayout w:type="fixed"/>
        <w:tblLook w:val="04A0" w:firstRow="1" w:lastRow="0" w:firstColumn="1" w:lastColumn="0" w:noHBand="0" w:noVBand="1"/>
      </w:tblPr>
      <w:tblGrid>
        <w:gridCol w:w="1450"/>
        <w:gridCol w:w="3750"/>
        <w:gridCol w:w="2860"/>
        <w:gridCol w:w="1300"/>
      </w:tblGrid>
      <w:tr w:rsidR="00257F45" w14:paraId="3253B734" w14:textId="77777777">
        <w:trPr>
          <w:cantSplit/>
          <w:tblHeader/>
          <w:jc w:val="center"/>
        </w:trPr>
        <w:tc>
          <w:tcPr>
            <w:tcW w:w="1450" w:type="dxa"/>
            <w:shd w:val="clear" w:color="auto" w:fill="F2F4F7"/>
            <w:tcMar>
              <w:top w:w="80" w:type="dxa"/>
              <w:left w:w="120" w:type="dxa"/>
              <w:bottom w:w="80" w:type="dxa"/>
              <w:right w:w="120" w:type="dxa"/>
            </w:tcMar>
            <w:vAlign w:val="center"/>
          </w:tcPr>
          <w:p w14:paraId="595B1B88" w14:textId="77777777" w:rsidR="00257F45" w:rsidRDefault="00000000">
            <w:pPr>
              <w:keepNext/>
              <w:spacing w:after="0" w:line="240" w:lineRule="auto"/>
            </w:pPr>
            <w:r>
              <w:rPr>
                <w:b/>
                <w:color w:val="1F4D78"/>
                <w:sz w:val="17"/>
              </w:rPr>
              <w:t>智能体</w:t>
            </w:r>
          </w:p>
        </w:tc>
        <w:tc>
          <w:tcPr>
            <w:tcW w:w="3750" w:type="dxa"/>
            <w:shd w:val="clear" w:color="auto" w:fill="F2F4F7"/>
            <w:tcMar>
              <w:top w:w="80" w:type="dxa"/>
              <w:left w:w="120" w:type="dxa"/>
              <w:bottom w:w="80" w:type="dxa"/>
              <w:right w:w="120" w:type="dxa"/>
            </w:tcMar>
            <w:vAlign w:val="center"/>
          </w:tcPr>
          <w:p w14:paraId="173C27EB" w14:textId="77777777" w:rsidR="00257F45" w:rsidRDefault="00000000">
            <w:pPr>
              <w:keepNext/>
              <w:spacing w:after="0" w:line="240" w:lineRule="auto"/>
            </w:pPr>
            <w:r>
              <w:rPr>
                <w:b/>
                <w:color w:val="1F4D78"/>
                <w:sz w:val="17"/>
              </w:rPr>
              <w:t>职责</w:t>
            </w:r>
          </w:p>
        </w:tc>
        <w:tc>
          <w:tcPr>
            <w:tcW w:w="2860" w:type="dxa"/>
            <w:shd w:val="clear" w:color="auto" w:fill="F2F4F7"/>
            <w:tcMar>
              <w:top w:w="80" w:type="dxa"/>
              <w:left w:w="120" w:type="dxa"/>
              <w:bottom w:w="80" w:type="dxa"/>
              <w:right w:w="120" w:type="dxa"/>
            </w:tcMar>
            <w:vAlign w:val="center"/>
          </w:tcPr>
          <w:p w14:paraId="79D43158" w14:textId="77777777" w:rsidR="00257F45" w:rsidRDefault="00000000">
            <w:pPr>
              <w:keepNext/>
              <w:spacing w:after="0" w:line="240" w:lineRule="auto"/>
            </w:pPr>
            <w:r>
              <w:rPr>
                <w:b/>
                <w:color w:val="1F4D78"/>
                <w:sz w:val="17"/>
              </w:rPr>
              <w:t>主要输入</w:t>
            </w:r>
          </w:p>
        </w:tc>
        <w:tc>
          <w:tcPr>
            <w:tcW w:w="1300" w:type="dxa"/>
            <w:shd w:val="clear" w:color="auto" w:fill="F2F4F7"/>
            <w:tcMar>
              <w:top w:w="80" w:type="dxa"/>
              <w:left w:w="120" w:type="dxa"/>
              <w:bottom w:w="80" w:type="dxa"/>
              <w:right w:w="120" w:type="dxa"/>
            </w:tcMar>
            <w:vAlign w:val="center"/>
          </w:tcPr>
          <w:p w14:paraId="5C75E80A" w14:textId="77777777" w:rsidR="00257F45" w:rsidRDefault="00000000">
            <w:pPr>
              <w:keepNext/>
              <w:spacing w:after="0" w:line="240" w:lineRule="auto"/>
            </w:pPr>
            <w:r>
              <w:rPr>
                <w:b/>
                <w:color w:val="1F4D78"/>
                <w:sz w:val="17"/>
              </w:rPr>
              <w:t>主要输出</w:t>
            </w:r>
          </w:p>
        </w:tc>
      </w:tr>
      <w:tr w:rsidR="00257F45" w14:paraId="5C7318E4" w14:textId="77777777">
        <w:trPr>
          <w:cantSplit/>
          <w:jc w:val="center"/>
        </w:trPr>
        <w:tc>
          <w:tcPr>
            <w:tcW w:w="1450" w:type="dxa"/>
            <w:tcMar>
              <w:top w:w="80" w:type="dxa"/>
              <w:left w:w="120" w:type="dxa"/>
              <w:bottom w:w="80" w:type="dxa"/>
              <w:right w:w="120" w:type="dxa"/>
            </w:tcMar>
            <w:vAlign w:val="center"/>
          </w:tcPr>
          <w:p w14:paraId="50A80B20" w14:textId="77777777" w:rsidR="00257F45" w:rsidRDefault="00000000">
            <w:pPr>
              <w:spacing w:after="0" w:line="240" w:lineRule="auto"/>
            </w:pPr>
            <w:r>
              <w:rPr>
                <w:sz w:val="17"/>
              </w:rPr>
              <w:t>学习画像智能体</w:t>
            </w:r>
          </w:p>
        </w:tc>
        <w:tc>
          <w:tcPr>
            <w:tcW w:w="3750" w:type="dxa"/>
            <w:tcMar>
              <w:top w:w="80" w:type="dxa"/>
              <w:left w:w="120" w:type="dxa"/>
              <w:bottom w:w="80" w:type="dxa"/>
              <w:right w:w="120" w:type="dxa"/>
            </w:tcMar>
            <w:vAlign w:val="center"/>
          </w:tcPr>
          <w:p w14:paraId="59BF9E2B" w14:textId="77777777" w:rsidR="00257F45" w:rsidRDefault="00000000">
            <w:pPr>
              <w:spacing w:after="0" w:line="240" w:lineRule="auto"/>
              <w:rPr>
                <w:lang w:eastAsia="zh-CN"/>
              </w:rPr>
            </w:pPr>
            <w:r>
              <w:rPr>
                <w:sz w:val="17"/>
                <w:lang w:eastAsia="zh-CN"/>
              </w:rPr>
              <w:t>提炼目标、基础、偏好和风险</w:t>
            </w:r>
          </w:p>
        </w:tc>
        <w:tc>
          <w:tcPr>
            <w:tcW w:w="2860" w:type="dxa"/>
            <w:tcMar>
              <w:top w:w="80" w:type="dxa"/>
              <w:left w:w="120" w:type="dxa"/>
              <w:bottom w:w="80" w:type="dxa"/>
              <w:right w:w="120" w:type="dxa"/>
            </w:tcMar>
            <w:vAlign w:val="center"/>
          </w:tcPr>
          <w:p w14:paraId="2723C5C4" w14:textId="77777777" w:rsidR="00257F45" w:rsidRDefault="00000000">
            <w:pPr>
              <w:spacing w:after="0" w:line="240" w:lineRule="auto"/>
            </w:pPr>
            <w:r>
              <w:rPr>
                <w:sz w:val="17"/>
              </w:rPr>
              <w:t>用户课程输入</w:t>
            </w:r>
          </w:p>
        </w:tc>
        <w:tc>
          <w:tcPr>
            <w:tcW w:w="1300" w:type="dxa"/>
            <w:tcMar>
              <w:top w:w="80" w:type="dxa"/>
              <w:left w:w="120" w:type="dxa"/>
              <w:bottom w:w="80" w:type="dxa"/>
              <w:right w:w="120" w:type="dxa"/>
            </w:tcMar>
            <w:vAlign w:val="center"/>
          </w:tcPr>
          <w:p w14:paraId="2266CA7E" w14:textId="77777777" w:rsidR="00257F45" w:rsidRDefault="00000000">
            <w:pPr>
              <w:spacing w:after="0" w:line="240" w:lineRule="auto"/>
            </w:pPr>
            <w:r>
              <w:rPr>
                <w:sz w:val="17"/>
              </w:rPr>
              <w:t>学习者画像</w:t>
            </w:r>
          </w:p>
        </w:tc>
      </w:tr>
      <w:tr w:rsidR="00257F45" w14:paraId="2A3C141E" w14:textId="77777777">
        <w:trPr>
          <w:cantSplit/>
          <w:jc w:val="center"/>
        </w:trPr>
        <w:tc>
          <w:tcPr>
            <w:tcW w:w="1450" w:type="dxa"/>
            <w:shd w:val="clear" w:color="auto" w:fill="FAFBFC"/>
            <w:tcMar>
              <w:top w:w="80" w:type="dxa"/>
              <w:left w:w="120" w:type="dxa"/>
              <w:bottom w:w="80" w:type="dxa"/>
              <w:right w:w="120" w:type="dxa"/>
            </w:tcMar>
            <w:vAlign w:val="center"/>
          </w:tcPr>
          <w:p w14:paraId="468EC9DB" w14:textId="77777777" w:rsidR="00257F45" w:rsidRDefault="00000000">
            <w:pPr>
              <w:spacing w:after="0" w:line="240" w:lineRule="auto"/>
            </w:pPr>
            <w:r>
              <w:rPr>
                <w:sz w:val="17"/>
              </w:rPr>
              <w:t>知识诊断智能体</w:t>
            </w:r>
          </w:p>
        </w:tc>
        <w:tc>
          <w:tcPr>
            <w:tcW w:w="3750" w:type="dxa"/>
            <w:shd w:val="clear" w:color="auto" w:fill="FAFBFC"/>
            <w:tcMar>
              <w:top w:w="80" w:type="dxa"/>
              <w:left w:w="120" w:type="dxa"/>
              <w:bottom w:w="80" w:type="dxa"/>
              <w:right w:w="120" w:type="dxa"/>
            </w:tcMar>
            <w:vAlign w:val="center"/>
          </w:tcPr>
          <w:p w14:paraId="6EE2A707" w14:textId="77777777" w:rsidR="00257F45" w:rsidRDefault="00000000">
            <w:pPr>
              <w:spacing w:after="0" w:line="240" w:lineRule="auto"/>
              <w:rPr>
                <w:lang w:eastAsia="zh-CN"/>
              </w:rPr>
            </w:pPr>
            <w:r>
              <w:rPr>
                <w:sz w:val="17"/>
                <w:lang w:eastAsia="zh-CN"/>
              </w:rPr>
              <w:t>判断先备能力与薄弱点</w:t>
            </w:r>
          </w:p>
        </w:tc>
        <w:tc>
          <w:tcPr>
            <w:tcW w:w="2860" w:type="dxa"/>
            <w:shd w:val="clear" w:color="auto" w:fill="FAFBFC"/>
            <w:tcMar>
              <w:top w:w="80" w:type="dxa"/>
              <w:left w:w="120" w:type="dxa"/>
              <w:bottom w:w="80" w:type="dxa"/>
              <w:right w:w="120" w:type="dxa"/>
            </w:tcMar>
            <w:vAlign w:val="center"/>
          </w:tcPr>
          <w:p w14:paraId="082EBAE5" w14:textId="77777777" w:rsidR="00257F45" w:rsidRDefault="00000000">
            <w:pPr>
              <w:spacing w:after="0" w:line="240" w:lineRule="auto"/>
            </w:pPr>
            <w:r>
              <w:rPr>
                <w:sz w:val="17"/>
              </w:rPr>
              <w:t>画像、作答</w:t>
            </w:r>
          </w:p>
        </w:tc>
        <w:tc>
          <w:tcPr>
            <w:tcW w:w="1300" w:type="dxa"/>
            <w:shd w:val="clear" w:color="auto" w:fill="FAFBFC"/>
            <w:tcMar>
              <w:top w:w="80" w:type="dxa"/>
              <w:left w:w="120" w:type="dxa"/>
              <w:bottom w:w="80" w:type="dxa"/>
              <w:right w:w="120" w:type="dxa"/>
            </w:tcMar>
            <w:vAlign w:val="center"/>
          </w:tcPr>
          <w:p w14:paraId="03C4A6B5" w14:textId="77777777" w:rsidR="00257F45" w:rsidRDefault="00000000">
            <w:pPr>
              <w:spacing w:after="0" w:line="240" w:lineRule="auto"/>
            </w:pPr>
            <w:r>
              <w:rPr>
                <w:sz w:val="17"/>
              </w:rPr>
              <w:t>诊断结论</w:t>
            </w:r>
          </w:p>
        </w:tc>
      </w:tr>
      <w:tr w:rsidR="00257F45" w14:paraId="32A32FDF" w14:textId="77777777">
        <w:trPr>
          <w:cantSplit/>
          <w:jc w:val="center"/>
        </w:trPr>
        <w:tc>
          <w:tcPr>
            <w:tcW w:w="1450" w:type="dxa"/>
            <w:tcMar>
              <w:top w:w="80" w:type="dxa"/>
              <w:left w:w="120" w:type="dxa"/>
              <w:bottom w:w="80" w:type="dxa"/>
              <w:right w:w="120" w:type="dxa"/>
            </w:tcMar>
            <w:vAlign w:val="center"/>
          </w:tcPr>
          <w:p w14:paraId="5DDC9CBC" w14:textId="77777777" w:rsidR="00257F45" w:rsidRDefault="00000000">
            <w:pPr>
              <w:spacing w:after="0" w:line="240" w:lineRule="auto"/>
            </w:pPr>
            <w:r>
              <w:rPr>
                <w:sz w:val="17"/>
              </w:rPr>
              <w:t>知识图谱智能体</w:t>
            </w:r>
          </w:p>
        </w:tc>
        <w:tc>
          <w:tcPr>
            <w:tcW w:w="3750" w:type="dxa"/>
            <w:tcMar>
              <w:top w:w="80" w:type="dxa"/>
              <w:left w:w="120" w:type="dxa"/>
              <w:bottom w:w="80" w:type="dxa"/>
              <w:right w:w="120" w:type="dxa"/>
            </w:tcMar>
            <w:vAlign w:val="center"/>
          </w:tcPr>
          <w:p w14:paraId="7375D054" w14:textId="77777777" w:rsidR="00257F45" w:rsidRDefault="00000000">
            <w:pPr>
              <w:spacing w:after="0" w:line="240" w:lineRule="auto"/>
            </w:pPr>
            <w:r>
              <w:rPr>
                <w:sz w:val="17"/>
              </w:rPr>
              <w:t>分解概念并建立依赖</w:t>
            </w:r>
          </w:p>
        </w:tc>
        <w:tc>
          <w:tcPr>
            <w:tcW w:w="2860" w:type="dxa"/>
            <w:tcMar>
              <w:top w:w="80" w:type="dxa"/>
              <w:left w:w="120" w:type="dxa"/>
              <w:bottom w:w="80" w:type="dxa"/>
              <w:right w:w="120" w:type="dxa"/>
            </w:tcMar>
            <w:vAlign w:val="center"/>
          </w:tcPr>
          <w:p w14:paraId="09C62646" w14:textId="77777777" w:rsidR="00257F45" w:rsidRDefault="00000000">
            <w:pPr>
              <w:spacing w:after="0" w:line="240" w:lineRule="auto"/>
            </w:pPr>
            <w:r>
              <w:rPr>
                <w:sz w:val="17"/>
              </w:rPr>
              <w:t>主题、目标</w:t>
            </w:r>
          </w:p>
        </w:tc>
        <w:tc>
          <w:tcPr>
            <w:tcW w:w="1300" w:type="dxa"/>
            <w:tcMar>
              <w:top w:w="80" w:type="dxa"/>
              <w:left w:w="120" w:type="dxa"/>
              <w:bottom w:w="80" w:type="dxa"/>
              <w:right w:w="120" w:type="dxa"/>
            </w:tcMar>
            <w:vAlign w:val="center"/>
          </w:tcPr>
          <w:p w14:paraId="11B6F35F" w14:textId="77777777" w:rsidR="00257F45" w:rsidRDefault="00000000">
            <w:pPr>
              <w:spacing w:after="0" w:line="240" w:lineRule="auto"/>
            </w:pPr>
            <w:r>
              <w:rPr>
                <w:sz w:val="17"/>
              </w:rPr>
              <w:t>概念图谱</w:t>
            </w:r>
          </w:p>
        </w:tc>
      </w:tr>
      <w:tr w:rsidR="00257F45" w14:paraId="59DAD51D" w14:textId="77777777">
        <w:trPr>
          <w:cantSplit/>
          <w:jc w:val="center"/>
        </w:trPr>
        <w:tc>
          <w:tcPr>
            <w:tcW w:w="1450" w:type="dxa"/>
            <w:shd w:val="clear" w:color="auto" w:fill="FAFBFC"/>
            <w:tcMar>
              <w:top w:w="80" w:type="dxa"/>
              <w:left w:w="120" w:type="dxa"/>
              <w:bottom w:w="80" w:type="dxa"/>
              <w:right w:w="120" w:type="dxa"/>
            </w:tcMar>
            <w:vAlign w:val="center"/>
          </w:tcPr>
          <w:p w14:paraId="397045DE" w14:textId="77777777" w:rsidR="00257F45" w:rsidRDefault="00000000">
            <w:pPr>
              <w:spacing w:after="0" w:line="240" w:lineRule="auto"/>
            </w:pPr>
            <w:r>
              <w:rPr>
                <w:sz w:val="17"/>
              </w:rPr>
              <w:t>诊断前测智能体</w:t>
            </w:r>
          </w:p>
        </w:tc>
        <w:tc>
          <w:tcPr>
            <w:tcW w:w="3750" w:type="dxa"/>
            <w:shd w:val="clear" w:color="auto" w:fill="FAFBFC"/>
            <w:tcMar>
              <w:top w:w="80" w:type="dxa"/>
              <w:left w:w="120" w:type="dxa"/>
              <w:bottom w:w="80" w:type="dxa"/>
              <w:right w:w="120" w:type="dxa"/>
            </w:tcMar>
            <w:vAlign w:val="center"/>
          </w:tcPr>
          <w:p w14:paraId="233536E8" w14:textId="77777777" w:rsidR="00257F45" w:rsidRDefault="00000000">
            <w:pPr>
              <w:spacing w:after="0" w:line="240" w:lineRule="auto"/>
              <w:rPr>
                <w:lang w:eastAsia="zh-CN"/>
              </w:rPr>
            </w:pPr>
            <w:r>
              <w:rPr>
                <w:sz w:val="17"/>
                <w:lang w:eastAsia="zh-CN"/>
              </w:rPr>
              <w:t>生成覆盖核心概念的前测</w:t>
            </w:r>
          </w:p>
        </w:tc>
        <w:tc>
          <w:tcPr>
            <w:tcW w:w="2860" w:type="dxa"/>
            <w:shd w:val="clear" w:color="auto" w:fill="FAFBFC"/>
            <w:tcMar>
              <w:top w:w="80" w:type="dxa"/>
              <w:left w:w="120" w:type="dxa"/>
              <w:bottom w:w="80" w:type="dxa"/>
              <w:right w:w="120" w:type="dxa"/>
            </w:tcMar>
            <w:vAlign w:val="center"/>
          </w:tcPr>
          <w:p w14:paraId="4B883347" w14:textId="77777777" w:rsidR="00257F45" w:rsidRDefault="00000000">
            <w:pPr>
              <w:spacing w:after="0" w:line="240" w:lineRule="auto"/>
            </w:pPr>
            <w:r>
              <w:rPr>
                <w:sz w:val="17"/>
              </w:rPr>
              <w:t>图谱、画像</w:t>
            </w:r>
          </w:p>
        </w:tc>
        <w:tc>
          <w:tcPr>
            <w:tcW w:w="1300" w:type="dxa"/>
            <w:shd w:val="clear" w:color="auto" w:fill="FAFBFC"/>
            <w:tcMar>
              <w:top w:w="80" w:type="dxa"/>
              <w:left w:w="120" w:type="dxa"/>
              <w:bottom w:w="80" w:type="dxa"/>
              <w:right w:w="120" w:type="dxa"/>
            </w:tcMar>
            <w:vAlign w:val="center"/>
          </w:tcPr>
          <w:p w14:paraId="43241232" w14:textId="77777777" w:rsidR="00257F45" w:rsidRDefault="00000000">
            <w:pPr>
              <w:spacing w:after="0" w:line="240" w:lineRule="auto"/>
            </w:pPr>
            <w:r>
              <w:rPr>
                <w:sz w:val="17"/>
              </w:rPr>
              <w:t>诊断题目</w:t>
            </w:r>
          </w:p>
        </w:tc>
      </w:tr>
      <w:tr w:rsidR="00257F45" w14:paraId="03F0F807" w14:textId="77777777">
        <w:trPr>
          <w:cantSplit/>
          <w:jc w:val="center"/>
        </w:trPr>
        <w:tc>
          <w:tcPr>
            <w:tcW w:w="1450" w:type="dxa"/>
            <w:tcMar>
              <w:top w:w="80" w:type="dxa"/>
              <w:left w:w="120" w:type="dxa"/>
              <w:bottom w:w="80" w:type="dxa"/>
              <w:right w:w="120" w:type="dxa"/>
            </w:tcMar>
            <w:vAlign w:val="center"/>
          </w:tcPr>
          <w:p w14:paraId="3B2EA848" w14:textId="77777777" w:rsidR="00257F45" w:rsidRDefault="00000000">
            <w:pPr>
              <w:spacing w:after="0" w:line="240" w:lineRule="auto"/>
            </w:pPr>
            <w:r>
              <w:rPr>
                <w:sz w:val="17"/>
              </w:rPr>
              <w:t>路径规划智能体</w:t>
            </w:r>
          </w:p>
        </w:tc>
        <w:tc>
          <w:tcPr>
            <w:tcW w:w="3750" w:type="dxa"/>
            <w:tcMar>
              <w:top w:w="80" w:type="dxa"/>
              <w:left w:w="120" w:type="dxa"/>
              <w:bottom w:w="80" w:type="dxa"/>
              <w:right w:w="120" w:type="dxa"/>
            </w:tcMar>
            <w:vAlign w:val="center"/>
          </w:tcPr>
          <w:p w14:paraId="07FA9778" w14:textId="77777777" w:rsidR="00257F45" w:rsidRDefault="00000000">
            <w:pPr>
              <w:spacing w:after="0" w:line="240" w:lineRule="auto"/>
              <w:rPr>
                <w:lang w:eastAsia="zh-CN"/>
              </w:rPr>
            </w:pPr>
            <w:r>
              <w:rPr>
                <w:sz w:val="17"/>
                <w:lang w:eastAsia="zh-CN"/>
              </w:rPr>
              <w:t>安排阶段、日程与依赖顺序</w:t>
            </w:r>
          </w:p>
        </w:tc>
        <w:tc>
          <w:tcPr>
            <w:tcW w:w="2860" w:type="dxa"/>
            <w:tcMar>
              <w:top w:w="80" w:type="dxa"/>
              <w:left w:w="120" w:type="dxa"/>
              <w:bottom w:w="80" w:type="dxa"/>
              <w:right w:w="120" w:type="dxa"/>
            </w:tcMar>
            <w:vAlign w:val="center"/>
          </w:tcPr>
          <w:p w14:paraId="33918ABF" w14:textId="77777777" w:rsidR="00257F45" w:rsidRDefault="00000000">
            <w:pPr>
              <w:spacing w:after="0" w:line="240" w:lineRule="auto"/>
            </w:pPr>
            <w:r>
              <w:rPr>
                <w:sz w:val="17"/>
              </w:rPr>
              <w:t>周期、图谱、诊断</w:t>
            </w:r>
          </w:p>
        </w:tc>
        <w:tc>
          <w:tcPr>
            <w:tcW w:w="1300" w:type="dxa"/>
            <w:tcMar>
              <w:top w:w="80" w:type="dxa"/>
              <w:left w:w="120" w:type="dxa"/>
              <w:bottom w:w="80" w:type="dxa"/>
              <w:right w:w="120" w:type="dxa"/>
            </w:tcMar>
            <w:vAlign w:val="center"/>
          </w:tcPr>
          <w:p w14:paraId="7184850B" w14:textId="77777777" w:rsidR="00257F45" w:rsidRDefault="00000000">
            <w:pPr>
              <w:spacing w:after="0" w:line="240" w:lineRule="auto"/>
            </w:pPr>
            <w:r>
              <w:rPr>
                <w:sz w:val="17"/>
              </w:rPr>
              <w:t>学习路径</w:t>
            </w:r>
          </w:p>
        </w:tc>
      </w:tr>
      <w:tr w:rsidR="00257F45" w14:paraId="1A4DB1CD" w14:textId="77777777">
        <w:trPr>
          <w:cantSplit/>
          <w:jc w:val="center"/>
        </w:trPr>
        <w:tc>
          <w:tcPr>
            <w:tcW w:w="1450" w:type="dxa"/>
            <w:shd w:val="clear" w:color="auto" w:fill="FAFBFC"/>
            <w:tcMar>
              <w:top w:w="80" w:type="dxa"/>
              <w:left w:w="120" w:type="dxa"/>
              <w:bottom w:w="80" w:type="dxa"/>
              <w:right w:w="120" w:type="dxa"/>
            </w:tcMar>
            <w:vAlign w:val="center"/>
          </w:tcPr>
          <w:p w14:paraId="4E67CFED" w14:textId="77777777" w:rsidR="00257F45" w:rsidRDefault="00000000">
            <w:pPr>
              <w:spacing w:after="0" w:line="240" w:lineRule="auto"/>
            </w:pPr>
            <w:r>
              <w:rPr>
                <w:sz w:val="17"/>
              </w:rPr>
              <w:t>资源生成智能体</w:t>
            </w:r>
          </w:p>
        </w:tc>
        <w:tc>
          <w:tcPr>
            <w:tcW w:w="3750" w:type="dxa"/>
            <w:shd w:val="clear" w:color="auto" w:fill="FAFBFC"/>
            <w:tcMar>
              <w:top w:w="80" w:type="dxa"/>
              <w:left w:w="120" w:type="dxa"/>
              <w:bottom w:w="80" w:type="dxa"/>
              <w:right w:w="120" w:type="dxa"/>
            </w:tcMar>
            <w:vAlign w:val="center"/>
          </w:tcPr>
          <w:p w14:paraId="7FA09774" w14:textId="77777777" w:rsidR="00257F45" w:rsidRDefault="00000000">
            <w:pPr>
              <w:spacing w:after="0" w:line="240" w:lineRule="auto"/>
              <w:rPr>
                <w:lang w:eastAsia="zh-CN"/>
              </w:rPr>
            </w:pPr>
            <w:r>
              <w:rPr>
                <w:sz w:val="17"/>
                <w:lang w:eastAsia="zh-CN"/>
              </w:rPr>
              <w:t>生成讲解、示例、练习和材料</w:t>
            </w:r>
          </w:p>
        </w:tc>
        <w:tc>
          <w:tcPr>
            <w:tcW w:w="2860" w:type="dxa"/>
            <w:shd w:val="clear" w:color="auto" w:fill="FAFBFC"/>
            <w:tcMar>
              <w:top w:w="80" w:type="dxa"/>
              <w:left w:w="120" w:type="dxa"/>
              <w:bottom w:w="80" w:type="dxa"/>
              <w:right w:w="120" w:type="dxa"/>
            </w:tcMar>
            <w:vAlign w:val="center"/>
          </w:tcPr>
          <w:p w14:paraId="4EDF2D9B" w14:textId="77777777" w:rsidR="00257F45" w:rsidRDefault="00000000">
            <w:pPr>
              <w:spacing w:after="0" w:line="240" w:lineRule="auto"/>
            </w:pPr>
            <w:r>
              <w:rPr>
                <w:sz w:val="17"/>
              </w:rPr>
              <w:t>路径、偏好</w:t>
            </w:r>
          </w:p>
        </w:tc>
        <w:tc>
          <w:tcPr>
            <w:tcW w:w="1300" w:type="dxa"/>
            <w:shd w:val="clear" w:color="auto" w:fill="FAFBFC"/>
            <w:tcMar>
              <w:top w:w="80" w:type="dxa"/>
              <w:left w:w="120" w:type="dxa"/>
              <w:bottom w:w="80" w:type="dxa"/>
              <w:right w:w="120" w:type="dxa"/>
            </w:tcMar>
            <w:vAlign w:val="center"/>
          </w:tcPr>
          <w:p w14:paraId="62E585DF" w14:textId="77777777" w:rsidR="00257F45" w:rsidRDefault="00000000">
            <w:pPr>
              <w:spacing w:after="0" w:line="240" w:lineRule="auto"/>
            </w:pPr>
            <w:r>
              <w:rPr>
                <w:sz w:val="17"/>
              </w:rPr>
              <w:t>资源包</w:t>
            </w:r>
          </w:p>
        </w:tc>
      </w:tr>
      <w:tr w:rsidR="00257F45" w14:paraId="62674F77" w14:textId="77777777">
        <w:trPr>
          <w:cantSplit/>
          <w:jc w:val="center"/>
        </w:trPr>
        <w:tc>
          <w:tcPr>
            <w:tcW w:w="1450" w:type="dxa"/>
            <w:tcMar>
              <w:top w:w="80" w:type="dxa"/>
              <w:left w:w="120" w:type="dxa"/>
              <w:bottom w:w="80" w:type="dxa"/>
              <w:right w:w="120" w:type="dxa"/>
            </w:tcMar>
            <w:vAlign w:val="center"/>
          </w:tcPr>
          <w:p w14:paraId="31AACDA1" w14:textId="77777777" w:rsidR="00257F45" w:rsidRDefault="00000000">
            <w:pPr>
              <w:spacing w:after="0" w:line="240" w:lineRule="auto"/>
            </w:pPr>
            <w:r>
              <w:rPr>
                <w:sz w:val="17"/>
              </w:rPr>
              <w:t>测评评分智能体</w:t>
            </w:r>
          </w:p>
        </w:tc>
        <w:tc>
          <w:tcPr>
            <w:tcW w:w="3750" w:type="dxa"/>
            <w:tcMar>
              <w:top w:w="80" w:type="dxa"/>
              <w:left w:w="120" w:type="dxa"/>
              <w:bottom w:w="80" w:type="dxa"/>
              <w:right w:w="120" w:type="dxa"/>
            </w:tcMar>
            <w:vAlign w:val="center"/>
          </w:tcPr>
          <w:p w14:paraId="009F7042" w14:textId="77777777" w:rsidR="00257F45" w:rsidRDefault="00000000">
            <w:pPr>
              <w:spacing w:after="0" w:line="240" w:lineRule="auto"/>
            </w:pPr>
            <w:r>
              <w:rPr>
                <w:sz w:val="17"/>
              </w:rPr>
              <w:t>判定答案并形成反馈</w:t>
            </w:r>
          </w:p>
        </w:tc>
        <w:tc>
          <w:tcPr>
            <w:tcW w:w="2860" w:type="dxa"/>
            <w:tcMar>
              <w:top w:w="80" w:type="dxa"/>
              <w:left w:w="120" w:type="dxa"/>
              <w:bottom w:w="80" w:type="dxa"/>
              <w:right w:w="120" w:type="dxa"/>
            </w:tcMar>
            <w:vAlign w:val="center"/>
          </w:tcPr>
          <w:p w14:paraId="7FA2547C" w14:textId="77777777" w:rsidR="00257F45" w:rsidRDefault="00000000">
            <w:pPr>
              <w:spacing w:after="0" w:line="240" w:lineRule="auto"/>
            </w:pPr>
            <w:r>
              <w:rPr>
                <w:sz w:val="17"/>
              </w:rPr>
              <w:t>题目、作答</w:t>
            </w:r>
          </w:p>
        </w:tc>
        <w:tc>
          <w:tcPr>
            <w:tcW w:w="1300" w:type="dxa"/>
            <w:tcMar>
              <w:top w:w="80" w:type="dxa"/>
              <w:left w:w="120" w:type="dxa"/>
              <w:bottom w:w="80" w:type="dxa"/>
              <w:right w:w="120" w:type="dxa"/>
            </w:tcMar>
            <w:vAlign w:val="center"/>
          </w:tcPr>
          <w:p w14:paraId="11902850" w14:textId="77777777" w:rsidR="00257F45" w:rsidRDefault="00000000">
            <w:pPr>
              <w:spacing w:after="0" w:line="240" w:lineRule="auto"/>
            </w:pPr>
            <w:r>
              <w:rPr>
                <w:sz w:val="17"/>
              </w:rPr>
              <w:t>得分与解析</w:t>
            </w:r>
          </w:p>
        </w:tc>
      </w:tr>
      <w:tr w:rsidR="00257F45" w14:paraId="467E5DE0" w14:textId="77777777">
        <w:trPr>
          <w:cantSplit/>
          <w:jc w:val="center"/>
        </w:trPr>
        <w:tc>
          <w:tcPr>
            <w:tcW w:w="1450" w:type="dxa"/>
            <w:shd w:val="clear" w:color="auto" w:fill="FAFBFC"/>
            <w:tcMar>
              <w:top w:w="80" w:type="dxa"/>
              <w:left w:w="120" w:type="dxa"/>
              <w:bottom w:w="80" w:type="dxa"/>
              <w:right w:w="120" w:type="dxa"/>
            </w:tcMar>
            <w:vAlign w:val="center"/>
          </w:tcPr>
          <w:p w14:paraId="3060703B" w14:textId="77777777" w:rsidR="00257F45" w:rsidRDefault="00000000">
            <w:pPr>
              <w:spacing w:after="0" w:line="240" w:lineRule="auto"/>
            </w:pPr>
            <w:r>
              <w:rPr>
                <w:sz w:val="17"/>
              </w:rPr>
              <w:t>内容治理智能体</w:t>
            </w:r>
          </w:p>
        </w:tc>
        <w:tc>
          <w:tcPr>
            <w:tcW w:w="3750" w:type="dxa"/>
            <w:shd w:val="clear" w:color="auto" w:fill="FAFBFC"/>
            <w:tcMar>
              <w:top w:w="80" w:type="dxa"/>
              <w:left w:w="120" w:type="dxa"/>
              <w:bottom w:w="80" w:type="dxa"/>
              <w:right w:w="120" w:type="dxa"/>
            </w:tcMar>
            <w:vAlign w:val="center"/>
          </w:tcPr>
          <w:p w14:paraId="7EBE65C4" w14:textId="77777777" w:rsidR="00257F45" w:rsidRDefault="00000000">
            <w:pPr>
              <w:spacing w:after="0" w:line="240" w:lineRule="auto"/>
              <w:rPr>
                <w:lang w:eastAsia="zh-CN"/>
              </w:rPr>
            </w:pPr>
            <w:r>
              <w:rPr>
                <w:sz w:val="17"/>
                <w:lang w:eastAsia="zh-CN"/>
              </w:rPr>
              <w:t>检查覆盖、难度和潜在风险</w:t>
            </w:r>
          </w:p>
        </w:tc>
        <w:tc>
          <w:tcPr>
            <w:tcW w:w="2860" w:type="dxa"/>
            <w:shd w:val="clear" w:color="auto" w:fill="FAFBFC"/>
            <w:tcMar>
              <w:top w:w="80" w:type="dxa"/>
              <w:left w:w="120" w:type="dxa"/>
              <w:bottom w:w="80" w:type="dxa"/>
              <w:right w:w="120" w:type="dxa"/>
            </w:tcMar>
            <w:vAlign w:val="center"/>
          </w:tcPr>
          <w:p w14:paraId="69530457" w14:textId="77777777" w:rsidR="00257F45" w:rsidRDefault="00000000">
            <w:pPr>
              <w:spacing w:after="0" w:line="240" w:lineRule="auto"/>
            </w:pPr>
            <w:r>
              <w:rPr>
                <w:sz w:val="17"/>
              </w:rPr>
              <w:t>生成内容</w:t>
            </w:r>
          </w:p>
        </w:tc>
        <w:tc>
          <w:tcPr>
            <w:tcW w:w="1300" w:type="dxa"/>
            <w:shd w:val="clear" w:color="auto" w:fill="FAFBFC"/>
            <w:tcMar>
              <w:top w:w="80" w:type="dxa"/>
              <w:left w:w="120" w:type="dxa"/>
              <w:bottom w:w="80" w:type="dxa"/>
              <w:right w:w="120" w:type="dxa"/>
            </w:tcMar>
            <w:vAlign w:val="center"/>
          </w:tcPr>
          <w:p w14:paraId="30DA6C6D" w14:textId="77777777" w:rsidR="00257F45" w:rsidRDefault="00000000">
            <w:pPr>
              <w:spacing w:after="0" w:line="240" w:lineRule="auto"/>
            </w:pPr>
            <w:r>
              <w:rPr>
                <w:sz w:val="17"/>
              </w:rPr>
              <w:t>治理报告</w:t>
            </w:r>
          </w:p>
        </w:tc>
      </w:tr>
      <w:tr w:rsidR="00257F45" w14:paraId="3D1E5DC7" w14:textId="77777777">
        <w:trPr>
          <w:cantSplit/>
          <w:jc w:val="center"/>
        </w:trPr>
        <w:tc>
          <w:tcPr>
            <w:tcW w:w="1450" w:type="dxa"/>
            <w:tcMar>
              <w:top w:w="80" w:type="dxa"/>
              <w:left w:w="120" w:type="dxa"/>
              <w:bottom w:w="80" w:type="dxa"/>
              <w:right w:w="120" w:type="dxa"/>
            </w:tcMar>
            <w:vAlign w:val="center"/>
          </w:tcPr>
          <w:p w14:paraId="78E430C4" w14:textId="77777777" w:rsidR="00257F45" w:rsidRDefault="00000000">
            <w:pPr>
              <w:spacing w:after="0" w:line="240" w:lineRule="auto"/>
            </w:pPr>
            <w:r>
              <w:rPr>
                <w:sz w:val="17"/>
              </w:rPr>
              <w:t>个人洞察智能体</w:t>
            </w:r>
          </w:p>
        </w:tc>
        <w:tc>
          <w:tcPr>
            <w:tcW w:w="3750" w:type="dxa"/>
            <w:tcMar>
              <w:top w:w="80" w:type="dxa"/>
              <w:left w:w="120" w:type="dxa"/>
              <w:bottom w:w="80" w:type="dxa"/>
              <w:right w:w="120" w:type="dxa"/>
            </w:tcMar>
            <w:vAlign w:val="center"/>
          </w:tcPr>
          <w:p w14:paraId="652FB999" w14:textId="77777777" w:rsidR="00257F45" w:rsidRDefault="00000000">
            <w:pPr>
              <w:spacing w:after="0" w:line="240" w:lineRule="auto"/>
              <w:rPr>
                <w:lang w:eastAsia="zh-CN"/>
              </w:rPr>
            </w:pPr>
            <w:r>
              <w:rPr>
                <w:sz w:val="17"/>
                <w:lang w:eastAsia="zh-CN"/>
              </w:rPr>
              <w:t>汇总进度、优势和风险</w:t>
            </w:r>
          </w:p>
        </w:tc>
        <w:tc>
          <w:tcPr>
            <w:tcW w:w="2860" w:type="dxa"/>
            <w:tcMar>
              <w:top w:w="80" w:type="dxa"/>
              <w:left w:w="120" w:type="dxa"/>
              <w:bottom w:w="80" w:type="dxa"/>
              <w:right w:w="120" w:type="dxa"/>
            </w:tcMar>
            <w:vAlign w:val="center"/>
          </w:tcPr>
          <w:p w14:paraId="72F02016" w14:textId="77777777" w:rsidR="00257F45" w:rsidRDefault="00000000">
            <w:pPr>
              <w:spacing w:after="0" w:line="240" w:lineRule="auto"/>
            </w:pPr>
            <w:r>
              <w:rPr>
                <w:sz w:val="17"/>
              </w:rPr>
              <w:t>任务、掌握度、测验</w:t>
            </w:r>
          </w:p>
        </w:tc>
        <w:tc>
          <w:tcPr>
            <w:tcW w:w="1300" w:type="dxa"/>
            <w:tcMar>
              <w:top w:w="80" w:type="dxa"/>
              <w:left w:w="120" w:type="dxa"/>
              <w:bottom w:w="80" w:type="dxa"/>
              <w:right w:w="120" w:type="dxa"/>
            </w:tcMar>
            <w:vAlign w:val="center"/>
          </w:tcPr>
          <w:p w14:paraId="010BCF5A" w14:textId="77777777" w:rsidR="00257F45" w:rsidRDefault="00000000">
            <w:pPr>
              <w:spacing w:after="0" w:line="240" w:lineRule="auto"/>
            </w:pPr>
            <w:r>
              <w:rPr>
                <w:sz w:val="17"/>
              </w:rPr>
              <w:t>学习报告</w:t>
            </w:r>
          </w:p>
        </w:tc>
      </w:tr>
      <w:tr w:rsidR="00257F45" w14:paraId="7313327F" w14:textId="77777777">
        <w:trPr>
          <w:cantSplit/>
          <w:jc w:val="center"/>
        </w:trPr>
        <w:tc>
          <w:tcPr>
            <w:tcW w:w="1450" w:type="dxa"/>
            <w:shd w:val="clear" w:color="auto" w:fill="FAFBFC"/>
            <w:tcMar>
              <w:top w:w="80" w:type="dxa"/>
              <w:left w:w="120" w:type="dxa"/>
              <w:bottom w:w="80" w:type="dxa"/>
              <w:right w:w="120" w:type="dxa"/>
            </w:tcMar>
            <w:vAlign w:val="center"/>
          </w:tcPr>
          <w:p w14:paraId="510069F8" w14:textId="77777777" w:rsidR="00257F45" w:rsidRDefault="00000000">
            <w:pPr>
              <w:spacing w:after="0" w:line="240" w:lineRule="auto"/>
            </w:pPr>
            <w:r>
              <w:rPr>
                <w:sz w:val="17"/>
              </w:rPr>
              <w:t>学习陪练智能体</w:t>
            </w:r>
          </w:p>
        </w:tc>
        <w:tc>
          <w:tcPr>
            <w:tcW w:w="3750" w:type="dxa"/>
            <w:shd w:val="clear" w:color="auto" w:fill="FAFBFC"/>
            <w:tcMar>
              <w:top w:w="80" w:type="dxa"/>
              <w:left w:w="120" w:type="dxa"/>
              <w:bottom w:w="80" w:type="dxa"/>
              <w:right w:w="120" w:type="dxa"/>
            </w:tcMar>
            <w:vAlign w:val="center"/>
          </w:tcPr>
          <w:p w14:paraId="17EE29C2" w14:textId="77777777" w:rsidR="00257F45" w:rsidRDefault="00000000">
            <w:pPr>
              <w:spacing w:after="0" w:line="240" w:lineRule="auto"/>
              <w:rPr>
                <w:lang w:eastAsia="zh-CN"/>
              </w:rPr>
            </w:pPr>
            <w:r>
              <w:rPr>
                <w:sz w:val="17"/>
                <w:lang w:eastAsia="zh-CN"/>
              </w:rPr>
              <w:t>进行上下文问答与提示</w:t>
            </w:r>
          </w:p>
        </w:tc>
        <w:tc>
          <w:tcPr>
            <w:tcW w:w="2860" w:type="dxa"/>
            <w:shd w:val="clear" w:color="auto" w:fill="FAFBFC"/>
            <w:tcMar>
              <w:top w:w="80" w:type="dxa"/>
              <w:left w:w="120" w:type="dxa"/>
              <w:bottom w:w="80" w:type="dxa"/>
              <w:right w:w="120" w:type="dxa"/>
            </w:tcMar>
            <w:vAlign w:val="center"/>
          </w:tcPr>
          <w:p w14:paraId="26C4C913" w14:textId="77777777" w:rsidR="00257F45" w:rsidRDefault="00000000">
            <w:pPr>
              <w:spacing w:after="0" w:line="240" w:lineRule="auto"/>
            </w:pPr>
            <w:r>
              <w:rPr>
                <w:sz w:val="17"/>
              </w:rPr>
              <w:t>当前课程和用户问题</w:t>
            </w:r>
          </w:p>
        </w:tc>
        <w:tc>
          <w:tcPr>
            <w:tcW w:w="1300" w:type="dxa"/>
            <w:shd w:val="clear" w:color="auto" w:fill="FAFBFC"/>
            <w:tcMar>
              <w:top w:w="80" w:type="dxa"/>
              <w:left w:w="120" w:type="dxa"/>
              <w:bottom w:w="80" w:type="dxa"/>
              <w:right w:w="120" w:type="dxa"/>
            </w:tcMar>
            <w:vAlign w:val="center"/>
          </w:tcPr>
          <w:p w14:paraId="6662B052" w14:textId="77777777" w:rsidR="00257F45" w:rsidRDefault="00000000">
            <w:pPr>
              <w:spacing w:after="0" w:line="240" w:lineRule="auto"/>
            </w:pPr>
            <w:r>
              <w:rPr>
                <w:sz w:val="17"/>
              </w:rPr>
              <w:t>陪练回复</w:t>
            </w:r>
          </w:p>
        </w:tc>
      </w:tr>
    </w:tbl>
    <w:p w14:paraId="428523E1" w14:textId="77777777" w:rsidR="00257F45" w:rsidRDefault="00257F45">
      <w:pPr>
        <w:spacing w:after="40"/>
      </w:pPr>
    </w:p>
    <w:p w14:paraId="08BE3E64" w14:textId="77777777" w:rsidR="00257F45" w:rsidRDefault="00000000">
      <w:pPr>
        <w:ind w:firstLine="346"/>
        <w:rPr>
          <w:lang w:eastAsia="zh-CN"/>
        </w:rPr>
      </w:pPr>
      <w:r>
        <w:rPr>
          <w:lang w:eastAsia="zh-CN"/>
        </w:rPr>
        <w:t>这些智能体在工程上体现为职责边界与结构化输出约定；当外部模型未配置时，相同流程由本地规则和模板实现关键字段，保证数据结构与前端交互保持一致。</w:t>
      </w:r>
    </w:p>
    <w:p w14:paraId="056C3908" w14:textId="77777777" w:rsidR="00257F45" w:rsidRDefault="00000000">
      <w:pPr>
        <w:pStyle w:val="21"/>
      </w:pPr>
      <w:bookmarkStart w:id="38" w:name="section_039"/>
      <w:r>
        <w:rPr>
          <w:rFonts w:ascii="Calibri" w:eastAsia="微软雅黑" w:hAnsi="Calibri"/>
        </w:rPr>
        <w:lastRenderedPageBreak/>
        <w:t>核心业务流程设计</w:t>
      </w:r>
      <w:bookmarkEnd w:id="38"/>
    </w:p>
    <w:p w14:paraId="23D48BF3" w14:textId="77777777" w:rsidR="00257F45" w:rsidRDefault="00000000">
      <w:pPr>
        <w:keepNext/>
        <w:jc w:val="center"/>
      </w:pPr>
      <w:r>
        <w:rPr>
          <w:noProof/>
        </w:rPr>
        <w:drawing>
          <wp:inline distT="0" distB="0" distL="0" distR="0" wp14:anchorId="746DEE8D" wp14:editId="38659E18">
            <wp:extent cx="5742432" cy="3373679"/>
            <wp:effectExtent l="0" t="0" r="0" b="0"/>
            <wp:docPr id="2" name="Picture 2" descr="图 2 个性化学习闭环流程" title="图 2 个性化学习闭环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loop.png"/>
                    <pic:cNvPicPr/>
                  </pic:nvPicPr>
                  <pic:blipFill>
                    <a:blip r:embed="rId9"/>
                    <a:stretch>
                      <a:fillRect/>
                    </a:stretch>
                  </pic:blipFill>
                  <pic:spPr>
                    <a:xfrm>
                      <a:off x="0" y="0"/>
                      <a:ext cx="5742432" cy="3373679"/>
                    </a:xfrm>
                    <a:prstGeom prst="rect">
                      <a:avLst/>
                    </a:prstGeom>
                  </pic:spPr>
                </pic:pic>
              </a:graphicData>
            </a:graphic>
          </wp:inline>
        </w:drawing>
      </w:r>
    </w:p>
    <w:p w14:paraId="2C09AAEB" w14:textId="77777777" w:rsidR="00257F45" w:rsidRDefault="00000000">
      <w:pPr>
        <w:pStyle w:val="FigureCaption"/>
        <w:rPr>
          <w:lang w:eastAsia="zh-CN"/>
        </w:rPr>
      </w:pPr>
      <w:r>
        <w:rPr>
          <w:lang w:eastAsia="zh-CN"/>
        </w:rPr>
        <w:t>图</w:t>
      </w:r>
      <w:r>
        <w:rPr>
          <w:lang w:eastAsia="zh-CN"/>
        </w:rPr>
        <w:t xml:space="preserve"> 2 </w:t>
      </w:r>
      <w:r>
        <w:rPr>
          <w:lang w:eastAsia="zh-CN"/>
        </w:rPr>
        <w:t>个性化学习闭环流程</w:t>
      </w:r>
    </w:p>
    <w:p w14:paraId="09EEB159" w14:textId="77777777" w:rsidR="00257F45" w:rsidRDefault="00000000">
      <w:pPr>
        <w:pStyle w:val="31"/>
        <w:rPr>
          <w:lang w:eastAsia="zh-CN"/>
        </w:rPr>
      </w:pPr>
      <w:bookmarkStart w:id="39" w:name="section_040"/>
      <w:r>
        <w:rPr>
          <w:rFonts w:ascii="Calibri" w:eastAsia="微软雅黑" w:hAnsi="Calibri"/>
          <w:lang w:eastAsia="zh-CN"/>
        </w:rPr>
        <w:t>新课程生成流程</w:t>
      </w:r>
      <w:bookmarkEnd w:id="39"/>
    </w:p>
    <w:p w14:paraId="25164ABF" w14:textId="77777777" w:rsidR="00257F45" w:rsidRDefault="00000000">
      <w:pPr>
        <w:pStyle w:val="a"/>
        <w:numPr>
          <w:ilvl w:val="0"/>
          <w:numId w:val="12"/>
        </w:numPr>
        <w:spacing w:after="160" w:line="280" w:lineRule="auto"/>
      </w:pPr>
      <w:r>
        <w:t>前端校验学习主题、目标、基础、周期和偏好并提交</w:t>
      </w:r>
      <w:r>
        <w:t xml:space="preserve"> </w:t>
      </w:r>
      <w:r>
        <w:rPr>
          <w:rFonts w:ascii="Consolas" w:hAnsi="Consolas"/>
          <w:color w:val="1F4D78"/>
          <w:sz w:val="20"/>
        </w:rPr>
        <w:t>/api/generate</w:t>
      </w:r>
      <w:r>
        <w:t xml:space="preserve"> </w:t>
      </w:r>
      <w:r>
        <w:t>或</w:t>
      </w:r>
      <w:r>
        <w:t xml:space="preserve"> </w:t>
      </w:r>
      <w:r>
        <w:rPr>
          <w:rFonts w:ascii="Consolas" w:hAnsi="Consolas"/>
          <w:color w:val="1F4D78"/>
          <w:sz w:val="20"/>
        </w:rPr>
        <w:t>/api/generate-stream</w:t>
      </w:r>
      <w:r>
        <w:t>。</w:t>
      </w:r>
    </w:p>
    <w:p w14:paraId="633E49B1" w14:textId="77777777" w:rsidR="00257F45" w:rsidRDefault="00000000">
      <w:pPr>
        <w:pStyle w:val="a"/>
        <w:numPr>
          <w:ilvl w:val="0"/>
          <w:numId w:val="12"/>
        </w:numPr>
        <w:spacing w:after="160" w:line="280" w:lineRule="auto"/>
        <w:rPr>
          <w:lang w:eastAsia="zh-CN"/>
        </w:rPr>
      </w:pPr>
      <w:r>
        <w:rPr>
          <w:lang w:eastAsia="zh-CN"/>
        </w:rPr>
        <w:t>后端规范化输入，将周期转换为完整日历天数，构建画像和语义概念集合。</w:t>
      </w:r>
    </w:p>
    <w:p w14:paraId="679DF001" w14:textId="77777777" w:rsidR="00257F45" w:rsidRDefault="00000000">
      <w:pPr>
        <w:pStyle w:val="a"/>
        <w:numPr>
          <w:ilvl w:val="0"/>
          <w:numId w:val="12"/>
        </w:numPr>
        <w:spacing w:after="160" w:line="280" w:lineRule="auto"/>
        <w:rPr>
          <w:lang w:eastAsia="zh-CN"/>
        </w:rPr>
      </w:pPr>
      <w:r>
        <w:rPr>
          <w:lang w:eastAsia="zh-CN"/>
        </w:rPr>
        <w:t>系统生成知识图谱、诊断前测、分阶段学习路径和每日资源包。</w:t>
      </w:r>
    </w:p>
    <w:p w14:paraId="310D3500" w14:textId="77777777" w:rsidR="00257F45" w:rsidRDefault="00000000">
      <w:pPr>
        <w:pStyle w:val="a"/>
        <w:numPr>
          <w:ilvl w:val="0"/>
          <w:numId w:val="12"/>
        </w:numPr>
        <w:spacing w:after="160" w:line="280" w:lineRule="auto"/>
        <w:rPr>
          <w:lang w:eastAsia="zh-CN"/>
        </w:rPr>
      </w:pPr>
      <w:r>
        <w:rPr>
          <w:lang w:eastAsia="zh-CN"/>
        </w:rPr>
        <w:t>内容治理模块生成覆盖度、难度与风险提示。</w:t>
      </w:r>
    </w:p>
    <w:p w14:paraId="62B70449" w14:textId="77777777" w:rsidR="00257F45" w:rsidRDefault="00000000">
      <w:pPr>
        <w:pStyle w:val="a"/>
        <w:numPr>
          <w:ilvl w:val="0"/>
          <w:numId w:val="12"/>
        </w:numPr>
        <w:spacing w:after="160" w:line="280" w:lineRule="auto"/>
        <w:rPr>
          <w:lang w:eastAsia="zh-CN"/>
        </w:rPr>
      </w:pPr>
      <w:r>
        <w:rPr>
          <w:lang w:eastAsia="zh-CN"/>
        </w:rPr>
        <w:t>方案服务通过仓储写入学习方案、工作区和任务初始状态。</w:t>
      </w:r>
    </w:p>
    <w:p w14:paraId="222C42B5" w14:textId="77777777" w:rsidR="00257F45" w:rsidRDefault="00000000">
      <w:pPr>
        <w:pStyle w:val="a"/>
        <w:numPr>
          <w:ilvl w:val="0"/>
          <w:numId w:val="12"/>
        </w:numPr>
        <w:spacing w:after="160" w:line="280" w:lineRule="auto"/>
        <w:rPr>
          <w:lang w:eastAsia="zh-CN"/>
        </w:rPr>
      </w:pPr>
      <w:r>
        <w:rPr>
          <w:lang w:eastAsia="zh-CN"/>
        </w:rPr>
        <w:t>前端将方案展示为课程工作区，并设置为当前课程。</w:t>
      </w:r>
    </w:p>
    <w:p w14:paraId="1707D998" w14:textId="77777777" w:rsidR="00257F45" w:rsidRDefault="00000000">
      <w:pPr>
        <w:ind w:firstLine="346"/>
        <w:rPr>
          <w:lang w:eastAsia="zh-CN"/>
        </w:rPr>
      </w:pPr>
      <w:r>
        <w:rPr>
          <w:lang w:eastAsia="zh-CN"/>
        </w:rPr>
        <w:t>在提交课程生成前，首页画像访谈会把多轮自然语言抽取结果回填到结构化字段；若用户选择课程资料，后端读取所选文件的完整解析内容并构建引用白名单。内容超过模型单次上下文上限时明确要求减少文件，不静默截断。</w:t>
      </w:r>
    </w:p>
    <w:p w14:paraId="23336CC5" w14:textId="77777777" w:rsidR="00257F45" w:rsidRDefault="00000000">
      <w:pPr>
        <w:pStyle w:val="31"/>
      </w:pPr>
      <w:bookmarkStart w:id="40" w:name="section_041"/>
      <w:r>
        <w:rPr>
          <w:rFonts w:ascii="Calibri" w:eastAsia="微软雅黑" w:hAnsi="Calibri"/>
        </w:rPr>
        <w:lastRenderedPageBreak/>
        <w:t>学习与自适应流程</w:t>
      </w:r>
      <w:bookmarkEnd w:id="40"/>
    </w:p>
    <w:p w14:paraId="06E07F29" w14:textId="77777777" w:rsidR="00257F45" w:rsidRDefault="00000000">
      <w:pPr>
        <w:pStyle w:val="a"/>
        <w:numPr>
          <w:ilvl w:val="0"/>
          <w:numId w:val="13"/>
        </w:numPr>
        <w:spacing w:after="160" w:line="280" w:lineRule="auto"/>
        <w:rPr>
          <w:lang w:eastAsia="zh-CN"/>
        </w:rPr>
      </w:pPr>
      <w:r>
        <w:rPr>
          <w:lang w:eastAsia="zh-CN"/>
        </w:rPr>
        <w:t>用户完成诊断前测或练习并提交答案。</w:t>
      </w:r>
    </w:p>
    <w:p w14:paraId="6D7B0735" w14:textId="77777777" w:rsidR="00257F45" w:rsidRDefault="00000000">
      <w:pPr>
        <w:pStyle w:val="a"/>
        <w:numPr>
          <w:ilvl w:val="0"/>
          <w:numId w:val="13"/>
        </w:numPr>
        <w:spacing w:after="160" w:line="280" w:lineRule="auto"/>
        <w:rPr>
          <w:lang w:eastAsia="zh-CN"/>
        </w:rPr>
      </w:pPr>
      <w:r>
        <w:rPr>
          <w:lang w:eastAsia="zh-CN"/>
        </w:rPr>
        <w:t>后端从安全题目记录中读取标准答案或隐藏测试，执行评分。</w:t>
      </w:r>
    </w:p>
    <w:p w14:paraId="23D068C1" w14:textId="77777777" w:rsidR="00257F45" w:rsidRDefault="00000000">
      <w:pPr>
        <w:pStyle w:val="a"/>
        <w:numPr>
          <w:ilvl w:val="0"/>
          <w:numId w:val="13"/>
        </w:numPr>
        <w:spacing w:after="160" w:line="280" w:lineRule="auto"/>
        <w:rPr>
          <w:lang w:eastAsia="zh-CN"/>
        </w:rPr>
      </w:pPr>
      <w:r>
        <w:rPr>
          <w:lang w:eastAsia="zh-CN"/>
        </w:rPr>
        <w:t>评分结果写入测验会话和作答记录，同时更新概念掌握度。</w:t>
      </w:r>
    </w:p>
    <w:p w14:paraId="0D4F6831" w14:textId="77777777" w:rsidR="00257F45" w:rsidRDefault="00000000">
      <w:pPr>
        <w:pStyle w:val="a"/>
        <w:numPr>
          <w:ilvl w:val="0"/>
          <w:numId w:val="13"/>
        </w:numPr>
        <w:spacing w:after="160" w:line="280" w:lineRule="auto"/>
        <w:rPr>
          <w:lang w:eastAsia="zh-CN"/>
        </w:rPr>
      </w:pPr>
      <w:r>
        <w:rPr>
          <w:lang w:eastAsia="zh-CN"/>
        </w:rPr>
        <w:t>若存在薄弱概念，补救模块生成针对性解释、例题与后续练习。</w:t>
      </w:r>
    </w:p>
    <w:p w14:paraId="3A5CDC7E" w14:textId="77777777" w:rsidR="00257F45" w:rsidRDefault="00000000">
      <w:pPr>
        <w:pStyle w:val="a"/>
        <w:numPr>
          <w:ilvl w:val="0"/>
          <w:numId w:val="13"/>
        </w:numPr>
        <w:spacing w:after="160" w:line="280" w:lineRule="auto"/>
        <w:rPr>
          <w:lang w:eastAsia="zh-CN"/>
        </w:rPr>
      </w:pPr>
      <w:r>
        <w:rPr>
          <w:lang w:eastAsia="zh-CN"/>
        </w:rPr>
        <w:t>用户完成每日任务并保存笔记，任务状态写入关系表。</w:t>
      </w:r>
    </w:p>
    <w:p w14:paraId="1783AC8F" w14:textId="77777777" w:rsidR="00257F45" w:rsidRDefault="00000000">
      <w:pPr>
        <w:pStyle w:val="a"/>
        <w:numPr>
          <w:ilvl w:val="0"/>
          <w:numId w:val="13"/>
        </w:numPr>
        <w:spacing w:after="160" w:line="280" w:lineRule="auto"/>
        <w:rPr>
          <w:lang w:eastAsia="zh-CN"/>
        </w:rPr>
      </w:pPr>
      <w:r>
        <w:rPr>
          <w:lang w:eastAsia="zh-CN"/>
        </w:rPr>
        <w:t>个人洞察模块综合任务、掌握度与测验数据生成报告和下一步建议。</w:t>
      </w:r>
    </w:p>
    <w:p w14:paraId="317FBB2C" w14:textId="77777777" w:rsidR="00257F45" w:rsidRDefault="00000000">
      <w:pPr>
        <w:ind w:firstLine="346"/>
        <w:rPr>
          <w:lang w:eastAsia="zh-CN"/>
        </w:rPr>
      </w:pPr>
      <w:r>
        <w:rPr>
          <w:lang w:eastAsia="zh-CN"/>
        </w:rPr>
        <w:t>诊断和学习事件还会进入路径修订门控：证据充分时生成</w:t>
      </w:r>
      <w:r>
        <w:rPr>
          <w:lang w:eastAsia="zh-CN"/>
        </w:rPr>
        <w:t xml:space="preserve"> </w:t>
      </w:r>
      <w:r>
        <w:rPr>
          <w:rFonts w:ascii="Consolas" w:hAnsi="Consolas"/>
          <w:color w:val="1F4D78"/>
          <w:sz w:val="20"/>
          <w:lang w:eastAsia="zh-CN"/>
        </w:rPr>
        <w:t>path_revisions</w:t>
      </w:r>
      <w:r>
        <w:rPr>
          <w:lang w:eastAsia="zh-CN"/>
        </w:rPr>
        <w:t>，保存基线版本、触发事件、前后快照和动作列表。用户确认应用后只同步未完成任务；拒绝不会修改课程；应用后的修订可以撤销。所有关键动作写入学习活动事件，供连续学习、日历、热力图和徽章汇总使用。</w:t>
      </w:r>
    </w:p>
    <w:p w14:paraId="0C3C5CEE" w14:textId="77777777" w:rsidR="00257F45" w:rsidRDefault="00000000">
      <w:pPr>
        <w:pStyle w:val="31"/>
        <w:rPr>
          <w:lang w:eastAsia="zh-CN"/>
        </w:rPr>
      </w:pPr>
      <w:bookmarkStart w:id="41" w:name="section_042"/>
      <w:r>
        <w:rPr>
          <w:rFonts w:ascii="Calibri" w:eastAsia="微软雅黑" w:hAnsi="Calibri"/>
          <w:lang w:eastAsia="zh-CN"/>
        </w:rPr>
        <w:t>状态恢复流程</w:t>
      </w:r>
      <w:bookmarkEnd w:id="41"/>
    </w:p>
    <w:p w14:paraId="02C5D70E" w14:textId="77777777" w:rsidR="00257F45" w:rsidRDefault="00000000">
      <w:pPr>
        <w:ind w:firstLine="346"/>
        <w:rPr>
          <w:lang w:eastAsia="zh-CN"/>
        </w:rPr>
      </w:pPr>
      <w:r>
        <w:rPr>
          <w:lang w:eastAsia="zh-CN"/>
        </w:rPr>
        <w:t>启动后，前端读取</w:t>
      </w:r>
      <w:r>
        <w:rPr>
          <w:lang w:eastAsia="zh-CN"/>
        </w:rPr>
        <w:t xml:space="preserve"> </w:t>
      </w:r>
      <w:r>
        <w:rPr>
          <w:rFonts w:ascii="Consolas" w:hAnsi="Consolas"/>
          <w:color w:val="1F4D78"/>
          <w:sz w:val="20"/>
          <w:lang w:eastAsia="zh-CN"/>
        </w:rPr>
        <w:t>/api/app-state</w:t>
      </w:r>
      <w:r>
        <w:rPr>
          <w:lang w:eastAsia="zh-CN"/>
        </w:rPr>
        <w:t xml:space="preserve"> </w:t>
      </w:r>
      <w:r>
        <w:rPr>
          <w:lang w:eastAsia="zh-CN"/>
        </w:rPr>
        <w:t>和</w:t>
      </w:r>
      <w:r>
        <w:rPr>
          <w:lang w:eastAsia="zh-CN"/>
        </w:rPr>
        <w:t xml:space="preserve"> </w:t>
      </w:r>
      <w:r>
        <w:rPr>
          <w:rFonts w:ascii="Consolas" w:hAnsi="Consolas"/>
          <w:color w:val="1F4D78"/>
          <w:sz w:val="20"/>
          <w:lang w:eastAsia="zh-CN"/>
        </w:rPr>
        <w:t>/api/workspace</w:t>
      </w:r>
      <w:r>
        <w:rPr>
          <w:lang w:eastAsia="zh-CN"/>
        </w:rPr>
        <w:t>。后端从</w:t>
      </w:r>
      <w:r>
        <w:rPr>
          <w:lang w:eastAsia="zh-CN"/>
        </w:rPr>
        <w:t xml:space="preserve"> SQLite </w:t>
      </w:r>
      <w:r>
        <w:rPr>
          <w:lang w:eastAsia="zh-CN"/>
        </w:rPr>
        <w:t>加载当前方案、课程列表、任务状态和应用状态。若发现旧版兼容数据，可通过导入接口归一化并写入当前表结构；恢复失败时返回可诊断错误，不覆盖原数据。</w:t>
      </w:r>
    </w:p>
    <w:p w14:paraId="7AD7D739" w14:textId="77777777" w:rsidR="00257F45" w:rsidRDefault="00000000">
      <w:pPr>
        <w:pStyle w:val="21"/>
        <w:rPr>
          <w:lang w:eastAsia="zh-CN"/>
        </w:rPr>
      </w:pPr>
      <w:bookmarkStart w:id="42" w:name="section_043"/>
      <w:r>
        <w:rPr>
          <w:rFonts w:ascii="Calibri" w:eastAsia="微软雅黑" w:hAnsi="Calibri"/>
          <w:lang w:eastAsia="zh-CN"/>
        </w:rPr>
        <w:t>数据架构设计</w:t>
      </w:r>
      <w:bookmarkEnd w:id="42"/>
    </w:p>
    <w:p w14:paraId="4568AD2E" w14:textId="77777777" w:rsidR="00257F45" w:rsidRDefault="00000000">
      <w:pPr>
        <w:pStyle w:val="31"/>
        <w:rPr>
          <w:lang w:eastAsia="zh-CN"/>
        </w:rPr>
      </w:pPr>
      <w:bookmarkStart w:id="43" w:name="section_044"/>
      <w:r>
        <w:rPr>
          <w:rFonts w:ascii="Calibri" w:eastAsia="微软雅黑" w:hAnsi="Calibri"/>
          <w:lang w:eastAsia="zh-CN"/>
        </w:rPr>
        <w:t xml:space="preserve">SQLite </w:t>
      </w:r>
      <w:r>
        <w:rPr>
          <w:rFonts w:ascii="Calibri" w:eastAsia="微软雅黑" w:hAnsi="Calibri"/>
          <w:lang w:eastAsia="zh-CN"/>
        </w:rPr>
        <w:t>设计</w:t>
      </w:r>
      <w:bookmarkEnd w:id="43"/>
    </w:p>
    <w:p w14:paraId="5BC897D9" w14:textId="77777777" w:rsidR="00257F45" w:rsidRDefault="00000000">
      <w:pPr>
        <w:ind w:firstLine="346"/>
      </w:pPr>
      <w:r>
        <w:t>便携模式使用</w:t>
      </w:r>
      <w:r>
        <w:t xml:space="preserve"> SQLite </w:t>
      </w:r>
      <w:r>
        <w:t>关系数据库，文件默认位于</w:t>
      </w:r>
      <w:r>
        <w:t xml:space="preserve"> </w:t>
      </w:r>
      <w:r>
        <w:rPr>
          <w:rFonts w:ascii="Consolas" w:hAnsi="Consolas"/>
          <w:color w:val="1F4D78"/>
          <w:sz w:val="20"/>
        </w:rPr>
        <w:t>%LOCALAPPDATA%\PersonalizedLearning\data\learning.sqlite3</w:t>
      </w:r>
      <w:r>
        <w:t>。该路径与程序解压位置分离：用户可以从任意目录启动软件，升级或重新解压时数据不会随程序目录被替换。数据库连接启用以下参数：</w:t>
      </w:r>
    </w:p>
    <w:p w14:paraId="39764D61" w14:textId="77777777" w:rsidR="00257F45" w:rsidRDefault="00000000">
      <w:pPr>
        <w:pStyle w:val="a0"/>
        <w:spacing w:after="160" w:line="280" w:lineRule="auto"/>
      </w:pPr>
      <w:r>
        <w:rPr>
          <w:rFonts w:ascii="Consolas" w:hAnsi="Consolas"/>
          <w:color w:val="1F4D78"/>
          <w:sz w:val="20"/>
        </w:rPr>
        <w:t>foreign_keys = ON</w:t>
      </w:r>
      <w:r>
        <w:t>：强制执行关联完整性。</w:t>
      </w:r>
    </w:p>
    <w:p w14:paraId="0A834B26" w14:textId="77777777" w:rsidR="00257F45" w:rsidRDefault="00000000">
      <w:pPr>
        <w:pStyle w:val="a0"/>
        <w:spacing w:after="160" w:line="280" w:lineRule="auto"/>
      </w:pPr>
      <w:r>
        <w:rPr>
          <w:rFonts w:ascii="Consolas" w:hAnsi="Consolas"/>
          <w:color w:val="1F4D78"/>
          <w:sz w:val="20"/>
        </w:rPr>
        <w:t>journal_mode = WAL</w:t>
      </w:r>
      <w:r>
        <w:t>：提高读写并发和异常恢复能力。</w:t>
      </w:r>
    </w:p>
    <w:p w14:paraId="69E69A2A" w14:textId="77777777" w:rsidR="00257F45" w:rsidRDefault="00000000">
      <w:pPr>
        <w:pStyle w:val="a0"/>
        <w:spacing w:after="160" w:line="280" w:lineRule="auto"/>
      </w:pPr>
      <w:r>
        <w:rPr>
          <w:rFonts w:ascii="Consolas" w:hAnsi="Consolas"/>
          <w:color w:val="1F4D78"/>
          <w:sz w:val="20"/>
        </w:rPr>
        <w:t>synchronous = NORMAL</w:t>
      </w:r>
      <w:r>
        <w:t>：在本地性能与耐久性之间取平衡。</w:t>
      </w:r>
    </w:p>
    <w:p w14:paraId="4EB52149" w14:textId="77777777" w:rsidR="00257F45" w:rsidRDefault="00000000">
      <w:pPr>
        <w:pStyle w:val="a0"/>
        <w:spacing w:after="160" w:line="280" w:lineRule="auto"/>
      </w:pPr>
      <w:r>
        <w:rPr>
          <w:rFonts w:ascii="Consolas" w:hAnsi="Consolas"/>
          <w:color w:val="1F4D78"/>
          <w:sz w:val="20"/>
        </w:rPr>
        <w:t>busy_timeout = 5000</w:t>
      </w:r>
      <w:r>
        <w:t>：遇到短暂锁竞争时等待而非立即失败。</w:t>
      </w:r>
    </w:p>
    <w:p w14:paraId="15CADA2B" w14:textId="77777777" w:rsidR="00257F45" w:rsidRDefault="00000000">
      <w:pPr>
        <w:pStyle w:val="31"/>
      </w:pPr>
      <w:bookmarkStart w:id="44" w:name="section_045"/>
      <w:r>
        <w:rPr>
          <w:rFonts w:ascii="Calibri" w:eastAsia="微软雅黑" w:hAnsi="Calibri"/>
        </w:rPr>
        <w:lastRenderedPageBreak/>
        <w:t>核心数据表</w:t>
      </w:r>
      <w:bookmarkEnd w:id="44"/>
    </w:p>
    <w:tbl>
      <w:tblPr>
        <w:tblStyle w:val="aff1"/>
        <w:tblW w:w="9360" w:type="dxa"/>
        <w:jc w:val="center"/>
        <w:tblLayout w:type="fixed"/>
        <w:tblLook w:val="04A0" w:firstRow="1" w:lastRow="0" w:firstColumn="1" w:lastColumn="0" w:noHBand="0" w:noVBand="1"/>
      </w:tblPr>
      <w:tblGrid>
        <w:gridCol w:w="1900"/>
        <w:gridCol w:w="4860"/>
        <w:gridCol w:w="2600"/>
      </w:tblGrid>
      <w:tr w:rsidR="00257F45" w14:paraId="3A4A3E6D" w14:textId="77777777">
        <w:trPr>
          <w:cantSplit/>
          <w:tblHeader/>
          <w:jc w:val="center"/>
        </w:trPr>
        <w:tc>
          <w:tcPr>
            <w:tcW w:w="1900" w:type="dxa"/>
            <w:shd w:val="clear" w:color="auto" w:fill="F2F4F7"/>
            <w:tcMar>
              <w:top w:w="80" w:type="dxa"/>
              <w:left w:w="120" w:type="dxa"/>
              <w:bottom w:w="80" w:type="dxa"/>
              <w:right w:w="120" w:type="dxa"/>
            </w:tcMar>
            <w:vAlign w:val="center"/>
          </w:tcPr>
          <w:p w14:paraId="222065A3" w14:textId="77777777" w:rsidR="00257F45" w:rsidRDefault="00000000">
            <w:pPr>
              <w:keepNext/>
              <w:spacing w:after="0" w:line="240" w:lineRule="auto"/>
            </w:pPr>
            <w:r>
              <w:rPr>
                <w:b/>
                <w:color w:val="1F4D78"/>
                <w:sz w:val="17"/>
              </w:rPr>
              <w:t>表名</w:t>
            </w:r>
          </w:p>
        </w:tc>
        <w:tc>
          <w:tcPr>
            <w:tcW w:w="4860" w:type="dxa"/>
            <w:shd w:val="clear" w:color="auto" w:fill="F2F4F7"/>
            <w:tcMar>
              <w:top w:w="80" w:type="dxa"/>
              <w:left w:w="120" w:type="dxa"/>
              <w:bottom w:w="80" w:type="dxa"/>
              <w:right w:w="120" w:type="dxa"/>
            </w:tcMar>
            <w:vAlign w:val="center"/>
          </w:tcPr>
          <w:p w14:paraId="4FE7D2AA" w14:textId="77777777" w:rsidR="00257F45" w:rsidRDefault="00000000">
            <w:pPr>
              <w:keepNext/>
              <w:spacing w:after="0" w:line="240" w:lineRule="auto"/>
            </w:pPr>
            <w:r>
              <w:rPr>
                <w:b/>
                <w:color w:val="1F4D78"/>
                <w:sz w:val="17"/>
              </w:rPr>
              <w:t>用途</w:t>
            </w:r>
          </w:p>
        </w:tc>
        <w:tc>
          <w:tcPr>
            <w:tcW w:w="2600" w:type="dxa"/>
            <w:shd w:val="clear" w:color="auto" w:fill="F2F4F7"/>
            <w:tcMar>
              <w:top w:w="80" w:type="dxa"/>
              <w:left w:w="120" w:type="dxa"/>
              <w:bottom w:w="80" w:type="dxa"/>
              <w:right w:w="120" w:type="dxa"/>
            </w:tcMar>
            <w:vAlign w:val="center"/>
          </w:tcPr>
          <w:p w14:paraId="0B89A34B" w14:textId="77777777" w:rsidR="00257F45" w:rsidRDefault="00000000">
            <w:pPr>
              <w:keepNext/>
              <w:spacing w:after="0" w:line="240" w:lineRule="auto"/>
            </w:pPr>
            <w:r>
              <w:rPr>
                <w:b/>
                <w:color w:val="1F4D78"/>
                <w:sz w:val="17"/>
              </w:rPr>
              <w:t>关键关系</w:t>
            </w:r>
          </w:p>
        </w:tc>
      </w:tr>
      <w:tr w:rsidR="00257F45" w14:paraId="10D9148B" w14:textId="77777777">
        <w:trPr>
          <w:cantSplit/>
          <w:jc w:val="center"/>
        </w:trPr>
        <w:tc>
          <w:tcPr>
            <w:tcW w:w="1900" w:type="dxa"/>
            <w:tcMar>
              <w:top w:w="80" w:type="dxa"/>
              <w:left w:w="120" w:type="dxa"/>
              <w:bottom w:w="80" w:type="dxa"/>
              <w:right w:w="120" w:type="dxa"/>
            </w:tcMar>
            <w:vAlign w:val="center"/>
          </w:tcPr>
          <w:p w14:paraId="4D49AEB1" w14:textId="77777777" w:rsidR="00257F45" w:rsidRDefault="00000000">
            <w:pPr>
              <w:spacing w:after="0" w:line="240" w:lineRule="auto"/>
            </w:pPr>
            <w:r>
              <w:rPr>
                <w:rFonts w:ascii="Consolas" w:hAnsi="Consolas"/>
                <w:color w:val="1F4D78"/>
                <w:sz w:val="17"/>
              </w:rPr>
              <w:t>users</w:t>
            </w:r>
          </w:p>
        </w:tc>
        <w:tc>
          <w:tcPr>
            <w:tcW w:w="4860" w:type="dxa"/>
            <w:tcMar>
              <w:top w:w="80" w:type="dxa"/>
              <w:left w:w="120" w:type="dxa"/>
              <w:bottom w:w="80" w:type="dxa"/>
              <w:right w:w="120" w:type="dxa"/>
            </w:tcMar>
            <w:vAlign w:val="center"/>
          </w:tcPr>
          <w:p w14:paraId="1EBFA700" w14:textId="77777777" w:rsidR="00257F45" w:rsidRDefault="00000000">
            <w:pPr>
              <w:spacing w:after="0" w:line="240" w:lineRule="auto"/>
            </w:pPr>
            <w:r>
              <w:rPr>
                <w:sz w:val="17"/>
              </w:rPr>
              <w:t>用户主数据</w:t>
            </w:r>
          </w:p>
        </w:tc>
        <w:tc>
          <w:tcPr>
            <w:tcW w:w="2600" w:type="dxa"/>
            <w:tcMar>
              <w:top w:w="80" w:type="dxa"/>
              <w:left w:w="120" w:type="dxa"/>
              <w:bottom w:w="80" w:type="dxa"/>
              <w:right w:w="120" w:type="dxa"/>
            </w:tcMar>
            <w:vAlign w:val="center"/>
          </w:tcPr>
          <w:p w14:paraId="397677A7" w14:textId="77777777" w:rsidR="00257F45" w:rsidRDefault="00000000">
            <w:pPr>
              <w:spacing w:after="0" w:line="240" w:lineRule="auto"/>
              <w:rPr>
                <w:lang w:eastAsia="zh-CN"/>
              </w:rPr>
            </w:pPr>
            <w:r>
              <w:rPr>
                <w:sz w:val="17"/>
                <w:lang w:eastAsia="zh-CN"/>
              </w:rPr>
              <w:t>会话、方案、工作区和应用状态的所属主体</w:t>
            </w:r>
          </w:p>
        </w:tc>
      </w:tr>
      <w:tr w:rsidR="00257F45" w14:paraId="3476D484" w14:textId="77777777">
        <w:trPr>
          <w:cantSplit/>
          <w:jc w:val="center"/>
        </w:trPr>
        <w:tc>
          <w:tcPr>
            <w:tcW w:w="1900" w:type="dxa"/>
            <w:shd w:val="clear" w:color="auto" w:fill="FAFBFC"/>
            <w:tcMar>
              <w:top w:w="80" w:type="dxa"/>
              <w:left w:w="120" w:type="dxa"/>
              <w:bottom w:w="80" w:type="dxa"/>
              <w:right w:w="120" w:type="dxa"/>
            </w:tcMar>
            <w:vAlign w:val="center"/>
          </w:tcPr>
          <w:p w14:paraId="72F5C7EC" w14:textId="77777777" w:rsidR="00257F45" w:rsidRDefault="00000000">
            <w:pPr>
              <w:spacing w:after="0" w:line="240" w:lineRule="auto"/>
            </w:pPr>
            <w:r>
              <w:rPr>
                <w:rFonts w:ascii="Consolas" w:hAnsi="Consolas"/>
                <w:color w:val="1F4D78"/>
                <w:sz w:val="17"/>
              </w:rPr>
              <w:t>user_sessions</w:t>
            </w:r>
          </w:p>
        </w:tc>
        <w:tc>
          <w:tcPr>
            <w:tcW w:w="4860" w:type="dxa"/>
            <w:shd w:val="clear" w:color="auto" w:fill="FAFBFC"/>
            <w:tcMar>
              <w:top w:w="80" w:type="dxa"/>
              <w:left w:w="120" w:type="dxa"/>
              <w:bottom w:w="80" w:type="dxa"/>
              <w:right w:w="120" w:type="dxa"/>
            </w:tcMar>
            <w:vAlign w:val="center"/>
          </w:tcPr>
          <w:p w14:paraId="5A03A81C" w14:textId="77777777" w:rsidR="00257F45" w:rsidRDefault="00000000">
            <w:pPr>
              <w:spacing w:after="0" w:line="240" w:lineRule="auto"/>
            </w:pPr>
            <w:r>
              <w:rPr>
                <w:sz w:val="17"/>
              </w:rPr>
              <w:t>用户会话</w:t>
            </w:r>
          </w:p>
        </w:tc>
        <w:tc>
          <w:tcPr>
            <w:tcW w:w="2600" w:type="dxa"/>
            <w:shd w:val="clear" w:color="auto" w:fill="FAFBFC"/>
            <w:tcMar>
              <w:top w:w="80" w:type="dxa"/>
              <w:left w:w="120" w:type="dxa"/>
              <w:bottom w:w="80" w:type="dxa"/>
              <w:right w:w="120" w:type="dxa"/>
            </w:tcMar>
            <w:vAlign w:val="center"/>
          </w:tcPr>
          <w:p w14:paraId="59553248" w14:textId="77777777" w:rsidR="00257F45" w:rsidRDefault="00000000">
            <w:pPr>
              <w:spacing w:after="0" w:line="240" w:lineRule="auto"/>
            </w:pPr>
            <w:r>
              <w:rPr>
                <w:sz w:val="17"/>
              </w:rPr>
              <w:t>关联用户</w:t>
            </w:r>
          </w:p>
        </w:tc>
      </w:tr>
      <w:tr w:rsidR="00257F45" w14:paraId="2A3D45FC" w14:textId="77777777">
        <w:trPr>
          <w:cantSplit/>
          <w:jc w:val="center"/>
        </w:trPr>
        <w:tc>
          <w:tcPr>
            <w:tcW w:w="1900" w:type="dxa"/>
            <w:tcMar>
              <w:top w:w="80" w:type="dxa"/>
              <w:left w:w="120" w:type="dxa"/>
              <w:bottom w:w="80" w:type="dxa"/>
              <w:right w:w="120" w:type="dxa"/>
            </w:tcMar>
            <w:vAlign w:val="center"/>
          </w:tcPr>
          <w:p w14:paraId="4DC3960F" w14:textId="77777777" w:rsidR="00257F45" w:rsidRDefault="00000000">
            <w:pPr>
              <w:spacing w:after="0" w:line="240" w:lineRule="auto"/>
            </w:pPr>
            <w:r>
              <w:rPr>
                <w:rFonts w:ascii="Consolas" w:hAnsi="Consolas"/>
                <w:color w:val="1F4D78"/>
                <w:sz w:val="17"/>
              </w:rPr>
              <w:t>learning_plans</w:t>
            </w:r>
          </w:p>
        </w:tc>
        <w:tc>
          <w:tcPr>
            <w:tcW w:w="4860" w:type="dxa"/>
            <w:tcMar>
              <w:top w:w="80" w:type="dxa"/>
              <w:left w:w="120" w:type="dxa"/>
              <w:bottom w:w="80" w:type="dxa"/>
              <w:right w:w="120" w:type="dxa"/>
            </w:tcMar>
            <w:vAlign w:val="center"/>
          </w:tcPr>
          <w:p w14:paraId="63608993" w14:textId="77777777" w:rsidR="00257F45" w:rsidRDefault="00000000">
            <w:pPr>
              <w:spacing w:after="0" w:line="240" w:lineRule="auto"/>
              <w:rPr>
                <w:lang w:eastAsia="zh-CN"/>
              </w:rPr>
            </w:pPr>
            <w:r>
              <w:rPr>
                <w:sz w:val="17"/>
                <w:lang w:eastAsia="zh-CN"/>
              </w:rPr>
              <w:t>学习方案和结构化内容</w:t>
            </w:r>
          </w:p>
        </w:tc>
        <w:tc>
          <w:tcPr>
            <w:tcW w:w="2600" w:type="dxa"/>
            <w:tcMar>
              <w:top w:w="80" w:type="dxa"/>
              <w:left w:w="120" w:type="dxa"/>
              <w:bottom w:w="80" w:type="dxa"/>
              <w:right w:w="120" w:type="dxa"/>
            </w:tcMar>
            <w:vAlign w:val="center"/>
          </w:tcPr>
          <w:p w14:paraId="098ABB3A" w14:textId="77777777" w:rsidR="00257F45" w:rsidRDefault="00000000">
            <w:pPr>
              <w:spacing w:after="0" w:line="240" w:lineRule="auto"/>
              <w:rPr>
                <w:lang w:eastAsia="zh-CN"/>
              </w:rPr>
            </w:pPr>
            <w:r>
              <w:rPr>
                <w:sz w:val="17"/>
                <w:lang w:eastAsia="zh-CN"/>
              </w:rPr>
              <w:t>关联用户；被任务、测验、掌握度等引用</w:t>
            </w:r>
          </w:p>
        </w:tc>
      </w:tr>
      <w:tr w:rsidR="00257F45" w14:paraId="70CA9234" w14:textId="77777777">
        <w:trPr>
          <w:cantSplit/>
          <w:jc w:val="center"/>
        </w:trPr>
        <w:tc>
          <w:tcPr>
            <w:tcW w:w="1900" w:type="dxa"/>
            <w:shd w:val="clear" w:color="auto" w:fill="FAFBFC"/>
            <w:tcMar>
              <w:top w:w="80" w:type="dxa"/>
              <w:left w:w="120" w:type="dxa"/>
              <w:bottom w:w="80" w:type="dxa"/>
              <w:right w:w="120" w:type="dxa"/>
            </w:tcMar>
            <w:vAlign w:val="center"/>
          </w:tcPr>
          <w:p w14:paraId="0BB2AAF1" w14:textId="77777777" w:rsidR="00257F45" w:rsidRDefault="00000000">
            <w:pPr>
              <w:spacing w:after="0" w:line="240" w:lineRule="auto"/>
            </w:pPr>
            <w:r>
              <w:rPr>
                <w:rFonts w:ascii="Consolas" w:hAnsi="Consolas"/>
                <w:color w:val="1F4D78"/>
                <w:sz w:val="17"/>
              </w:rPr>
              <w:t>user_workspaces</w:t>
            </w:r>
          </w:p>
        </w:tc>
        <w:tc>
          <w:tcPr>
            <w:tcW w:w="4860" w:type="dxa"/>
            <w:shd w:val="clear" w:color="auto" w:fill="FAFBFC"/>
            <w:tcMar>
              <w:top w:w="80" w:type="dxa"/>
              <w:left w:w="120" w:type="dxa"/>
              <w:bottom w:w="80" w:type="dxa"/>
              <w:right w:w="120" w:type="dxa"/>
            </w:tcMar>
            <w:vAlign w:val="center"/>
          </w:tcPr>
          <w:p w14:paraId="6054A396" w14:textId="77777777" w:rsidR="00257F45" w:rsidRDefault="00000000">
            <w:pPr>
              <w:spacing w:after="0" w:line="240" w:lineRule="auto"/>
            </w:pPr>
            <w:r>
              <w:rPr>
                <w:sz w:val="17"/>
              </w:rPr>
              <w:t>用户课程工作区</w:t>
            </w:r>
          </w:p>
        </w:tc>
        <w:tc>
          <w:tcPr>
            <w:tcW w:w="2600" w:type="dxa"/>
            <w:shd w:val="clear" w:color="auto" w:fill="FAFBFC"/>
            <w:tcMar>
              <w:top w:w="80" w:type="dxa"/>
              <w:left w:w="120" w:type="dxa"/>
              <w:bottom w:w="80" w:type="dxa"/>
              <w:right w:w="120" w:type="dxa"/>
            </w:tcMar>
            <w:vAlign w:val="center"/>
          </w:tcPr>
          <w:p w14:paraId="2A1488A3" w14:textId="77777777" w:rsidR="00257F45" w:rsidRDefault="00000000">
            <w:pPr>
              <w:spacing w:after="0" w:line="240" w:lineRule="auto"/>
            </w:pPr>
            <w:r>
              <w:rPr>
                <w:sz w:val="17"/>
              </w:rPr>
              <w:t>关联用户与当前方案</w:t>
            </w:r>
          </w:p>
        </w:tc>
      </w:tr>
      <w:tr w:rsidR="00257F45" w14:paraId="715E5FF4" w14:textId="77777777">
        <w:trPr>
          <w:cantSplit/>
          <w:jc w:val="center"/>
        </w:trPr>
        <w:tc>
          <w:tcPr>
            <w:tcW w:w="1900" w:type="dxa"/>
            <w:tcMar>
              <w:top w:w="80" w:type="dxa"/>
              <w:left w:w="120" w:type="dxa"/>
              <w:bottom w:w="80" w:type="dxa"/>
              <w:right w:w="120" w:type="dxa"/>
            </w:tcMar>
            <w:vAlign w:val="center"/>
          </w:tcPr>
          <w:p w14:paraId="2657CF8D" w14:textId="77777777" w:rsidR="00257F45" w:rsidRDefault="00000000">
            <w:pPr>
              <w:spacing w:after="0" w:line="240" w:lineRule="auto"/>
            </w:pPr>
            <w:r>
              <w:rPr>
                <w:rFonts w:ascii="Consolas" w:hAnsi="Consolas"/>
                <w:color w:val="1F4D78"/>
                <w:sz w:val="17"/>
              </w:rPr>
              <w:t>app_states</w:t>
            </w:r>
          </w:p>
        </w:tc>
        <w:tc>
          <w:tcPr>
            <w:tcW w:w="4860" w:type="dxa"/>
            <w:tcMar>
              <w:top w:w="80" w:type="dxa"/>
              <w:left w:w="120" w:type="dxa"/>
              <w:bottom w:w="80" w:type="dxa"/>
              <w:right w:w="120" w:type="dxa"/>
            </w:tcMar>
            <w:vAlign w:val="center"/>
          </w:tcPr>
          <w:p w14:paraId="11C2150A" w14:textId="77777777" w:rsidR="00257F45" w:rsidRDefault="00000000">
            <w:pPr>
              <w:spacing w:after="0" w:line="240" w:lineRule="auto"/>
              <w:rPr>
                <w:lang w:eastAsia="zh-CN"/>
              </w:rPr>
            </w:pPr>
            <w:r>
              <w:rPr>
                <w:sz w:val="17"/>
                <w:lang w:eastAsia="zh-CN"/>
              </w:rPr>
              <w:t>当前课程和界面应用状态</w:t>
            </w:r>
          </w:p>
        </w:tc>
        <w:tc>
          <w:tcPr>
            <w:tcW w:w="2600" w:type="dxa"/>
            <w:tcMar>
              <w:top w:w="80" w:type="dxa"/>
              <w:left w:w="120" w:type="dxa"/>
              <w:bottom w:w="80" w:type="dxa"/>
              <w:right w:w="120" w:type="dxa"/>
            </w:tcMar>
            <w:vAlign w:val="center"/>
          </w:tcPr>
          <w:p w14:paraId="5DADD8AD" w14:textId="77777777" w:rsidR="00257F45" w:rsidRDefault="00000000">
            <w:pPr>
              <w:spacing w:after="0" w:line="240" w:lineRule="auto"/>
              <w:rPr>
                <w:lang w:eastAsia="zh-CN"/>
              </w:rPr>
            </w:pPr>
            <w:r>
              <w:rPr>
                <w:sz w:val="17"/>
                <w:lang w:eastAsia="zh-CN"/>
              </w:rPr>
              <w:t>每个用户维护状态快照</w:t>
            </w:r>
          </w:p>
        </w:tc>
      </w:tr>
      <w:tr w:rsidR="00257F45" w14:paraId="2300A801" w14:textId="77777777">
        <w:trPr>
          <w:cantSplit/>
          <w:jc w:val="center"/>
        </w:trPr>
        <w:tc>
          <w:tcPr>
            <w:tcW w:w="1900" w:type="dxa"/>
            <w:shd w:val="clear" w:color="auto" w:fill="FAFBFC"/>
            <w:tcMar>
              <w:top w:w="80" w:type="dxa"/>
              <w:left w:w="120" w:type="dxa"/>
              <w:bottom w:w="80" w:type="dxa"/>
              <w:right w:w="120" w:type="dxa"/>
            </w:tcMar>
            <w:vAlign w:val="center"/>
          </w:tcPr>
          <w:p w14:paraId="4C93FE30" w14:textId="77777777" w:rsidR="00257F45" w:rsidRDefault="00000000">
            <w:pPr>
              <w:spacing w:after="0" w:line="240" w:lineRule="auto"/>
            </w:pPr>
            <w:r>
              <w:rPr>
                <w:rFonts w:ascii="Consolas" w:hAnsi="Consolas"/>
                <w:color w:val="1F4D78"/>
                <w:sz w:val="17"/>
              </w:rPr>
              <w:t>plan_tasks</w:t>
            </w:r>
          </w:p>
        </w:tc>
        <w:tc>
          <w:tcPr>
            <w:tcW w:w="4860" w:type="dxa"/>
            <w:shd w:val="clear" w:color="auto" w:fill="FAFBFC"/>
            <w:tcMar>
              <w:top w:w="80" w:type="dxa"/>
              <w:left w:w="120" w:type="dxa"/>
              <w:bottom w:w="80" w:type="dxa"/>
              <w:right w:w="120" w:type="dxa"/>
            </w:tcMar>
            <w:vAlign w:val="center"/>
          </w:tcPr>
          <w:p w14:paraId="648B5CAA" w14:textId="77777777" w:rsidR="00257F45" w:rsidRDefault="00000000">
            <w:pPr>
              <w:spacing w:after="0" w:line="240" w:lineRule="auto"/>
              <w:rPr>
                <w:lang w:eastAsia="zh-CN"/>
              </w:rPr>
            </w:pPr>
            <w:r>
              <w:rPr>
                <w:sz w:val="17"/>
                <w:lang w:eastAsia="zh-CN"/>
              </w:rPr>
              <w:t>每日任务状态、笔记与内容覆盖</w:t>
            </w:r>
          </w:p>
        </w:tc>
        <w:tc>
          <w:tcPr>
            <w:tcW w:w="2600" w:type="dxa"/>
            <w:shd w:val="clear" w:color="auto" w:fill="FAFBFC"/>
            <w:tcMar>
              <w:top w:w="80" w:type="dxa"/>
              <w:left w:w="120" w:type="dxa"/>
              <w:bottom w:w="80" w:type="dxa"/>
              <w:right w:w="120" w:type="dxa"/>
            </w:tcMar>
            <w:vAlign w:val="center"/>
          </w:tcPr>
          <w:p w14:paraId="516ECECE" w14:textId="77777777" w:rsidR="00257F45" w:rsidRDefault="00000000">
            <w:pPr>
              <w:spacing w:after="0" w:line="240" w:lineRule="auto"/>
            </w:pPr>
            <w:r>
              <w:rPr>
                <w:sz w:val="17"/>
              </w:rPr>
              <w:t>关联学习方案</w:t>
            </w:r>
          </w:p>
        </w:tc>
      </w:tr>
      <w:tr w:rsidR="00257F45" w14:paraId="11AF9F88" w14:textId="77777777">
        <w:trPr>
          <w:cantSplit/>
          <w:jc w:val="center"/>
        </w:trPr>
        <w:tc>
          <w:tcPr>
            <w:tcW w:w="1900" w:type="dxa"/>
            <w:tcMar>
              <w:top w:w="80" w:type="dxa"/>
              <w:left w:w="120" w:type="dxa"/>
              <w:bottom w:w="80" w:type="dxa"/>
              <w:right w:w="120" w:type="dxa"/>
            </w:tcMar>
            <w:vAlign w:val="center"/>
          </w:tcPr>
          <w:p w14:paraId="6B39E8CE" w14:textId="77777777" w:rsidR="00257F45" w:rsidRDefault="00000000">
            <w:pPr>
              <w:spacing w:after="0" w:line="240" w:lineRule="auto"/>
            </w:pPr>
            <w:r>
              <w:rPr>
                <w:rFonts w:ascii="Consolas" w:hAnsi="Consolas"/>
                <w:color w:val="1F4D78"/>
                <w:sz w:val="17"/>
              </w:rPr>
              <w:t>quiz_sessions</w:t>
            </w:r>
          </w:p>
        </w:tc>
        <w:tc>
          <w:tcPr>
            <w:tcW w:w="4860" w:type="dxa"/>
            <w:tcMar>
              <w:top w:w="80" w:type="dxa"/>
              <w:left w:w="120" w:type="dxa"/>
              <w:bottom w:w="80" w:type="dxa"/>
              <w:right w:w="120" w:type="dxa"/>
            </w:tcMar>
            <w:vAlign w:val="center"/>
          </w:tcPr>
          <w:p w14:paraId="27A51AC0" w14:textId="77777777" w:rsidR="00257F45" w:rsidRDefault="00000000">
            <w:pPr>
              <w:spacing w:after="0" w:line="240" w:lineRule="auto"/>
            </w:pPr>
            <w:r>
              <w:rPr>
                <w:sz w:val="17"/>
              </w:rPr>
              <w:t>一次练习或测验会话</w:t>
            </w:r>
          </w:p>
        </w:tc>
        <w:tc>
          <w:tcPr>
            <w:tcW w:w="2600" w:type="dxa"/>
            <w:tcMar>
              <w:top w:w="80" w:type="dxa"/>
              <w:left w:w="120" w:type="dxa"/>
              <w:bottom w:w="80" w:type="dxa"/>
              <w:right w:w="120" w:type="dxa"/>
            </w:tcMar>
            <w:vAlign w:val="center"/>
          </w:tcPr>
          <w:p w14:paraId="04001198" w14:textId="77777777" w:rsidR="00257F45" w:rsidRDefault="00000000">
            <w:pPr>
              <w:spacing w:after="0" w:line="240" w:lineRule="auto"/>
            </w:pPr>
            <w:r>
              <w:rPr>
                <w:sz w:val="17"/>
              </w:rPr>
              <w:t>关联用户与方案</w:t>
            </w:r>
          </w:p>
        </w:tc>
      </w:tr>
      <w:tr w:rsidR="00257F45" w14:paraId="69F921CC" w14:textId="77777777">
        <w:trPr>
          <w:cantSplit/>
          <w:jc w:val="center"/>
        </w:trPr>
        <w:tc>
          <w:tcPr>
            <w:tcW w:w="1900" w:type="dxa"/>
            <w:shd w:val="clear" w:color="auto" w:fill="FAFBFC"/>
            <w:tcMar>
              <w:top w:w="80" w:type="dxa"/>
              <w:left w:w="120" w:type="dxa"/>
              <w:bottom w:w="80" w:type="dxa"/>
              <w:right w:w="120" w:type="dxa"/>
            </w:tcMar>
            <w:vAlign w:val="center"/>
          </w:tcPr>
          <w:p w14:paraId="1987D76F" w14:textId="77777777" w:rsidR="00257F45" w:rsidRDefault="00000000">
            <w:pPr>
              <w:spacing w:after="0" w:line="240" w:lineRule="auto"/>
            </w:pPr>
            <w:r>
              <w:rPr>
                <w:rFonts w:ascii="Consolas" w:hAnsi="Consolas"/>
                <w:color w:val="1F4D78"/>
                <w:sz w:val="17"/>
              </w:rPr>
              <w:t>quiz_questions</w:t>
            </w:r>
          </w:p>
        </w:tc>
        <w:tc>
          <w:tcPr>
            <w:tcW w:w="4860" w:type="dxa"/>
            <w:shd w:val="clear" w:color="auto" w:fill="FAFBFC"/>
            <w:tcMar>
              <w:top w:w="80" w:type="dxa"/>
              <w:left w:w="120" w:type="dxa"/>
              <w:bottom w:w="80" w:type="dxa"/>
              <w:right w:w="120" w:type="dxa"/>
            </w:tcMar>
            <w:vAlign w:val="center"/>
          </w:tcPr>
          <w:p w14:paraId="0B608B8E" w14:textId="77777777" w:rsidR="00257F45" w:rsidRDefault="00000000">
            <w:pPr>
              <w:spacing w:after="0" w:line="240" w:lineRule="auto"/>
            </w:pPr>
            <w:r>
              <w:rPr>
                <w:sz w:val="17"/>
              </w:rPr>
              <w:t>题目与后端安全字段</w:t>
            </w:r>
          </w:p>
        </w:tc>
        <w:tc>
          <w:tcPr>
            <w:tcW w:w="2600" w:type="dxa"/>
            <w:shd w:val="clear" w:color="auto" w:fill="FAFBFC"/>
            <w:tcMar>
              <w:top w:w="80" w:type="dxa"/>
              <w:left w:w="120" w:type="dxa"/>
              <w:bottom w:w="80" w:type="dxa"/>
              <w:right w:w="120" w:type="dxa"/>
            </w:tcMar>
            <w:vAlign w:val="center"/>
          </w:tcPr>
          <w:p w14:paraId="11D66BFA" w14:textId="77777777" w:rsidR="00257F45" w:rsidRDefault="00000000">
            <w:pPr>
              <w:spacing w:after="0" w:line="240" w:lineRule="auto"/>
            </w:pPr>
            <w:r>
              <w:rPr>
                <w:sz w:val="17"/>
              </w:rPr>
              <w:t>关联测验会话</w:t>
            </w:r>
          </w:p>
        </w:tc>
      </w:tr>
      <w:tr w:rsidR="00257F45" w14:paraId="3E559368" w14:textId="77777777">
        <w:trPr>
          <w:cantSplit/>
          <w:jc w:val="center"/>
        </w:trPr>
        <w:tc>
          <w:tcPr>
            <w:tcW w:w="1900" w:type="dxa"/>
            <w:tcMar>
              <w:top w:w="80" w:type="dxa"/>
              <w:left w:w="120" w:type="dxa"/>
              <w:bottom w:w="80" w:type="dxa"/>
              <w:right w:w="120" w:type="dxa"/>
            </w:tcMar>
            <w:vAlign w:val="center"/>
          </w:tcPr>
          <w:p w14:paraId="15926FFF" w14:textId="77777777" w:rsidR="00257F45" w:rsidRDefault="00000000">
            <w:pPr>
              <w:spacing w:after="0" w:line="240" w:lineRule="auto"/>
            </w:pPr>
            <w:r>
              <w:rPr>
                <w:rFonts w:ascii="Consolas" w:hAnsi="Consolas"/>
                <w:color w:val="1F4D78"/>
                <w:sz w:val="17"/>
              </w:rPr>
              <w:t>quiz_attempts</w:t>
            </w:r>
          </w:p>
        </w:tc>
        <w:tc>
          <w:tcPr>
            <w:tcW w:w="4860" w:type="dxa"/>
            <w:tcMar>
              <w:top w:w="80" w:type="dxa"/>
              <w:left w:w="120" w:type="dxa"/>
              <w:bottom w:w="80" w:type="dxa"/>
              <w:right w:w="120" w:type="dxa"/>
            </w:tcMar>
            <w:vAlign w:val="center"/>
          </w:tcPr>
          <w:p w14:paraId="2DDF37CB" w14:textId="77777777" w:rsidR="00257F45" w:rsidRDefault="00000000">
            <w:pPr>
              <w:spacing w:after="0" w:line="240" w:lineRule="auto"/>
              <w:rPr>
                <w:lang w:eastAsia="zh-CN"/>
              </w:rPr>
            </w:pPr>
            <w:r>
              <w:rPr>
                <w:sz w:val="17"/>
                <w:lang w:eastAsia="zh-CN"/>
              </w:rPr>
              <w:t>用户作答、得分与反馈</w:t>
            </w:r>
          </w:p>
        </w:tc>
        <w:tc>
          <w:tcPr>
            <w:tcW w:w="2600" w:type="dxa"/>
            <w:tcMar>
              <w:top w:w="80" w:type="dxa"/>
              <w:left w:w="120" w:type="dxa"/>
              <w:bottom w:w="80" w:type="dxa"/>
              <w:right w:w="120" w:type="dxa"/>
            </w:tcMar>
            <w:vAlign w:val="center"/>
          </w:tcPr>
          <w:p w14:paraId="676C3C63" w14:textId="77777777" w:rsidR="00257F45" w:rsidRDefault="00000000">
            <w:pPr>
              <w:spacing w:after="0" w:line="240" w:lineRule="auto"/>
            </w:pPr>
            <w:r>
              <w:rPr>
                <w:sz w:val="17"/>
              </w:rPr>
              <w:t>关联题目和会话</w:t>
            </w:r>
          </w:p>
        </w:tc>
      </w:tr>
      <w:tr w:rsidR="00257F45" w14:paraId="41974530" w14:textId="77777777">
        <w:trPr>
          <w:cantSplit/>
          <w:jc w:val="center"/>
        </w:trPr>
        <w:tc>
          <w:tcPr>
            <w:tcW w:w="1900" w:type="dxa"/>
            <w:shd w:val="clear" w:color="auto" w:fill="FAFBFC"/>
            <w:tcMar>
              <w:top w:w="80" w:type="dxa"/>
              <w:left w:w="120" w:type="dxa"/>
              <w:bottom w:w="80" w:type="dxa"/>
              <w:right w:w="120" w:type="dxa"/>
            </w:tcMar>
            <w:vAlign w:val="center"/>
          </w:tcPr>
          <w:p w14:paraId="7404D6C4" w14:textId="77777777" w:rsidR="00257F45" w:rsidRDefault="00000000">
            <w:pPr>
              <w:spacing w:after="0" w:line="240" w:lineRule="auto"/>
            </w:pPr>
            <w:r>
              <w:rPr>
                <w:rFonts w:ascii="Consolas" w:hAnsi="Consolas"/>
                <w:color w:val="1F4D78"/>
                <w:sz w:val="17"/>
              </w:rPr>
              <w:t>concept_mastery</w:t>
            </w:r>
          </w:p>
        </w:tc>
        <w:tc>
          <w:tcPr>
            <w:tcW w:w="4860" w:type="dxa"/>
            <w:shd w:val="clear" w:color="auto" w:fill="FAFBFC"/>
            <w:tcMar>
              <w:top w:w="80" w:type="dxa"/>
              <w:left w:w="120" w:type="dxa"/>
              <w:bottom w:w="80" w:type="dxa"/>
              <w:right w:w="120" w:type="dxa"/>
            </w:tcMar>
            <w:vAlign w:val="center"/>
          </w:tcPr>
          <w:p w14:paraId="78B0232C" w14:textId="77777777" w:rsidR="00257F45" w:rsidRDefault="00000000">
            <w:pPr>
              <w:spacing w:after="0" w:line="240" w:lineRule="auto"/>
            </w:pPr>
            <w:r>
              <w:rPr>
                <w:sz w:val="17"/>
              </w:rPr>
              <w:t>概念掌握度</w:t>
            </w:r>
          </w:p>
        </w:tc>
        <w:tc>
          <w:tcPr>
            <w:tcW w:w="2600" w:type="dxa"/>
            <w:shd w:val="clear" w:color="auto" w:fill="FAFBFC"/>
            <w:tcMar>
              <w:top w:w="80" w:type="dxa"/>
              <w:left w:w="120" w:type="dxa"/>
              <w:bottom w:w="80" w:type="dxa"/>
              <w:right w:w="120" w:type="dxa"/>
            </w:tcMar>
            <w:vAlign w:val="center"/>
          </w:tcPr>
          <w:p w14:paraId="1842467F" w14:textId="77777777" w:rsidR="00257F45" w:rsidRDefault="00000000">
            <w:pPr>
              <w:spacing w:after="0" w:line="240" w:lineRule="auto"/>
              <w:rPr>
                <w:lang w:eastAsia="zh-CN"/>
              </w:rPr>
            </w:pPr>
            <w:r>
              <w:rPr>
                <w:sz w:val="17"/>
                <w:lang w:eastAsia="zh-CN"/>
              </w:rPr>
              <w:t>关联用户、方案和概念</w:t>
            </w:r>
          </w:p>
        </w:tc>
      </w:tr>
      <w:tr w:rsidR="00257F45" w14:paraId="3FD10AAA" w14:textId="77777777">
        <w:trPr>
          <w:cantSplit/>
          <w:jc w:val="center"/>
        </w:trPr>
        <w:tc>
          <w:tcPr>
            <w:tcW w:w="1900" w:type="dxa"/>
            <w:tcMar>
              <w:top w:w="80" w:type="dxa"/>
              <w:left w:w="120" w:type="dxa"/>
              <w:bottom w:w="80" w:type="dxa"/>
              <w:right w:w="120" w:type="dxa"/>
            </w:tcMar>
            <w:vAlign w:val="center"/>
          </w:tcPr>
          <w:p w14:paraId="63460E1D" w14:textId="77777777" w:rsidR="00257F45" w:rsidRDefault="00000000">
            <w:pPr>
              <w:spacing w:after="0" w:line="240" w:lineRule="auto"/>
            </w:pPr>
            <w:r>
              <w:rPr>
                <w:rFonts w:ascii="Consolas" w:hAnsi="Consolas"/>
                <w:color w:val="1F4D78"/>
                <w:sz w:val="17"/>
              </w:rPr>
              <w:t>content_reviews</w:t>
            </w:r>
          </w:p>
        </w:tc>
        <w:tc>
          <w:tcPr>
            <w:tcW w:w="4860" w:type="dxa"/>
            <w:tcMar>
              <w:top w:w="80" w:type="dxa"/>
              <w:left w:w="120" w:type="dxa"/>
              <w:bottom w:w="80" w:type="dxa"/>
              <w:right w:w="120" w:type="dxa"/>
            </w:tcMar>
            <w:vAlign w:val="center"/>
          </w:tcPr>
          <w:p w14:paraId="119859E9" w14:textId="77777777" w:rsidR="00257F45" w:rsidRDefault="00000000">
            <w:pPr>
              <w:spacing w:after="0" w:line="240" w:lineRule="auto"/>
            </w:pPr>
            <w:r>
              <w:rPr>
                <w:sz w:val="17"/>
              </w:rPr>
              <w:t>内容治理结果</w:t>
            </w:r>
          </w:p>
        </w:tc>
        <w:tc>
          <w:tcPr>
            <w:tcW w:w="2600" w:type="dxa"/>
            <w:tcMar>
              <w:top w:w="80" w:type="dxa"/>
              <w:left w:w="120" w:type="dxa"/>
              <w:bottom w:w="80" w:type="dxa"/>
              <w:right w:w="120" w:type="dxa"/>
            </w:tcMar>
            <w:vAlign w:val="center"/>
          </w:tcPr>
          <w:p w14:paraId="1CBDFE49" w14:textId="77777777" w:rsidR="00257F45" w:rsidRDefault="00000000">
            <w:pPr>
              <w:spacing w:after="0" w:line="240" w:lineRule="auto"/>
            </w:pPr>
            <w:r>
              <w:rPr>
                <w:sz w:val="17"/>
              </w:rPr>
              <w:t>关联方案或内容</w:t>
            </w:r>
          </w:p>
        </w:tc>
      </w:tr>
      <w:tr w:rsidR="00257F45" w14:paraId="3957BDC4" w14:textId="77777777">
        <w:trPr>
          <w:cantSplit/>
          <w:jc w:val="center"/>
        </w:trPr>
        <w:tc>
          <w:tcPr>
            <w:tcW w:w="1900" w:type="dxa"/>
            <w:shd w:val="clear" w:color="auto" w:fill="FAFBFC"/>
            <w:tcMar>
              <w:top w:w="80" w:type="dxa"/>
              <w:left w:w="120" w:type="dxa"/>
              <w:bottom w:w="80" w:type="dxa"/>
              <w:right w:w="120" w:type="dxa"/>
            </w:tcMar>
            <w:vAlign w:val="center"/>
          </w:tcPr>
          <w:p w14:paraId="5192F4EC" w14:textId="77777777" w:rsidR="00257F45" w:rsidRDefault="00000000">
            <w:pPr>
              <w:spacing w:after="0" w:line="240" w:lineRule="auto"/>
            </w:pPr>
            <w:r>
              <w:rPr>
                <w:rFonts w:ascii="Consolas" w:hAnsi="Consolas"/>
                <w:color w:val="1F4D78"/>
                <w:sz w:val="17"/>
              </w:rPr>
              <w:t>teacher_reports</w:t>
            </w:r>
          </w:p>
        </w:tc>
        <w:tc>
          <w:tcPr>
            <w:tcW w:w="4860" w:type="dxa"/>
            <w:shd w:val="clear" w:color="auto" w:fill="FAFBFC"/>
            <w:tcMar>
              <w:top w:w="80" w:type="dxa"/>
              <w:left w:w="120" w:type="dxa"/>
              <w:bottom w:w="80" w:type="dxa"/>
              <w:right w:w="120" w:type="dxa"/>
            </w:tcMar>
            <w:vAlign w:val="center"/>
          </w:tcPr>
          <w:p w14:paraId="0DCAE16C" w14:textId="77777777" w:rsidR="00257F45" w:rsidRDefault="00000000">
            <w:pPr>
              <w:spacing w:after="0" w:line="240" w:lineRule="auto"/>
            </w:pPr>
            <w:r>
              <w:rPr>
                <w:sz w:val="17"/>
              </w:rPr>
              <w:t>阶段学习报告</w:t>
            </w:r>
          </w:p>
        </w:tc>
        <w:tc>
          <w:tcPr>
            <w:tcW w:w="2600" w:type="dxa"/>
            <w:shd w:val="clear" w:color="auto" w:fill="FAFBFC"/>
            <w:tcMar>
              <w:top w:w="80" w:type="dxa"/>
              <w:left w:w="120" w:type="dxa"/>
              <w:bottom w:w="80" w:type="dxa"/>
              <w:right w:w="120" w:type="dxa"/>
            </w:tcMar>
            <w:vAlign w:val="center"/>
          </w:tcPr>
          <w:p w14:paraId="3B369DFD" w14:textId="77777777" w:rsidR="00257F45" w:rsidRDefault="00000000">
            <w:pPr>
              <w:spacing w:after="0" w:line="240" w:lineRule="auto"/>
            </w:pPr>
            <w:r>
              <w:rPr>
                <w:sz w:val="17"/>
              </w:rPr>
              <w:t>关联用户与方案</w:t>
            </w:r>
          </w:p>
        </w:tc>
      </w:tr>
      <w:tr w:rsidR="00257F45" w14:paraId="0EBE5586" w14:textId="77777777">
        <w:trPr>
          <w:cantSplit/>
          <w:jc w:val="center"/>
        </w:trPr>
        <w:tc>
          <w:tcPr>
            <w:tcW w:w="1900" w:type="dxa"/>
            <w:tcMar>
              <w:top w:w="80" w:type="dxa"/>
              <w:left w:w="120" w:type="dxa"/>
              <w:bottom w:w="80" w:type="dxa"/>
              <w:right w:w="120" w:type="dxa"/>
            </w:tcMar>
            <w:vAlign w:val="center"/>
          </w:tcPr>
          <w:p w14:paraId="7617CD49" w14:textId="77777777" w:rsidR="00257F45" w:rsidRDefault="00000000">
            <w:pPr>
              <w:spacing w:after="0" w:line="240" w:lineRule="auto"/>
            </w:pPr>
            <w:r>
              <w:rPr>
                <w:rFonts w:ascii="Consolas" w:hAnsi="Consolas"/>
                <w:color w:val="1F4D78"/>
                <w:sz w:val="17"/>
              </w:rPr>
              <w:t>legacy_imports</w:t>
            </w:r>
          </w:p>
        </w:tc>
        <w:tc>
          <w:tcPr>
            <w:tcW w:w="4860" w:type="dxa"/>
            <w:tcMar>
              <w:top w:w="80" w:type="dxa"/>
              <w:left w:w="120" w:type="dxa"/>
              <w:bottom w:w="80" w:type="dxa"/>
              <w:right w:w="120" w:type="dxa"/>
            </w:tcMar>
            <w:vAlign w:val="center"/>
          </w:tcPr>
          <w:p w14:paraId="0A2B557F" w14:textId="77777777" w:rsidR="00257F45" w:rsidRDefault="00000000">
            <w:pPr>
              <w:spacing w:after="0" w:line="240" w:lineRule="auto"/>
            </w:pPr>
            <w:r>
              <w:rPr>
                <w:sz w:val="17"/>
              </w:rPr>
              <w:t>旧版状态导入记录</w:t>
            </w:r>
          </w:p>
        </w:tc>
        <w:tc>
          <w:tcPr>
            <w:tcW w:w="2600" w:type="dxa"/>
            <w:tcMar>
              <w:top w:w="80" w:type="dxa"/>
              <w:left w:w="120" w:type="dxa"/>
              <w:bottom w:w="80" w:type="dxa"/>
              <w:right w:w="120" w:type="dxa"/>
            </w:tcMar>
            <w:vAlign w:val="center"/>
          </w:tcPr>
          <w:p w14:paraId="3B7B92DF" w14:textId="77777777" w:rsidR="00257F45" w:rsidRDefault="00000000">
            <w:pPr>
              <w:spacing w:after="0" w:line="240" w:lineRule="auto"/>
              <w:rPr>
                <w:lang w:eastAsia="zh-CN"/>
              </w:rPr>
            </w:pPr>
            <w:r>
              <w:rPr>
                <w:sz w:val="17"/>
                <w:lang w:eastAsia="zh-CN"/>
              </w:rPr>
              <w:t>支持迁移审计与防重复</w:t>
            </w:r>
          </w:p>
        </w:tc>
      </w:tr>
      <w:tr w:rsidR="00257F45" w14:paraId="41974484" w14:textId="77777777">
        <w:trPr>
          <w:cantSplit/>
          <w:jc w:val="center"/>
        </w:trPr>
        <w:tc>
          <w:tcPr>
            <w:tcW w:w="1900" w:type="dxa"/>
            <w:shd w:val="clear" w:color="auto" w:fill="FAFBFC"/>
            <w:tcMar>
              <w:top w:w="80" w:type="dxa"/>
              <w:left w:w="120" w:type="dxa"/>
              <w:bottom w:w="80" w:type="dxa"/>
              <w:right w:w="120" w:type="dxa"/>
            </w:tcMar>
            <w:vAlign w:val="center"/>
          </w:tcPr>
          <w:p w14:paraId="36E3A75C" w14:textId="77777777" w:rsidR="00257F45" w:rsidRDefault="00000000">
            <w:pPr>
              <w:spacing w:after="0" w:line="240" w:lineRule="auto"/>
            </w:pPr>
            <w:r>
              <w:rPr>
                <w:rFonts w:ascii="Consolas" w:hAnsi="Consolas"/>
                <w:color w:val="1F4D78"/>
                <w:sz w:val="17"/>
              </w:rPr>
              <w:t>course_sources</w:t>
            </w:r>
            <w:r>
              <w:rPr>
                <w:sz w:val="17"/>
              </w:rPr>
              <w:t>、</w:t>
            </w:r>
            <w:r>
              <w:rPr>
                <w:rFonts w:ascii="Consolas" w:hAnsi="Consolas"/>
                <w:color w:val="1F4D78"/>
                <w:sz w:val="17"/>
              </w:rPr>
              <w:t>course_source_chunks</w:t>
            </w:r>
            <w:r>
              <w:rPr>
                <w:sz w:val="17"/>
              </w:rPr>
              <w:t>、</w:t>
            </w:r>
            <w:r>
              <w:rPr>
                <w:rFonts w:ascii="Consolas" w:hAnsi="Consolas"/>
                <w:color w:val="1F4D78"/>
                <w:sz w:val="17"/>
              </w:rPr>
              <w:t>plan_sources</w:t>
            </w:r>
          </w:p>
        </w:tc>
        <w:tc>
          <w:tcPr>
            <w:tcW w:w="4860" w:type="dxa"/>
            <w:shd w:val="clear" w:color="auto" w:fill="FAFBFC"/>
            <w:tcMar>
              <w:top w:w="80" w:type="dxa"/>
              <w:left w:w="120" w:type="dxa"/>
              <w:bottom w:w="80" w:type="dxa"/>
              <w:right w:w="120" w:type="dxa"/>
            </w:tcMar>
            <w:vAlign w:val="center"/>
          </w:tcPr>
          <w:p w14:paraId="5698384E" w14:textId="77777777" w:rsidR="00257F45" w:rsidRDefault="00000000">
            <w:pPr>
              <w:spacing w:after="0" w:line="240" w:lineRule="auto"/>
              <w:rPr>
                <w:lang w:eastAsia="zh-CN"/>
              </w:rPr>
            </w:pPr>
            <w:r>
              <w:rPr>
                <w:sz w:val="17"/>
                <w:lang w:eastAsia="zh-CN"/>
              </w:rPr>
              <w:t>课程文件、全文解析块与课程绑定</w:t>
            </w:r>
          </w:p>
        </w:tc>
        <w:tc>
          <w:tcPr>
            <w:tcW w:w="2600" w:type="dxa"/>
            <w:shd w:val="clear" w:color="auto" w:fill="FAFBFC"/>
            <w:tcMar>
              <w:top w:w="80" w:type="dxa"/>
              <w:left w:w="120" w:type="dxa"/>
              <w:bottom w:w="80" w:type="dxa"/>
              <w:right w:w="120" w:type="dxa"/>
            </w:tcMar>
            <w:vAlign w:val="center"/>
          </w:tcPr>
          <w:p w14:paraId="28B4F7E8" w14:textId="77777777" w:rsidR="00257F45" w:rsidRDefault="00000000">
            <w:pPr>
              <w:spacing w:after="0" w:line="240" w:lineRule="auto"/>
              <w:rPr>
                <w:lang w:eastAsia="zh-CN"/>
              </w:rPr>
            </w:pPr>
            <w:r>
              <w:rPr>
                <w:sz w:val="17"/>
                <w:lang w:eastAsia="zh-CN"/>
              </w:rPr>
              <w:t>关联用户和方案，支持引用定位与删除级联</w:t>
            </w:r>
          </w:p>
        </w:tc>
      </w:tr>
      <w:tr w:rsidR="00257F45" w14:paraId="0E582F89" w14:textId="77777777">
        <w:trPr>
          <w:cantSplit/>
          <w:jc w:val="center"/>
        </w:trPr>
        <w:tc>
          <w:tcPr>
            <w:tcW w:w="1900" w:type="dxa"/>
            <w:tcMar>
              <w:top w:w="80" w:type="dxa"/>
              <w:left w:w="120" w:type="dxa"/>
              <w:bottom w:w="80" w:type="dxa"/>
              <w:right w:w="120" w:type="dxa"/>
            </w:tcMar>
            <w:vAlign w:val="center"/>
          </w:tcPr>
          <w:p w14:paraId="632C4F7F" w14:textId="77777777" w:rsidR="00257F45" w:rsidRDefault="00000000">
            <w:pPr>
              <w:spacing w:after="0" w:line="240" w:lineRule="auto"/>
            </w:pPr>
            <w:r>
              <w:rPr>
                <w:rFonts w:ascii="Consolas" w:hAnsi="Consolas"/>
                <w:color w:val="1F4D78"/>
                <w:sz w:val="17"/>
              </w:rPr>
              <w:t>learning_activity_events</w:t>
            </w:r>
          </w:p>
        </w:tc>
        <w:tc>
          <w:tcPr>
            <w:tcW w:w="4860" w:type="dxa"/>
            <w:tcMar>
              <w:top w:w="80" w:type="dxa"/>
              <w:left w:w="120" w:type="dxa"/>
              <w:bottom w:w="80" w:type="dxa"/>
              <w:right w:w="120" w:type="dxa"/>
            </w:tcMar>
            <w:vAlign w:val="center"/>
          </w:tcPr>
          <w:p w14:paraId="35F2A948" w14:textId="77777777" w:rsidR="00257F45" w:rsidRDefault="00000000">
            <w:pPr>
              <w:spacing w:after="0" w:line="240" w:lineRule="auto"/>
            </w:pPr>
            <w:r>
              <w:rPr>
                <w:sz w:val="17"/>
              </w:rPr>
              <w:t>统一学习事件</w:t>
            </w:r>
          </w:p>
        </w:tc>
        <w:tc>
          <w:tcPr>
            <w:tcW w:w="2600" w:type="dxa"/>
            <w:tcMar>
              <w:top w:w="80" w:type="dxa"/>
              <w:left w:w="120" w:type="dxa"/>
              <w:bottom w:w="80" w:type="dxa"/>
              <w:right w:w="120" w:type="dxa"/>
            </w:tcMar>
            <w:vAlign w:val="center"/>
          </w:tcPr>
          <w:p w14:paraId="39550972" w14:textId="77777777" w:rsidR="00257F45" w:rsidRDefault="00000000">
            <w:pPr>
              <w:spacing w:after="0" w:line="240" w:lineRule="auto"/>
              <w:rPr>
                <w:lang w:eastAsia="zh-CN"/>
              </w:rPr>
            </w:pPr>
            <w:r>
              <w:rPr>
                <w:sz w:val="17"/>
                <w:lang w:eastAsia="zh-CN"/>
              </w:rPr>
              <w:t>关联用户与方案，事件键保证幂等</w:t>
            </w:r>
          </w:p>
        </w:tc>
      </w:tr>
      <w:tr w:rsidR="00257F45" w14:paraId="72681E84" w14:textId="77777777">
        <w:trPr>
          <w:cantSplit/>
          <w:jc w:val="center"/>
        </w:trPr>
        <w:tc>
          <w:tcPr>
            <w:tcW w:w="1900" w:type="dxa"/>
            <w:shd w:val="clear" w:color="auto" w:fill="FAFBFC"/>
            <w:tcMar>
              <w:top w:w="80" w:type="dxa"/>
              <w:left w:w="120" w:type="dxa"/>
              <w:bottom w:w="80" w:type="dxa"/>
              <w:right w:w="120" w:type="dxa"/>
            </w:tcMar>
            <w:vAlign w:val="center"/>
          </w:tcPr>
          <w:p w14:paraId="68245B6E" w14:textId="77777777" w:rsidR="00257F45" w:rsidRDefault="00000000">
            <w:pPr>
              <w:spacing w:after="0" w:line="240" w:lineRule="auto"/>
            </w:pPr>
            <w:r>
              <w:rPr>
                <w:rFonts w:ascii="Consolas" w:hAnsi="Consolas"/>
                <w:color w:val="1F4D78"/>
                <w:sz w:val="17"/>
              </w:rPr>
              <w:t>path_revisions</w:t>
            </w:r>
          </w:p>
        </w:tc>
        <w:tc>
          <w:tcPr>
            <w:tcW w:w="4860" w:type="dxa"/>
            <w:shd w:val="clear" w:color="auto" w:fill="FAFBFC"/>
            <w:tcMar>
              <w:top w:w="80" w:type="dxa"/>
              <w:left w:w="120" w:type="dxa"/>
              <w:bottom w:w="80" w:type="dxa"/>
              <w:right w:w="120" w:type="dxa"/>
            </w:tcMar>
            <w:vAlign w:val="center"/>
          </w:tcPr>
          <w:p w14:paraId="55D481CC" w14:textId="77777777" w:rsidR="00257F45" w:rsidRDefault="00000000">
            <w:pPr>
              <w:spacing w:after="0" w:line="240" w:lineRule="auto"/>
              <w:rPr>
                <w:lang w:eastAsia="zh-CN"/>
              </w:rPr>
            </w:pPr>
            <w:r>
              <w:rPr>
                <w:sz w:val="17"/>
                <w:lang w:eastAsia="zh-CN"/>
              </w:rPr>
              <w:t>路径修订版本和决策状态</w:t>
            </w:r>
          </w:p>
        </w:tc>
        <w:tc>
          <w:tcPr>
            <w:tcW w:w="2600" w:type="dxa"/>
            <w:shd w:val="clear" w:color="auto" w:fill="FAFBFC"/>
            <w:tcMar>
              <w:top w:w="80" w:type="dxa"/>
              <w:left w:w="120" w:type="dxa"/>
              <w:bottom w:w="80" w:type="dxa"/>
              <w:right w:w="120" w:type="dxa"/>
            </w:tcMar>
            <w:vAlign w:val="center"/>
          </w:tcPr>
          <w:p w14:paraId="54844C18" w14:textId="77777777" w:rsidR="00257F45" w:rsidRDefault="00000000">
            <w:pPr>
              <w:spacing w:after="0" w:line="240" w:lineRule="auto"/>
              <w:rPr>
                <w:lang w:eastAsia="zh-CN"/>
              </w:rPr>
            </w:pPr>
            <w:r>
              <w:rPr>
                <w:sz w:val="17"/>
                <w:lang w:eastAsia="zh-CN"/>
              </w:rPr>
              <w:t>关联触发事件、方案版本与前后快照</w:t>
            </w:r>
          </w:p>
        </w:tc>
      </w:tr>
      <w:tr w:rsidR="00257F45" w14:paraId="589D55EE" w14:textId="77777777">
        <w:trPr>
          <w:cantSplit/>
          <w:jc w:val="center"/>
        </w:trPr>
        <w:tc>
          <w:tcPr>
            <w:tcW w:w="1900" w:type="dxa"/>
            <w:tcMar>
              <w:top w:w="80" w:type="dxa"/>
              <w:left w:w="120" w:type="dxa"/>
              <w:bottom w:w="80" w:type="dxa"/>
              <w:right w:w="120" w:type="dxa"/>
            </w:tcMar>
            <w:vAlign w:val="center"/>
          </w:tcPr>
          <w:p w14:paraId="1F679A14" w14:textId="77777777" w:rsidR="00257F45" w:rsidRDefault="00000000">
            <w:pPr>
              <w:spacing w:after="0" w:line="240" w:lineRule="auto"/>
            </w:pPr>
            <w:r>
              <w:rPr>
                <w:rFonts w:ascii="Consolas" w:hAnsi="Consolas"/>
                <w:color w:val="1F4D78"/>
                <w:sz w:val="17"/>
              </w:rPr>
              <w:t>knowledge_graph_versions</w:t>
            </w:r>
            <w:r>
              <w:rPr>
                <w:sz w:val="17"/>
              </w:rPr>
              <w:t>、</w:t>
            </w:r>
            <w:r>
              <w:rPr>
                <w:rFonts w:ascii="Consolas" w:hAnsi="Consolas"/>
                <w:color w:val="1F4D78"/>
                <w:sz w:val="17"/>
              </w:rPr>
              <w:t>knowledge_graph_layouts</w:t>
            </w:r>
          </w:p>
        </w:tc>
        <w:tc>
          <w:tcPr>
            <w:tcW w:w="4860" w:type="dxa"/>
            <w:tcMar>
              <w:top w:w="80" w:type="dxa"/>
              <w:left w:w="120" w:type="dxa"/>
              <w:bottom w:w="80" w:type="dxa"/>
              <w:right w:w="120" w:type="dxa"/>
            </w:tcMar>
            <w:vAlign w:val="center"/>
          </w:tcPr>
          <w:p w14:paraId="648EA8EF" w14:textId="77777777" w:rsidR="00257F45" w:rsidRDefault="00000000">
            <w:pPr>
              <w:spacing w:after="0" w:line="240" w:lineRule="auto"/>
            </w:pPr>
            <w:r>
              <w:rPr>
                <w:sz w:val="17"/>
              </w:rPr>
              <w:t>图谱版本与用户布局</w:t>
            </w:r>
          </w:p>
        </w:tc>
        <w:tc>
          <w:tcPr>
            <w:tcW w:w="2600" w:type="dxa"/>
            <w:tcMar>
              <w:top w:w="80" w:type="dxa"/>
              <w:left w:w="120" w:type="dxa"/>
              <w:bottom w:w="80" w:type="dxa"/>
              <w:right w:w="120" w:type="dxa"/>
            </w:tcMar>
            <w:vAlign w:val="center"/>
          </w:tcPr>
          <w:p w14:paraId="4FF3D774" w14:textId="77777777" w:rsidR="00257F45" w:rsidRDefault="00000000">
            <w:pPr>
              <w:spacing w:after="0" w:line="240" w:lineRule="auto"/>
              <w:rPr>
                <w:lang w:eastAsia="zh-CN"/>
              </w:rPr>
            </w:pPr>
            <w:r>
              <w:rPr>
                <w:sz w:val="17"/>
                <w:lang w:eastAsia="zh-CN"/>
              </w:rPr>
              <w:t>图谱按方案保存，布局按用户</w:t>
            </w:r>
            <w:r>
              <w:rPr>
                <w:sz w:val="17"/>
                <w:lang w:eastAsia="zh-CN"/>
              </w:rPr>
              <w:t>/</w:t>
            </w:r>
            <w:r>
              <w:rPr>
                <w:sz w:val="17"/>
                <w:lang w:eastAsia="zh-CN"/>
              </w:rPr>
              <w:t>方案唯一</w:t>
            </w:r>
          </w:p>
        </w:tc>
      </w:tr>
      <w:tr w:rsidR="00257F45" w14:paraId="4EDB8773" w14:textId="77777777">
        <w:trPr>
          <w:cantSplit/>
          <w:jc w:val="center"/>
        </w:trPr>
        <w:tc>
          <w:tcPr>
            <w:tcW w:w="1900" w:type="dxa"/>
            <w:shd w:val="clear" w:color="auto" w:fill="FAFBFC"/>
            <w:tcMar>
              <w:top w:w="80" w:type="dxa"/>
              <w:left w:w="120" w:type="dxa"/>
              <w:bottom w:w="80" w:type="dxa"/>
              <w:right w:w="120" w:type="dxa"/>
            </w:tcMar>
            <w:vAlign w:val="center"/>
          </w:tcPr>
          <w:p w14:paraId="26F66EAB" w14:textId="77777777" w:rsidR="00257F45" w:rsidRDefault="00000000">
            <w:pPr>
              <w:spacing w:after="0" w:line="240" w:lineRule="auto"/>
            </w:pPr>
            <w:r>
              <w:rPr>
                <w:rFonts w:ascii="Consolas" w:hAnsi="Consolas"/>
                <w:color w:val="1F4D78"/>
                <w:sz w:val="17"/>
              </w:rPr>
              <w:t>review_schedule_items</w:t>
            </w:r>
          </w:p>
        </w:tc>
        <w:tc>
          <w:tcPr>
            <w:tcW w:w="4860" w:type="dxa"/>
            <w:shd w:val="clear" w:color="auto" w:fill="FAFBFC"/>
            <w:tcMar>
              <w:top w:w="80" w:type="dxa"/>
              <w:left w:w="120" w:type="dxa"/>
              <w:bottom w:w="80" w:type="dxa"/>
              <w:right w:w="120" w:type="dxa"/>
            </w:tcMar>
            <w:vAlign w:val="center"/>
          </w:tcPr>
          <w:p w14:paraId="57005C7A" w14:textId="77777777" w:rsidR="00257F45" w:rsidRDefault="00000000">
            <w:pPr>
              <w:spacing w:after="0" w:line="240" w:lineRule="auto"/>
            </w:pPr>
            <w:r>
              <w:rPr>
                <w:sz w:val="17"/>
              </w:rPr>
              <w:t>到期复习事项</w:t>
            </w:r>
          </w:p>
        </w:tc>
        <w:tc>
          <w:tcPr>
            <w:tcW w:w="2600" w:type="dxa"/>
            <w:shd w:val="clear" w:color="auto" w:fill="FAFBFC"/>
            <w:tcMar>
              <w:top w:w="80" w:type="dxa"/>
              <w:left w:w="120" w:type="dxa"/>
              <w:bottom w:w="80" w:type="dxa"/>
              <w:right w:w="120" w:type="dxa"/>
            </w:tcMar>
            <w:vAlign w:val="center"/>
          </w:tcPr>
          <w:p w14:paraId="43E8A3AA" w14:textId="77777777" w:rsidR="00257F45" w:rsidRDefault="00000000">
            <w:pPr>
              <w:spacing w:after="0" w:line="240" w:lineRule="auto"/>
              <w:rPr>
                <w:lang w:eastAsia="zh-CN"/>
              </w:rPr>
            </w:pPr>
            <w:r>
              <w:rPr>
                <w:sz w:val="17"/>
                <w:lang w:eastAsia="zh-CN"/>
              </w:rPr>
              <w:t>关联用户、方案和概念</w:t>
            </w:r>
          </w:p>
        </w:tc>
      </w:tr>
      <w:tr w:rsidR="00257F45" w14:paraId="3790AF1C" w14:textId="77777777">
        <w:trPr>
          <w:cantSplit/>
          <w:jc w:val="center"/>
        </w:trPr>
        <w:tc>
          <w:tcPr>
            <w:tcW w:w="1900" w:type="dxa"/>
            <w:tcMar>
              <w:top w:w="80" w:type="dxa"/>
              <w:left w:w="120" w:type="dxa"/>
              <w:bottom w:w="80" w:type="dxa"/>
              <w:right w:w="120" w:type="dxa"/>
            </w:tcMar>
            <w:vAlign w:val="center"/>
          </w:tcPr>
          <w:p w14:paraId="56E826AF" w14:textId="77777777" w:rsidR="00257F45" w:rsidRDefault="00000000">
            <w:pPr>
              <w:spacing w:after="0" w:line="240" w:lineRule="auto"/>
            </w:pPr>
            <w:r>
              <w:rPr>
                <w:rFonts w:ascii="Consolas" w:hAnsi="Consolas"/>
                <w:color w:val="1F4D78"/>
                <w:sz w:val="17"/>
              </w:rPr>
              <w:t>badge_catalog</w:t>
            </w:r>
            <w:r>
              <w:rPr>
                <w:sz w:val="17"/>
              </w:rPr>
              <w:t>、</w:t>
            </w:r>
            <w:r>
              <w:rPr>
                <w:rFonts w:ascii="Consolas" w:hAnsi="Consolas"/>
                <w:color w:val="1F4D78"/>
                <w:sz w:val="17"/>
              </w:rPr>
              <w:t>user_badges</w:t>
            </w:r>
          </w:p>
        </w:tc>
        <w:tc>
          <w:tcPr>
            <w:tcW w:w="4860" w:type="dxa"/>
            <w:tcMar>
              <w:top w:w="80" w:type="dxa"/>
              <w:left w:w="120" w:type="dxa"/>
              <w:bottom w:w="80" w:type="dxa"/>
              <w:right w:w="120" w:type="dxa"/>
            </w:tcMar>
            <w:vAlign w:val="center"/>
          </w:tcPr>
          <w:p w14:paraId="2320F499" w14:textId="77777777" w:rsidR="00257F45" w:rsidRDefault="00000000">
            <w:pPr>
              <w:spacing w:after="0" w:line="240" w:lineRule="auto"/>
              <w:rPr>
                <w:lang w:eastAsia="zh-CN"/>
              </w:rPr>
            </w:pPr>
            <w:r>
              <w:rPr>
                <w:sz w:val="17"/>
                <w:lang w:eastAsia="zh-CN"/>
              </w:rPr>
              <w:t>徽章规则、解锁证据与时间</w:t>
            </w:r>
          </w:p>
        </w:tc>
        <w:tc>
          <w:tcPr>
            <w:tcW w:w="2600" w:type="dxa"/>
            <w:tcMar>
              <w:top w:w="80" w:type="dxa"/>
              <w:left w:w="120" w:type="dxa"/>
              <w:bottom w:w="80" w:type="dxa"/>
              <w:right w:w="120" w:type="dxa"/>
            </w:tcMar>
            <w:vAlign w:val="center"/>
          </w:tcPr>
          <w:p w14:paraId="42545013" w14:textId="77777777" w:rsidR="00257F45" w:rsidRDefault="00000000">
            <w:pPr>
              <w:spacing w:after="0" w:line="240" w:lineRule="auto"/>
              <w:rPr>
                <w:lang w:eastAsia="zh-CN"/>
              </w:rPr>
            </w:pPr>
            <w:r>
              <w:rPr>
                <w:sz w:val="17"/>
                <w:lang w:eastAsia="zh-CN"/>
              </w:rPr>
              <w:t>规则目录与用户成果分离</w:t>
            </w:r>
          </w:p>
        </w:tc>
      </w:tr>
    </w:tbl>
    <w:p w14:paraId="449AA694" w14:textId="77777777" w:rsidR="00257F45" w:rsidRDefault="00257F45">
      <w:pPr>
        <w:spacing w:after="40"/>
        <w:rPr>
          <w:lang w:eastAsia="zh-CN"/>
        </w:rPr>
      </w:pPr>
    </w:p>
    <w:p w14:paraId="7BF55AB2" w14:textId="77777777" w:rsidR="00257F45" w:rsidRDefault="00000000">
      <w:pPr>
        <w:pStyle w:val="31"/>
        <w:rPr>
          <w:lang w:eastAsia="zh-CN"/>
        </w:rPr>
      </w:pPr>
      <w:bookmarkStart w:id="45" w:name="section_046"/>
      <w:r>
        <w:rPr>
          <w:rFonts w:ascii="Calibri" w:eastAsia="微软雅黑" w:hAnsi="Calibri"/>
          <w:lang w:eastAsia="zh-CN"/>
        </w:rPr>
        <w:t>一致性策略</w:t>
      </w:r>
      <w:bookmarkEnd w:id="45"/>
    </w:p>
    <w:p w14:paraId="0EA56431" w14:textId="77777777" w:rsidR="00257F45" w:rsidRDefault="00000000">
      <w:pPr>
        <w:ind w:firstLine="346"/>
        <w:rPr>
          <w:lang w:eastAsia="zh-CN"/>
        </w:rPr>
      </w:pPr>
      <w:r>
        <w:rPr>
          <w:lang w:eastAsia="zh-CN"/>
        </w:rPr>
        <w:t>方案是课程数据的聚合根。任务、测验、掌握度、治理报告和学习报告通过方案标识关联。删除方案时，由服务层检查当前方案并更新工作区，同时依靠外键约束和事务保持关联一致性。迁移脚本使用规范化换行计算校验值，避免</w:t>
      </w:r>
      <w:r>
        <w:rPr>
          <w:lang w:eastAsia="zh-CN"/>
        </w:rPr>
        <w:t xml:space="preserve"> Windows </w:t>
      </w:r>
      <w:r>
        <w:rPr>
          <w:lang w:eastAsia="zh-CN"/>
        </w:rPr>
        <w:t>与</w:t>
      </w:r>
      <w:r>
        <w:rPr>
          <w:lang w:eastAsia="zh-CN"/>
        </w:rPr>
        <w:t xml:space="preserve"> Unix </w:t>
      </w:r>
      <w:r>
        <w:rPr>
          <w:lang w:eastAsia="zh-CN"/>
        </w:rPr>
        <w:t>换行差异导致相同迁移被误认为已修改。</w:t>
      </w:r>
    </w:p>
    <w:p w14:paraId="7A015349" w14:textId="77777777" w:rsidR="00257F45" w:rsidRDefault="00000000">
      <w:pPr>
        <w:pStyle w:val="21"/>
      </w:pPr>
      <w:bookmarkStart w:id="46" w:name="section_047"/>
      <w:r>
        <w:rPr>
          <w:rFonts w:ascii="Calibri" w:eastAsia="微软雅黑" w:hAnsi="Calibri"/>
        </w:rPr>
        <w:t>接口设计</w:t>
      </w:r>
      <w:bookmarkEnd w:id="46"/>
    </w:p>
    <w:p w14:paraId="1FE50D29" w14:textId="77777777" w:rsidR="00257F45" w:rsidRDefault="00000000">
      <w:pPr>
        <w:pStyle w:val="31"/>
      </w:pPr>
      <w:bookmarkStart w:id="47" w:name="section_048"/>
      <w:r>
        <w:rPr>
          <w:rFonts w:ascii="Calibri" w:eastAsia="微软雅黑" w:hAnsi="Calibri"/>
        </w:rPr>
        <w:t>设计约定</w:t>
      </w:r>
      <w:bookmarkEnd w:id="47"/>
    </w:p>
    <w:p w14:paraId="31369844" w14:textId="77777777" w:rsidR="00257F45" w:rsidRDefault="00000000">
      <w:pPr>
        <w:pStyle w:val="a0"/>
        <w:spacing w:after="160" w:line="280" w:lineRule="auto"/>
        <w:rPr>
          <w:lang w:eastAsia="zh-CN"/>
        </w:rPr>
      </w:pPr>
      <w:r>
        <w:rPr>
          <w:lang w:eastAsia="zh-CN"/>
        </w:rPr>
        <w:t>接口前缀统一为</w:t>
      </w:r>
      <w:r>
        <w:rPr>
          <w:lang w:eastAsia="zh-CN"/>
        </w:rPr>
        <w:t xml:space="preserve"> </w:t>
      </w:r>
      <w:r>
        <w:rPr>
          <w:rFonts w:ascii="Consolas" w:hAnsi="Consolas"/>
          <w:color w:val="1F4D78"/>
          <w:sz w:val="20"/>
          <w:lang w:eastAsia="zh-CN"/>
        </w:rPr>
        <w:t>/api</w:t>
      </w:r>
      <w:r>
        <w:rPr>
          <w:lang w:eastAsia="zh-CN"/>
        </w:rPr>
        <w:t>，数据使用</w:t>
      </w:r>
      <w:r>
        <w:rPr>
          <w:lang w:eastAsia="zh-CN"/>
        </w:rPr>
        <w:t xml:space="preserve"> UTF-8 JSON</w:t>
      </w:r>
      <w:r>
        <w:rPr>
          <w:lang w:eastAsia="zh-CN"/>
        </w:rPr>
        <w:t>。</w:t>
      </w:r>
    </w:p>
    <w:p w14:paraId="167C2F4A" w14:textId="77777777" w:rsidR="00257F45" w:rsidRDefault="00000000">
      <w:pPr>
        <w:pStyle w:val="a0"/>
        <w:spacing w:after="160" w:line="280" w:lineRule="auto"/>
        <w:rPr>
          <w:lang w:eastAsia="zh-CN"/>
        </w:rPr>
      </w:pPr>
      <w:r>
        <w:rPr>
          <w:lang w:eastAsia="zh-CN"/>
        </w:rPr>
        <w:t>成功响应返回业务数据；输入错误、资源不存在、外部服务异常和内部异常使用可区分的</w:t>
      </w:r>
      <w:r>
        <w:rPr>
          <w:lang w:eastAsia="zh-CN"/>
        </w:rPr>
        <w:t xml:space="preserve"> HTTP </w:t>
      </w:r>
      <w:r>
        <w:rPr>
          <w:lang w:eastAsia="zh-CN"/>
        </w:rPr>
        <w:t>状态及错误信息。</w:t>
      </w:r>
    </w:p>
    <w:p w14:paraId="352EE168" w14:textId="77777777" w:rsidR="00257F45" w:rsidRDefault="00000000">
      <w:pPr>
        <w:pStyle w:val="a0"/>
        <w:spacing w:after="160" w:line="280" w:lineRule="auto"/>
        <w:rPr>
          <w:lang w:eastAsia="zh-CN"/>
        </w:rPr>
      </w:pPr>
      <w:r>
        <w:rPr>
          <w:lang w:eastAsia="zh-CN"/>
        </w:rPr>
        <w:t>需要用户身份的本地接口使用默认本地用户上下文，当前版本不向公网提供登录能力。</w:t>
      </w:r>
    </w:p>
    <w:p w14:paraId="628A1D1C" w14:textId="77777777" w:rsidR="00257F45" w:rsidRDefault="00000000">
      <w:pPr>
        <w:pStyle w:val="a0"/>
        <w:spacing w:after="160" w:line="280" w:lineRule="auto"/>
        <w:rPr>
          <w:lang w:eastAsia="zh-CN"/>
        </w:rPr>
      </w:pPr>
      <w:r>
        <w:rPr>
          <w:lang w:eastAsia="zh-CN"/>
        </w:rPr>
        <w:t>模型密钥只从后端环境变量读取，不通过任何状态接口返回。</w:t>
      </w:r>
    </w:p>
    <w:p w14:paraId="678B9C34" w14:textId="77777777" w:rsidR="00257F45" w:rsidRDefault="00000000">
      <w:pPr>
        <w:pStyle w:val="a0"/>
        <w:spacing w:after="160" w:line="280" w:lineRule="auto"/>
        <w:rPr>
          <w:lang w:eastAsia="zh-CN"/>
        </w:rPr>
      </w:pPr>
      <w:r>
        <w:rPr>
          <w:lang w:eastAsia="zh-CN"/>
        </w:rPr>
        <w:t>兼容接口保留明确的</w:t>
      </w:r>
      <w:r>
        <w:rPr>
          <w:lang w:eastAsia="zh-CN"/>
        </w:rPr>
        <w:t xml:space="preserve"> legacy </w:t>
      </w:r>
      <w:r>
        <w:rPr>
          <w:lang w:eastAsia="zh-CN"/>
        </w:rPr>
        <w:t>标识，新增实现优先使用关系化工作区接口。</w:t>
      </w:r>
    </w:p>
    <w:p w14:paraId="71F45958" w14:textId="77777777" w:rsidR="00257F45" w:rsidRDefault="00000000">
      <w:pPr>
        <w:pStyle w:val="31"/>
      </w:pPr>
      <w:bookmarkStart w:id="48" w:name="section_049"/>
      <w:r>
        <w:rPr>
          <w:rFonts w:ascii="Calibri" w:eastAsia="微软雅黑" w:hAnsi="Calibri"/>
        </w:rPr>
        <w:t>接口分组</w:t>
      </w:r>
      <w:bookmarkEnd w:id="48"/>
    </w:p>
    <w:tbl>
      <w:tblPr>
        <w:tblStyle w:val="aff1"/>
        <w:tblW w:w="9360" w:type="dxa"/>
        <w:jc w:val="center"/>
        <w:tblLayout w:type="fixed"/>
        <w:tblLook w:val="04A0" w:firstRow="1" w:lastRow="0" w:firstColumn="1" w:lastColumn="0" w:noHBand="0" w:noVBand="1"/>
      </w:tblPr>
      <w:tblGrid>
        <w:gridCol w:w="1900"/>
        <w:gridCol w:w="4860"/>
        <w:gridCol w:w="2600"/>
      </w:tblGrid>
      <w:tr w:rsidR="00257F45" w14:paraId="5AAC9DB1" w14:textId="77777777">
        <w:trPr>
          <w:cantSplit/>
          <w:tblHeader/>
          <w:jc w:val="center"/>
        </w:trPr>
        <w:tc>
          <w:tcPr>
            <w:tcW w:w="1900" w:type="dxa"/>
            <w:shd w:val="clear" w:color="auto" w:fill="F2F4F7"/>
            <w:tcMar>
              <w:top w:w="80" w:type="dxa"/>
              <w:left w:w="120" w:type="dxa"/>
              <w:bottom w:w="80" w:type="dxa"/>
              <w:right w:w="120" w:type="dxa"/>
            </w:tcMar>
            <w:vAlign w:val="center"/>
          </w:tcPr>
          <w:p w14:paraId="461478BC" w14:textId="77777777" w:rsidR="00257F45" w:rsidRDefault="00000000">
            <w:pPr>
              <w:keepNext/>
              <w:spacing w:after="0" w:line="240" w:lineRule="auto"/>
            </w:pPr>
            <w:r>
              <w:rPr>
                <w:b/>
                <w:color w:val="1F4D78"/>
                <w:sz w:val="17"/>
              </w:rPr>
              <w:t>分组</w:t>
            </w:r>
          </w:p>
        </w:tc>
        <w:tc>
          <w:tcPr>
            <w:tcW w:w="4860" w:type="dxa"/>
            <w:shd w:val="clear" w:color="auto" w:fill="F2F4F7"/>
            <w:tcMar>
              <w:top w:w="80" w:type="dxa"/>
              <w:left w:w="120" w:type="dxa"/>
              <w:bottom w:w="80" w:type="dxa"/>
              <w:right w:w="120" w:type="dxa"/>
            </w:tcMar>
            <w:vAlign w:val="center"/>
          </w:tcPr>
          <w:p w14:paraId="1A689034" w14:textId="77777777" w:rsidR="00257F45" w:rsidRDefault="00000000">
            <w:pPr>
              <w:keepNext/>
              <w:spacing w:after="0" w:line="240" w:lineRule="auto"/>
            </w:pPr>
            <w:r>
              <w:rPr>
                <w:b/>
                <w:color w:val="1F4D78"/>
                <w:sz w:val="17"/>
              </w:rPr>
              <w:t>接口示例</w:t>
            </w:r>
          </w:p>
        </w:tc>
        <w:tc>
          <w:tcPr>
            <w:tcW w:w="2600" w:type="dxa"/>
            <w:shd w:val="clear" w:color="auto" w:fill="F2F4F7"/>
            <w:tcMar>
              <w:top w:w="80" w:type="dxa"/>
              <w:left w:w="120" w:type="dxa"/>
              <w:bottom w:w="80" w:type="dxa"/>
              <w:right w:w="120" w:type="dxa"/>
            </w:tcMar>
            <w:vAlign w:val="center"/>
          </w:tcPr>
          <w:p w14:paraId="3870CE71" w14:textId="77777777" w:rsidR="00257F45" w:rsidRDefault="00000000">
            <w:pPr>
              <w:keepNext/>
              <w:spacing w:after="0" w:line="240" w:lineRule="auto"/>
            </w:pPr>
            <w:r>
              <w:rPr>
                <w:b/>
                <w:color w:val="1F4D78"/>
                <w:sz w:val="17"/>
              </w:rPr>
              <w:t>作用</w:t>
            </w:r>
          </w:p>
        </w:tc>
      </w:tr>
      <w:tr w:rsidR="00257F45" w14:paraId="5FA24CEF" w14:textId="77777777">
        <w:trPr>
          <w:cantSplit/>
          <w:jc w:val="center"/>
        </w:trPr>
        <w:tc>
          <w:tcPr>
            <w:tcW w:w="1900" w:type="dxa"/>
            <w:tcMar>
              <w:top w:w="80" w:type="dxa"/>
              <w:left w:w="120" w:type="dxa"/>
              <w:bottom w:w="80" w:type="dxa"/>
              <w:right w:w="120" w:type="dxa"/>
            </w:tcMar>
            <w:vAlign w:val="center"/>
          </w:tcPr>
          <w:p w14:paraId="2B2A6492" w14:textId="77777777" w:rsidR="00257F45" w:rsidRDefault="00000000">
            <w:pPr>
              <w:spacing w:after="0" w:line="240" w:lineRule="auto"/>
            </w:pPr>
            <w:r>
              <w:rPr>
                <w:sz w:val="17"/>
              </w:rPr>
              <w:t>状态与诊断</w:t>
            </w:r>
          </w:p>
        </w:tc>
        <w:tc>
          <w:tcPr>
            <w:tcW w:w="4860" w:type="dxa"/>
            <w:tcMar>
              <w:top w:w="80" w:type="dxa"/>
              <w:left w:w="120" w:type="dxa"/>
              <w:bottom w:w="80" w:type="dxa"/>
              <w:right w:w="120" w:type="dxa"/>
            </w:tcMar>
            <w:vAlign w:val="center"/>
          </w:tcPr>
          <w:p w14:paraId="146103A4" w14:textId="77777777" w:rsidR="00257F45" w:rsidRDefault="00000000">
            <w:pPr>
              <w:spacing w:after="0" w:line="240" w:lineRule="auto"/>
            </w:pPr>
            <w:r>
              <w:rPr>
                <w:rFonts w:ascii="Consolas" w:hAnsi="Consolas"/>
                <w:color w:val="1F4D78"/>
                <w:sz w:val="17"/>
              </w:rPr>
              <w:t>/api/health</w:t>
            </w:r>
            <w:r>
              <w:rPr>
                <w:sz w:val="17"/>
              </w:rPr>
              <w:t>、</w:t>
            </w:r>
            <w:r>
              <w:rPr>
                <w:rFonts w:ascii="Consolas" w:hAnsi="Consolas"/>
                <w:color w:val="1F4D78"/>
                <w:sz w:val="17"/>
              </w:rPr>
              <w:t>/api/llm-test</w:t>
            </w:r>
            <w:r>
              <w:rPr>
                <w:sz w:val="17"/>
              </w:rPr>
              <w:t>、</w:t>
            </w:r>
            <w:r>
              <w:rPr>
                <w:rFonts w:ascii="Consolas" w:hAnsi="Consolas"/>
                <w:color w:val="1F4D78"/>
                <w:sz w:val="17"/>
              </w:rPr>
              <w:t>/api/storage/status</w:t>
            </w:r>
            <w:r>
              <w:rPr>
                <w:sz w:val="17"/>
              </w:rPr>
              <w:t>、</w:t>
            </w:r>
            <w:r>
              <w:rPr>
                <w:rFonts w:ascii="Consolas" w:hAnsi="Consolas"/>
                <w:color w:val="1F4D78"/>
                <w:sz w:val="17"/>
              </w:rPr>
              <w:t>/api/judge/status</w:t>
            </w:r>
          </w:p>
        </w:tc>
        <w:tc>
          <w:tcPr>
            <w:tcW w:w="2600" w:type="dxa"/>
            <w:tcMar>
              <w:top w:w="80" w:type="dxa"/>
              <w:left w:w="120" w:type="dxa"/>
              <w:bottom w:w="80" w:type="dxa"/>
              <w:right w:w="120" w:type="dxa"/>
            </w:tcMar>
            <w:vAlign w:val="center"/>
          </w:tcPr>
          <w:p w14:paraId="68D572CF" w14:textId="77777777" w:rsidR="00257F45" w:rsidRDefault="00000000">
            <w:pPr>
              <w:spacing w:after="0" w:line="240" w:lineRule="auto"/>
              <w:rPr>
                <w:lang w:eastAsia="zh-CN"/>
              </w:rPr>
            </w:pPr>
            <w:r>
              <w:rPr>
                <w:sz w:val="17"/>
                <w:lang w:eastAsia="zh-CN"/>
              </w:rPr>
              <w:t>检查核心依赖与运行模式</w:t>
            </w:r>
          </w:p>
        </w:tc>
      </w:tr>
      <w:tr w:rsidR="00257F45" w14:paraId="6E2394EB" w14:textId="77777777">
        <w:trPr>
          <w:cantSplit/>
          <w:jc w:val="center"/>
        </w:trPr>
        <w:tc>
          <w:tcPr>
            <w:tcW w:w="1900" w:type="dxa"/>
            <w:shd w:val="clear" w:color="auto" w:fill="FAFBFC"/>
            <w:tcMar>
              <w:top w:w="80" w:type="dxa"/>
              <w:left w:w="120" w:type="dxa"/>
              <w:bottom w:w="80" w:type="dxa"/>
              <w:right w:w="120" w:type="dxa"/>
            </w:tcMar>
            <w:vAlign w:val="center"/>
          </w:tcPr>
          <w:p w14:paraId="706E4F94" w14:textId="77777777" w:rsidR="00257F45" w:rsidRDefault="00000000">
            <w:pPr>
              <w:spacing w:after="0" w:line="240" w:lineRule="auto"/>
            </w:pPr>
            <w:r>
              <w:rPr>
                <w:sz w:val="17"/>
              </w:rPr>
              <w:t>工作区</w:t>
            </w:r>
          </w:p>
        </w:tc>
        <w:tc>
          <w:tcPr>
            <w:tcW w:w="4860" w:type="dxa"/>
            <w:shd w:val="clear" w:color="auto" w:fill="FAFBFC"/>
            <w:tcMar>
              <w:top w:w="80" w:type="dxa"/>
              <w:left w:w="120" w:type="dxa"/>
              <w:bottom w:w="80" w:type="dxa"/>
              <w:right w:w="120" w:type="dxa"/>
            </w:tcMar>
            <w:vAlign w:val="center"/>
          </w:tcPr>
          <w:p w14:paraId="52EFCA0A" w14:textId="77777777" w:rsidR="00257F45" w:rsidRDefault="00000000">
            <w:pPr>
              <w:spacing w:after="0" w:line="240" w:lineRule="auto"/>
            </w:pPr>
            <w:r>
              <w:rPr>
                <w:rFonts w:ascii="Consolas" w:hAnsi="Consolas"/>
                <w:color w:val="1F4D78"/>
                <w:sz w:val="17"/>
              </w:rPr>
              <w:t>/api/workspace</w:t>
            </w:r>
            <w:r>
              <w:rPr>
                <w:sz w:val="17"/>
              </w:rPr>
              <w:t>、</w:t>
            </w:r>
            <w:r>
              <w:rPr>
                <w:rFonts w:ascii="Consolas" w:hAnsi="Consolas"/>
                <w:color w:val="1F4D78"/>
                <w:sz w:val="17"/>
              </w:rPr>
              <w:t>/api/app-state</w:t>
            </w:r>
            <w:r>
              <w:rPr>
                <w:sz w:val="17"/>
              </w:rPr>
              <w:t>、</w:t>
            </w:r>
            <w:r>
              <w:rPr>
                <w:rFonts w:ascii="Consolas" w:hAnsi="Consolas"/>
                <w:color w:val="1F4D78"/>
                <w:sz w:val="17"/>
              </w:rPr>
              <w:t>/api/workspace/import</w:t>
            </w:r>
          </w:p>
        </w:tc>
        <w:tc>
          <w:tcPr>
            <w:tcW w:w="2600" w:type="dxa"/>
            <w:shd w:val="clear" w:color="auto" w:fill="FAFBFC"/>
            <w:tcMar>
              <w:top w:w="80" w:type="dxa"/>
              <w:left w:w="120" w:type="dxa"/>
              <w:bottom w:w="80" w:type="dxa"/>
              <w:right w:w="120" w:type="dxa"/>
            </w:tcMar>
            <w:vAlign w:val="center"/>
          </w:tcPr>
          <w:p w14:paraId="5426C36A" w14:textId="77777777" w:rsidR="00257F45" w:rsidRDefault="00000000">
            <w:pPr>
              <w:spacing w:after="0" w:line="240" w:lineRule="auto"/>
              <w:rPr>
                <w:lang w:eastAsia="zh-CN"/>
              </w:rPr>
            </w:pPr>
            <w:r>
              <w:rPr>
                <w:sz w:val="17"/>
                <w:lang w:eastAsia="zh-CN"/>
              </w:rPr>
              <w:t>恢复和维护本地课程状态</w:t>
            </w:r>
          </w:p>
        </w:tc>
      </w:tr>
      <w:tr w:rsidR="00257F45" w14:paraId="44C07DFF" w14:textId="77777777">
        <w:trPr>
          <w:cantSplit/>
          <w:jc w:val="center"/>
        </w:trPr>
        <w:tc>
          <w:tcPr>
            <w:tcW w:w="1900" w:type="dxa"/>
            <w:tcMar>
              <w:top w:w="80" w:type="dxa"/>
              <w:left w:w="120" w:type="dxa"/>
              <w:bottom w:w="80" w:type="dxa"/>
              <w:right w:w="120" w:type="dxa"/>
            </w:tcMar>
            <w:vAlign w:val="center"/>
          </w:tcPr>
          <w:p w14:paraId="6614EC49" w14:textId="77777777" w:rsidR="00257F45" w:rsidRDefault="00000000">
            <w:pPr>
              <w:spacing w:after="0" w:line="240" w:lineRule="auto"/>
            </w:pPr>
            <w:r>
              <w:rPr>
                <w:sz w:val="17"/>
              </w:rPr>
              <w:t>方案与任务</w:t>
            </w:r>
          </w:p>
        </w:tc>
        <w:tc>
          <w:tcPr>
            <w:tcW w:w="4860" w:type="dxa"/>
            <w:tcMar>
              <w:top w:w="80" w:type="dxa"/>
              <w:left w:w="120" w:type="dxa"/>
              <w:bottom w:w="80" w:type="dxa"/>
              <w:right w:w="120" w:type="dxa"/>
            </w:tcMar>
            <w:vAlign w:val="center"/>
          </w:tcPr>
          <w:p w14:paraId="4BB9A288" w14:textId="77777777" w:rsidR="00257F45" w:rsidRDefault="00000000">
            <w:pPr>
              <w:spacing w:after="0" w:line="240" w:lineRule="auto"/>
            </w:pPr>
            <w:r>
              <w:rPr>
                <w:rFonts w:ascii="Consolas" w:hAnsi="Consolas"/>
                <w:color w:val="1F4D78"/>
                <w:sz w:val="17"/>
              </w:rPr>
              <w:t>/api/plans</w:t>
            </w:r>
            <w:r>
              <w:rPr>
                <w:sz w:val="17"/>
              </w:rPr>
              <w:t>、</w:t>
            </w:r>
            <w:r>
              <w:rPr>
                <w:rFonts w:ascii="Consolas" w:hAnsi="Consolas"/>
                <w:color w:val="1F4D78"/>
                <w:sz w:val="17"/>
              </w:rPr>
              <w:t>/api/plans/:id/tasks/:taskKey</w:t>
            </w:r>
          </w:p>
        </w:tc>
        <w:tc>
          <w:tcPr>
            <w:tcW w:w="2600" w:type="dxa"/>
            <w:tcMar>
              <w:top w:w="80" w:type="dxa"/>
              <w:left w:w="120" w:type="dxa"/>
              <w:bottom w:w="80" w:type="dxa"/>
              <w:right w:w="120" w:type="dxa"/>
            </w:tcMar>
            <w:vAlign w:val="center"/>
          </w:tcPr>
          <w:p w14:paraId="2B9D1878" w14:textId="77777777" w:rsidR="00257F45" w:rsidRDefault="00000000">
            <w:pPr>
              <w:spacing w:after="0" w:line="240" w:lineRule="auto"/>
              <w:rPr>
                <w:lang w:eastAsia="zh-CN"/>
              </w:rPr>
            </w:pPr>
            <w:r>
              <w:rPr>
                <w:sz w:val="17"/>
                <w:lang w:eastAsia="zh-CN"/>
              </w:rPr>
              <w:t>创建、删除、编辑计划和任务</w:t>
            </w:r>
          </w:p>
        </w:tc>
      </w:tr>
      <w:tr w:rsidR="00257F45" w14:paraId="32622175" w14:textId="77777777">
        <w:trPr>
          <w:cantSplit/>
          <w:jc w:val="center"/>
        </w:trPr>
        <w:tc>
          <w:tcPr>
            <w:tcW w:w="1900" w:type="dxa"/>
            <w:shd w:val="clear" w:color="auto" w:fill="FAFBFC"/>
            <w:tcMar>
              <w:top w:w="80" w:type="dxa"/>
              <w:left w:w="120" w:type="dxa"/>
              <w:bottom w:w="80" w:type="dxa"/>
              <w:right w:w="120" w:type="dxa"/>
            </w:tcMar>
            <w:vAlign w:val="center"/>
          </w:tcPr>
          <w:p w14:paraId="27AE87A4" w14:textId="77777777" w:rsidR="00257F45" w:rsidRDefault="00000000">
            <w:pPr>
              <w:spacing w:after="0" w:line="240" w:lineRule="auto"/>
            </w:pPr>
            <w:r>
              <w:rPr>
                <w:sz w:val="17"/>
              </w:rPr>
              <w:t>学习生成</w:t>
            </w:r>
          </w:p>
        </w:tc>
        <w:tc>
          <w:tcPr>
            <w:tcW w:w="4860" w:type="dxa"/>
            <w:shd w:val="clear" w:color="auto" w:fill="FAFBFC"/>
            <w:tcMar>
              <w:top w:w="80" w:type="dxa"/>
              <w:left w:w="120" w:type="dxa"/>
              <w:bottom w:w="80" w:type="dxa"/>
              <w:right w:w="120" w:type="dxa"/>
            </w:tcMar>
            <w:vAlign w:val="center"/>
          </w:tcPr>
          <w:p w14:paraId="6D96568C" w14:textId="77777777" w:rsidR="00257F45" w:rsidRDefault="00000000">
            <w:pPr>
              <w:spacing w:after="0" w:line="240" w:lineRule="auto"/>
            </w:pPr>
            <w:r>
              <w:rPr>
                <w:rFonts w:ascii="Consolas" w:hAnsi="Consolas"/>
                <w:color w:val="1F4D78"/>
                <w:sz w:val="17"/>
              </w:rPr>
              <w:t>/api/generate</w:t>
            </w:r>
            <w:r>
              <w:rPr>
                <w:sz w:val="17"/>
              </w:rPr>
              <w:t>、</w:t>
            </w:r>
            <w:r>
              <w:rPr>
                <w:rFonts w:ascii="Consolas" w:hAnsi="Consolas"/>
                <w:color w:val="1F4D78"/>
                <w:sz w:val="17"/>
              </w:rPr>
              <w:t>/api/generate-stream</w:t>
            </w:r>
          </w:p>
        </w:tc>
        <w:tc>
          <w:tcPr>
            <w:tcW w:w="2600" w:type="dxa"/>
            <w:shd w:val="clear" w:color="auto" w:fill="FAFBFC"/>
            <w:tcMar>
              <w:top w:w="80" w:type="dxa"/>
              <w:left w:w="120" w:type="dxa"/>
              <w:bottom w:w="80" w:type="dxa"/>
              <w:right w:w="120" w:type="dxa"/>
            </w:tcMar>
            <w:vAlign w:val="center"/>
          </w:tcPr>
          <w:p w14:paraId="3B832D00" w14:textId="77777777" w:rsidR="00257F45" w:rsidRDefault="00000000">
            <w:pPr>
              <w:spacing w:after="0" w:line="240" w:lineRule="auto"/>
            </w:pPr>
            <w:r>
              <w:rPr>
                <w:sz w:val="17"/>
              </w:rPr>
              <w:t>创建完整课程方案</w:t>
            </w:r>
          </w:p>
        </w:tc>
      </w:tr>
      <w:tr w:rsidR="00257F45" w14:paraId="3194037D" w14:textId="77777777">
        <w:trPr>
          <w:cantSplit/>
          <w:jc w:val="center"/>
        </w:trPr>
        <w:tc>
          <w:tcPr>
            <w:tcW w:w="1900" w:type="dxa"/>
            <w:tcMar>
              <w:top w:w="80" w:type="dxa"/>
              <w:left w:w="120" w:type="dxa"/>
              <w:bottom w:w="80" w:type="dxa"/>
              <w:right w:w="120" w:type="dxa"/>
            </w:tcMar>
            <w:vAlign w:val="center"/>
          </w:tcPr>
          <w:p w14:paraId="79AA51C7" w14:textId="77777777" w:rsidR="00257F45" w:rsidRDefault="00000000">
            <w:pPr>
              <w:spacing w:after="0" w:line="240" w:lineRule="auto"/>
            </w:pPr>
            <w:r>
              <w:rPr>
                <w:sz w:val="17"/>
              </w:rPr>
              <w:t>诊断与测验</w:t>
            </w:r>
          </w:p>
        </w:tc>
        <w:tc>
          <w:tcPr>
            <w:tcW w:w="4860" w:type="dxa"/>
            <w:tcMar>
              <w:top w:w="80" w:type="dxa"/>
              <w:left w:w="120" w:type="dxa"/>
              <w:bottom w:w="80" w:type="dxa"/>
              <w:right w:w="120" w:type="dxa"/>
            </w:tcMar>
            <w:vAlign w:val="center"/>
          </w:tcPr>
          <w:p w14:paraId="16103C0D" w14:textId="77777777" w:rsidR="00257F45" w:rsidRDefault="00000000">
            <w:pPr>
              <w:spacing w:after="0" w:line="240" w:lineRule="auto"/>
            </w:pPr>
            <w:r>
              <w:rPr>
                <w:rFonts w:ascii="Consolas" w:hAnsi="Consolas"/>
                <w:color w:val="1F4D78"/>
                <w:sz w:val="17"/>
              </w:rPr>
              <w:t>/api/diagnostic/evaluate</w:t>
            </w:r>
            <w:r>
              <w:rPr>
                <w:sz w:val="17"/>
              </w:rPr>
              <w:t>、</w:t>
            </w:r>
            <w:r>
              <w:rPr>
                <w:rFonts w:ascii="Consolas" w:hAnsi="Consolas"/>
                <w:color w:val="1F4D78"/>
                <w:sz w:val="17"/>
              </w:rPr>
              <w:t>/api/quiz</w:t>
            </w:r>
            <w:r>
              <w:rPr>
                <w:sz w:val="17"/>
              </w:rPr>
              <w:t>、</w:t>
            </w:r>
            <w:r>
              <w:rPr>
                <w:rFonts w:ascii="Consolas" w:hAnsi="Consolas"/>
                <w:color w:val="1F4D78"/>
                <w:sz w:val="17"/>
              </w:rPr>
              <w:t>/api/quiz-questions/:id/attempts</w:t>
            </w:r>
          </w:p>
        </w:tc>
        <w:tc>
          <w:tcPr>
            <w:tcW w:w="2600" w:type="dxa"/>
            <w:tcMar>
              <w:top w:w="80" w:type="dxa"/>
              <w:left w:w="120" w:type="dxa"/>
              <w:bottom w:w="80" w:type="dxa"/>
              <w:right w:w="120" w:type="dxa"/>
            </w:tcMar>
            <w:vAlign w:val="center"/>
          </w:tcPr>
          <w:p w14:paraId="07DC82D6" w14:textId="77777777" w:rsidR="00257F45" w:rsidRDefault="00000000">
            <w:pPr>
              <w:spacing w:after="0" w:line="240" w:lineRule="auto"/>
              <w:rPr>
                <w:lang w:eastAsia="zh-CN"/>
              </w:rPr>
            </w:pPr>
            <w:r>
              <w:rPr>
                <w:sz w:val="17"/>
                <w:lang w:eastAsia="zh-CN"/>
              </w:rPr>
              <w:t>生成题目、提交答案和评分</w:t>
            </w:r>
          </w:p>
        </w:tc>
      </w:tr>
      <w:tr w:rsidR="00257F45" w14:paraId="62A72773" w14:textId="77777777">
        <w:trPr>
          <w:cantSplit/>
          <w:jc w:val="center"/>
        </w:trPr>
        <w:tc>
          <w:tcPr>
            <w:tcW w:w="1900" w:type="dxa"/>
            <w:shd w:val="clear" w:color="auto" w:fill="FAFBFC"/>
            <w:tcMar>
              <w:top w:w="80" w:type="dxa"/>
              <w:left w:w="120" w:type="dxa"/>
              <w:bottom w:w="80" w:type="dxa"/>
              <w:right w:w="120" w:type="dxa"/>
            </w:tcMar>
            <w:vAlign w:val="center"/>
          </w:tcPr>
          <w:p w14:paraId="1656B1A6" w14:textId="77777777" w:rsidR="00257F45" w:rsidRDefault="00000000">
            <w:pPr>
              <w:spacing w:after="0" w:line="240" w:lineRule="auto"/>
            </w:pPr>
            <w:r>
              <w:rPr>
                <w:sz w:val="17"/>
              </w:rPr>
              <w:t>评估与陪练</w:t>
            </w:r>
          </w:p>
        </w:tc>
        <w:tc>
          <w:tcPr>
            <w:tcW w:w="4860" w:type="dxa"/>
            <w:shd w:val="clear" w:color="auto" w:fill="FAFBFC"/>
            <w:tcMar>
              <w:top w:w="80" w:type="dxa"/>
              <w:left w:w="120" w:type="dxa"/>
              <w:bottom w:w="80" w:type="dxa"/>
              <w:right w:w="120" w:type="dxa"/>
            </w:tcMar>
            <w:vAlign w:val="center"/>
          </w:tcPr>
          <w:p w14:paraId="16E9DB9D" w14:textId="77777777" w:rsidR="00257F45" w:rsidRDefault="00000000">
            <w:pPr>
              <w:spacing w:after="0" w:line="240" w:lineRule="auto"/>
            </w:pPr>
            <w:r>
              <w:rPr>
                <w:rFonts w:ascii="Consolas" w:hAnsi="Consolas"/>
                <w:color w:val="1F4D78"/>
                <w:sz w:val="17"/>
              </w:rPr>
              <w:t>/api/evaluate</w:t>
            </w:r>
            <w:r>
              <w:rPr>
                <w:sz w:val="17"/>
              </w:rPr>
              <w:t>、</w:t>
            </w:r>
            <w:r>
              <w:rPr>
                <w:rFonts w:ascii="Consolas" w:hAnsi="Consolas"/>
                <w:color w:val="1F4D78"/>
                <w:sz w:val="17"/>
              </w:rPr>
              <w:t>/api/tutor</w:t>
            </w:r>
          </w:p>
        </w:tc>
        <w:tc>
          <w:tcPr>
            <w:tcW w:w="2600" w:type="dxa"/>
            <w:shd w:val="clear" w:color="auto" w:fill="FAFBFC"/>
            <w:tcMar>
              <w:top w:w="80" w:type="dxa"/>
              <w:left w:w="120" w:type="dxa"/>
              <w:bottom w:w="80" w:type="dxa"/>
              <w:right w:w="120" w:type="dxa"/>
            </w:tcMar>
            <w:vAlign w:val="center"/>
          </w:tcPr>
          <w:p w14:paraId="249AD341" w14:textId="77777777" w:rsidR="00257F45" w:rsidRDefault="00000000">
            <w:pPr>
              <w:spacing w:after="0" w:line="240" w:lineRule="auto"/>
              <w:rPr>
                <w:lang w:eastAsia="zh-CN"/>
              </w:rPr>
            </w:pPr>
            <w:r>
              <w:rPr>
                <w:sz w:val="17"/>
                <w:lang w:eastAsia="zh-CN"/>
              </w:rPr>
              <w:t>兼容评分入口和上下文问答</w:t>
            </w:r>
          </w:p>
        </w:tc>
      </w:tr>
      <w:tr w:rsidR="00257F45" w14:paraId="6A9CB11E" w14:textId="77777777">
        <w:trPr>
          <w:cantSplit/>
          <w:jc w:val="center"/>
        </w:trPr>
        <w:tc>
          <w:tcPr>
            <w:tcW w:w="1900" w:type="dxa"/>
            <w:tcMar>
              <w:top w:w="80" w:type="dxa"/>
              <w:left w:w="120" w:type="dxa"/>
              <w:bottom w:w="80" w:type="dxa"/>
              <w:right w:w="120" w:type="dxa"/>
            </w:tcMar>
            <w:vAlign w:val="center"/>
          </w:tcPr>
          <w:p w14:paraId="41A14184" w14:textId="77777777" w:rsidR="00257F45" w:rsidRDefault="00000000">
            <w:pPr>
              <w:spacing w:after="0" w:line="240" w:lineRule="auto"/>
            </w:pPr>
            <w:r>
              <w:rPr>
                <w:sz w:val="17"/>
              </w:rPr>
              <w:t>画像访谈</w:t>
            </w:r>
          </w:p>
        </w:tc>
        <w:tc>
          <w:tcPr>
            <w:tcW w:w="4860" w:type="dxa"/>
            <w:tcMar>
              <w:top w:w="80" w:type="dxa"/>
              <w:left w:w="120" w:type="dxa"/>
              <w:bottom w:w="80" w:type="dxa"/>
              <w:right w:w="120" w:type="dxa"/>
            </w:tcMar>
            <w:vAlign w:val="center"/>
          </w:tcPr>
          <w:p w14:paraId="625B3D84" w14:textId="77777777" w:rsidR="00257F45" w:rsidRDefault="00000000">
            <w:pPr>
              <w:spacing w:after="0" w:line="240" w:lineRule="auto"/>
            </w:pPr>
            <w:r>
              <w:rPr>
                <w:rFonts w:ascii="Consolas" w:hAnsi="Consolas"/>
                <w:color w:val="1F4D78"/>
                <w:sz w:val="17"/>
              </w:rPr>
              <w:t>/api/profile/interview</w:t>
            </w:r>
          </w:p>
        </w:tc>
        <w:tc>
          <w:tcPr>
            <w:tcW w:w="2600" w:type="dxa"/>
            <w:tcMar>
              <w:top w:w="80" w:type="dxa"/>
              <w:left w:w="120" w:type="dxa"/>
              <w:bottom w:w="80" w:type="dxa"/>
              <w:right w:w="120" w:type="dxa"/>
            </w:tcMar>
            <w:vAlign w:val="center"/>
          </w:tcPr>
          <w:p w14:paraId="6153E59D" w14:textId="77777777" w:rsidR="00257F45" w:rsidRDefault="00000000">
            <w:pPr>
              <w:spacing w:after="0" w:line="240" w:lineRule="auto"/>
              <w:rPr>
                <w:lang w:eastAsia="zh-CN"/>
              </w:rPr>
            </w:pPr>
            <w:r>
              <w:rPr>
                <w:sz w:val="17"/>
                <w:lang w:eastAsia="zh-CN"/>
              </w:rPr>
              <w:t>加载访谈状态、提交本轮消息并返回结构化画像</w:t>
            </w:r>
          </w:p>
        </w:tc>
      </w:tr>
      <w:tr w:rsidR="00257F45" w14:paraId="20D75785" w14:textId="77777777">
        <w:trPr>
          <w:cantSplit/>
          <w:jc w:val="center"/>
        </w:trPr>
        <w:tc>
          <w:tcPr>
            <w:tcW w:w="1900" w:type="dxa"/>
            <w:shd w:val="clear" w:color="auto" w:fill="FAFBFC"/>
            <w:tcMar>
              <w:top w:w="80" w:type="dxa"/>
              <w:left w:w="120" w:type="dxa"/>
              <w:bottom w:w="80" w:type="dxa"/>
              <w:right w:w="120" w:type="dxa"/>
            </w:tcMar>
            <w:vAlign w:val="center"/>
          </w:tcPr>
          <w:p w14:paraId="1843BA1F" w14:textId="77777777" w:rsidR="00257F45" w:rsidRDefault="00000000">
            <w:pPr>
              <w:spacing w:after="0" w:line="240" w:lineRule="auto"/>
            </w:pPr>
            <w:r>
              <w:rPr>
                <w:sz w:val="17"/>
              </w:rPr>
              <w:lastRenderedPageBreak/>
              <w:t>课程资料</w:t>
            </w:r>
          </w:p>
        </w:tc>
        <w:tc>
          <w:tcPr>
            <w:tcW w:w="4860" w:type="dxa"/>
            <w:shd w:val="clear" w:color="auto" w:fill="FAFBFC"/>
            <w:tcMar>
              <w:top w:w="80" w:type="dxa"/>
              <w:left w:w="120" w:type="dxa"/>
              <w:bottom w:w="80" w:type="dxa"/>
              <w:right w:w="120" w:type="dxa"/>
            </w:tcMar>
            <w:vAlign w:val="center"/>
          </w:tcPr>
          <w:p w14:paraId="7947F227" w14:textId="77777777" w:rsidR="00257F45" w:rsidRDefault="00000000">
            <w:pPr>
              <w:spacing w:after="0" w:line="240" w:lineRule="auto"/>
            </w:pPr>
            <w:r>
              <w:rPr>
                <w:rFonts w:ascii="Consolas" w:hAnsi="Consolas"/>
                <w:color w:val="1F4D78"/>
                <w:sz w:val="17"/>
              </w:rPr>
              <w:t>/api/sources</w:t>
            </w:r>
            <w:r>
              <w:rPr>
                <w:sz w:val="17"/>
              </w:rPr>
              <w:t>、</w:t>
            </w:r>
            <w:r>
              <w:rPr>
                <w:rFonts w:ascii="Consolas" w:hAnsi="Consolas"/>
                <w:color w:val="1F4D78"/>
                <w:sz w:val="17"/>
              </w:rPr>
              <w:t>/api/sources/ask</w:t>
            </w:r>
            <w:r>
              <w:rPr>
                <w:sz w:val="17"/>
              </w:rPr>
              <w:t>、</w:t>
            </w:r>
            <w:r>
              <w:rPr>
                <w:rFonts w:ascii="Consolas" w:hAnsi="Consolas"/>
                <w:color w:val="1F4D78"/>
                <w:sz w:val="17"/>
              </w:rPr>
              <w:t>/api/plans/:id/sources</w:t>
            </w:r>
          </w:p>
        </w:tc>
        <w:tc>
          <w:tcPr>
            <w:tcW w:w="2600" w:type="dxa"/>
            <w:shd w:val="clear" w:color="auto" w:fill="FAFBFC"/>
            <w:tcMar>
              <w:top w:w="80" w:type="dxa"/>
              <w:left w:w="120" w:type="dxa"/>
              <w:bottom w:w="80" w:type="dxa"/>
              <w:right w:w="120" w:type="dxa"/>
            </w:tcMar>
            <w:vAlign w:val="center"/>
          </w:tcPr>
          <w:p w14:paraId="5821B987" w14:textId="77777777" w:rsidR="00257F45" w:rsidRDefault="00000000">
            <w:pPr>
              <w:spacing w:after="0" w:line="240" w:lineRule="auto"/>
              <w:rPr>
                <w:lang w:eastAsia="zh-CN"/>
              </w:rPr>
            </w:pPr>
            <w:r>
              <w:rPr>
                <w:sz w:val="17"/>
                <w:lang w:eastAsia="zh-CN"/>
              </w:rPr>
              <w:t>上传、删除、问答和课程绑定</w:t>
            </w:r>
          </w:p>
        </w:tc>
      </w:tr>
      <w:tr w:rsidR="00257F45" w14:paraId="226AB9BD" w14:textId="77777777">
        <w:trPr>
          <w:cantSplit/>
          <w:jc w:val="center"/>
        </w:trPr>
        <w:tc>
          <w:tcPr>
            <w:tcW w:w="1900" w:type="dxa"/>
            <w:tcMar>
              <w:top w:w="80" w:type="dxa"/>
              <w:left w:w="120" w:type="dxa"/>
              <w:bottom w:w="80" w:type="dxa"/>
              <w:right w:w="120" w:type="dxa"/>
            </w:tcMar>
            <w:vAlign w:val="center"/>
          </w:tcPr>
          <w:p w14:paraId="00455D3E" w14:textId="77777777" w:rsidR="00257F45" w:rsidRDefault="00000000">
            <w:pPr>
              <w:spacing w:after="0" w:line="240" w:lineRule="auto"/>
            </w:pPr>
            <w:r>
              <w:rPr>
                <w:sz w:val="17"/>
              </w:rPr>
              <w:t>路径修订</w:t>
            </w:r>
          </w:p>
        </w:tc>
        <w:tc>
          <w:tcPr>
            <w:tcW w:w="4860" w:type="dxa"/>
            <w:tcMar>
              <w:top w:w="80" w:type="dxa"/>
              <w:left w:w="120" w:type="dxa"/>
              <w:bottom w:w="80" w:type="dxa"/>
              <w:right w:w="120" w:type="dxa"/>
            </w:tcMar>
            <w:vAlign w:val="center"/>
          </w:tcPr>
          <w:p w14:paraId="0016B16D" w14:textId="77777777" w:rsidR="00257F45" w:rsidRDefault="00000000">
            <w:pPr>
              <w:spacing w:after="0" w:line="240" w:lineRule="auto"/>
            </w:pPr>
            <w:r>
              <w:rPr>
                <w:rFonts w:ascii="Consolas" w:hAnsi="Consolas"/>
                <w:color w:val="1F4D78"/>
                <w:sz w:val="17"/>
              </w:rPr>
              <w:t>/api/plans/:id/path-revisions</w:t>
            </w:r>
            <w:r>
              <w:rPr>
                <w:sz w:val="17"/>
              </w:rPr>
              <w:t xml:space="preserve"> </w:t>
            </w:r>
            <w:r>
              <w:rPr>
                <w:sz w:val="17"/>
              </w:rPr>
              <w:t>及</w:t>
            </w:r>
            <w:r>
              <w:rPr>
                <w:sz w:val="17"/>
              </w:rPr>
              <w:t xml:space="preserve"> </w:t>
            </w:r>
            <w:r>
              <w:rPr>
                <w:rFonts w:ascii="Consolas" w:hAnsi="Consolas"/>
                <w:color w:val="1F4D78"/>
                <w:sz w:val="17"/>
              </w:rPr>
              <w:t>apply/reject/undo</w:t>
            </w:r>
          </w:p>
        </w:tc>
        <w:tc>
          <w:tcPr>
            <w:tcW w:w="2600" w:type="dxa"/>
            <w:tcMar>
              <w:top w:w="80" w:type="dxa"/>
              <w:left w:w="120" w:type="dxa"/>
              <w:bottom w:w="80" w:type="dxa"/>
              <w:right w:w="120" w:type="dxa"/>
            </w:tcMar>
            <w:vAlign w:val="center"/>
          </w:tcPr>
          <w:p w14:paraId="01A141EC" w14:textId="77777777" w:rsidR="00257F45" w:rsidRDefault="00000000">
            <w:pPr>
              <w:spacing w:after="0" w:line="240" w:lineRule="auto"/>
              <w:rPr>
                <w:lang w:eastAsia="zh-CN"/>
              </w:rPr>
            </w:pPr>
            <w:r>
              <w:rPr>
                <w:sz w:val="17"/>
                <w:lang w:eastAsia="zh-CN"/>
              </w:rPr>
              <w:t>生成、查看、决策和撤销路径变更</w:t>
            </w:r>
          </w:p>
        </w:tc>
      </w:tr>
      <w:tr w:rsidR="00257F45" w14:paraId="521DF01B" w14:textId="77777777">
        <w:trPr>
          <w:cantSplit/>
          <w:jc w:val="center"/>
        </w:trPr>
        <w:tc>
          <w:tcPr>
            <w:tcW w:w="1900" w:type="dxa"/>
            <w:shd w:val="clear" w:color="auto" w:fill="FAFBFC"/>
            <w:tcMar>
              <w:top w:w="80" w:type="dxa"/>
              <w:left w:w="120" w:type="dxa"/>
              <w:bottom w:w="80" w:type="dxa"/>
              <w:right w:w="120" w:type="dxa"/>
            </w:tcMar>
            <w:vAlign w:val="center"/>
          </w:tcPr>
          <w:p w14:paraId="736451ED" w14:textId="77777777" w:rsidR="00257F45" w:rsidRDefault="00000000">
            <w:pPr>
              <w:spacing w:after="0" w:line="240" w:lineRule="auto"/>
            </w:pPr>
            <w:r>
              <w:rPr>
                <w:sz w:val="17"/>
              </w:rPr>
              <w:t>知识图谱</w:t>
            </w:r>
          </w:p>
        </w:tc>
        <w:tc>
          <w:tcPr>
            <w:tcW w:w="4860" w:type="dxa"/>
            <w:shd w:val="clear" w:color="auto" w:fill="FAFBFC"/>
            <w:tcMar>
              <w:top w:w="80" w:type="dxa"/>
              <w:left w:w="120" w:type="dxa"/>
              <w:bottom w:w="80" w:type="dxa"/>
              <w:right w:w="120" w:type="dxa"/>
            </w:tcMar>
            <w:vAlign w:val="center"/>
          </w:tcPr>
          <w:p w14:paraId="6AA7D68C" w14:textId="77777777" w:rsidR="00257F45" w:rsidRDefault="00000000">
            <w:pPr>
              <w:spacing w:after="0" w:line="240" w:lineRule="auto"/>
            </w:pPr>
            <w:r>
              <w:rPr>
                <w:rFonts w:ascii="Consolas" w:hAnsi="Consolas"/>
                <w:color w:val="1F4D78"/>
                <w:sz w:val="17"/>
              </w:rPr>
              <w:t>/api/plans/:id/knowledge-graph</w:t>
            </w:r>
            <w:r>
              <w:rPr>
                <w:sz w:val="17"/>
              </w:rPr>
              <w:t>、</w:t>
            </w:r>
            <w:r>
              <w:rPr>
                <w:rFonts w:ascii="Consolas" w:hAnsi="Consolas"/>
                <w:color w:val="1F4D78"/>
                <w:sz w:val="17"/>
              </w:rPr>
              <w:t>knowledge-graph/refine</w:t>
            </w:r>
          </w:p>
        </w:tc>
        <w:tc>
          <w:tcPr>
            <w:tcW w:w="2600" w:type="dxa"/>
            <w:shd w:val="clear" w:color="auto" w:fill="FAFBFC"/>
            <w:tcMar>
              <w:top w:w="80" w:type="dxa"/>
              <w:left w:w="120" w:type="dxa"/>
              <w:bottom w:w="80" w:type="dxa"/>
              <w:right w:w="120" w:type="dxa"/>
            </w:tcMar>
            <w:vAlign w:val="center"/>
          </w:tcPr>
          <w:p w14:paraId="43DEB6F7" w14:textId="77777777" w:rsidR="00257F45" w:rsidRDefault="00000000">
            <w:pPr>
              <w:spacing w:after="0" w:line="240" w:lineRule="auto"/>
              <w:rPr>
                <w:lang w:eastAsia="zh-CN"/>
              </w:rPr>
            </w:pPr>
            <w:r>
              <w:rPr>
                <w:sz w:val="17"/>
                <w:lang w:eastAsia="zh-CN"/>
              </w:rPr>
              <w:t>获取</w:t>
            </w:r>
            <w:r>
              <w:rPr>
                <w:sz w:val="17"/>
                <w:lang w:eastAsia="zh-CN"/>
              </w:rPr>
              <w:t>/</w:t>
            </w:r>
            <w:r>
              <w:rPr>
                <w:sz w:val="17"/>
                <w:lang w:eastAsia="zh-CN"/>
              </w:rPr>
              <w:t>保存图谱布局并按证据优化图谱</w:t>
            </w:r>
          </w:p>
        </w:tc>
      </w:tr>
      <w:tr w:rsidR="00257F45" w14:paraId="3025B770" w14:textId="77777777">
        <w:trPr>
          <w:cantSplit/>
          <w:jc w:val="center"/>
        </w:trPr>
        <w:tc>
          <w:tcPr>
            <w:tcW w:w="1900" w:type="dxa"/>
            <w:tcMar>
              <w:top w:w="80" w:type="dxa"/>
              <w:left w:w="120" w:type="dxa"/>
              <w:bottom w:w="80" w:type="dxa"/>
              <w:right w:w="120" w:type="dxa"/>
            </w:tcMar>
            <w:vAlign w:val="center"/>
          </w:tcPr>
          <w:p w14:paraId="6191157F" w14:textId="77777777" w:rsidR="00257F45" w:rsidRDefault="00000000">
            <w:pPr>
              <w:spacing w:after="0" w:line="240" w:lineRule="auto"/>
            </w:pPr>
            <w:r>
              <w:rPr>
                <w:sz w:val="17"/>
              </w:rPr>
              <w:t>学习活动</w:t>
            </w:r>
          </w:p>
        </w:tc>
        <w:tc>
          <w:tcPr>
            <w:tcW w:w="4860" w:type="dxa"/>
            <w:tcMar>
              <w:top w:w="80" w:type="dxa"/>
              <w:left w:w="120" w:type="dxa"/>
              <w:bottom w:w="80" w:type="dxa"/>
              <w:right w:w="120" w:type="dxa"/>
            </w:tcMar>
            <w:vAlign w:val="center"/>
          </w:tcPr>
          <w:p w14:paraId="15F2933D" w14:textId="77777777" w:rsidR="00257F45" w:rsidRDefault="00000000">
            <w:pPr>
              <w:spacing w:after="0" w:line="240" w:lineRule="auto"/>
            </w:pPr>
            <w:r>
              <w:rPr>
                <w:rFonts w:ascii="Consolas" w:hAnsi="Consolas"/>
                <w:color w:val="1F4D78"/>
                <w:sz w:val="17"/>
              </w:rPr>
              <w:t>/api/activity/summary</w:t>
            </w:r>
          </w:p>
        </w:tc>
        <w:tc>
          <w:tcPr>
            <w:tcW w:w="2600" w:type="dxa"/>
            <w:tcMar>
              <w:top w:w="80" w:type="dxa"/>
              <w:left w:w="120" w:type="dxa"/>
              <w:bottom w:w="80" w:type="dxa"/>
              <w:right w:w="120" w:type="dxa"/>
            </w:tcMar>
            <w:vAlign w:val="center"/>
          </w:tcPr>
          <w:p w14:paraId="1607466E" w14:textId="77777777" w:rsidR="00257F45" w:rsidRDefault="00000000">
            <w:pPr>
              <w:spacing w:after="0" w:line="240" w:lineRule="auto"/>
              <w:rPr>
                <w:lang w:eastAsia="zh-CN"/>
              </w:rPr>
            </w:pPr>
            <w:r>
              <w:rPr>
                <w:sz w:val="17"/>
                <w:lang w:eastAsia="zh-CN"/>
              </w:rPr>
              <w:t>按课程与时区返回连续学习、日历、热力图和徽章</w:t>
            </w:r>
          </w:p>
        </w:tc>
      </w:tr>
    </w:tbl>
    <w:p w14:paraId="31FB167C" w14:textId="77777777" w:rsidR="00257F45" w:rsidRDefault="00257F45">
      <w:pPr>
        <w:spacing w:after="40"/>
        <w:rPr>
          <w:lang w:eastAsia="zh-CN"/>
        </w:rPr>
      </w:pPr>
    </w:p>
    <w:p w14:paraId="089A61E0" w14:textId="77777777" w:rsidR="00257F45" w:rsidRDefault="00000000">
      <w:pPr>
        <w:ind w:firstLine="346"/>
        <w:rPr>
          <w:lang w:eastAsia="zh-CN"/>
        </w:rPr>
      </w:pPr>
      <w:r>
        <w:rPr>
          <w:lang w:eastAsia="zh-CN"/>
        </w:rPr>
        <w:t>完整端点和方法见附录</w:t>
      </w:r>
      <w:r>
        <w:rPr>
          <w:lang w:eastAsia="zh-CN"/>
        </w:rPr>
        <w:t xml:space="preserve"> A</w:t>
      </w:r>
      <w:r>
        <w:rPr>
          <w:lang w:eastAsia="zh-CN"/>
        </w:rPr>
        <w:t>。</w:t>
      </w:r>
    </w:p>
    <w:p w14:paraId="25A98526" w14:textId="77777777" w:rsidR="00257F45" w:rsidRDefault="00000000">
      <w:pPr>
        <w:pStyle w:val="21"/>
      </w:pPr>
      <w:bookmarkStart w:id="49" w:name="section_050"/>
      <w:r>
        <w:rPr>
          <w:rFonts w:ascii="Calibri" w:eastAsia="微软雅黑" w:hAnsi="Calibri"/>
        </w:rPr>
        <w:t>模型服务设计</w:t>
      </w:r>
      <w:bookmarkEnd w:id="49"/>
    </w:p>
    <w:p w14:paraId="7365D42D" w14:textId="77777777" w:rsidR="00257F45" w:rsidRDefault="00000000">
      <w:pPr>
        <w:ind w:firstLine="346"/>
        <w:rPr>
          <w:lang w:eastAsia="zh-CN"/>
        </w:rPr>
      </w:pPr>
      <w:r>
        <w:t>后端从</w:t>
      </w:r>
      <w:r>
        <w:t xml:space="preserve"> </w:t>
      </w:r>
      <w:r>
        <w:rPr>
          <w:rFonts w:ascii="Consolas" w:hAnsi="Consolas"/>
          <w:color w:val="1F4D78"/>
          <w:sz w:val="20"/>
        </w:rPr>
        <w:t>app/.env</w:t>
      </w:r>
      <w:r>
        <w:t xml:space="preserve"> </w:t>
      </w:r>
      <w:r>
        <w:t>读取</w:t>
      </w:r>
      <w:r>
        <w:t xml:space="preserve"> </w:t>
      </w:r>
      <w:r>
        <w:rPr>
          <w:rFonts w:ascii="Consolas" w:hAnsi="Consolas"/>
          <w:color w:val="1F4D78"/>
          <w:sz w:val="20"/>
        </w:rPr>
        <w:t>LLM_BASE_URL</w:t>
      </w:r>
      <w:r>
        <w:t>、</w:t>
      </w:r>
      <w:r>
        <w:rPr>
          <w:rFonts w:ascii="Consolas" w:hAnsi="Consolas"/>
          <w:color w:val="1F4D78"/>
          <w:sz w:val="20"/>
        </w:rPr>
        <w:t>LLM_API_KEY</w:t>
      </w:r>
      <w:r>
        <w:t>、</w:t>
      </w:r>
      <w:r>
        <w:rPr>
          <w:rFonts w:ascii="Consolas" w:hAnsi="Consolas"/>
          <w:color w:val="1F4D78"/>
          <w:sz w:val="20"/>
        </w:rPr>
        <w:t>LLM_MODEL</w:t>
      </w:r>
      <w:r>
        <w:t xml:space="preserve"> </w:t>
      </w:r>
      <w:r>
        <w:t>等配置，按服务能力调用</w:t>
      </w:r>
      <w:r>
        <w:t xml:space="preserve"> OpenAI </w:t>
      </w:r>
      <w:r>
        <w:t>兼容接口。</w:t>
      </w:r>
      <w:r>
        <w:rPr>
          <w:lang w:eastAsia="zh-CN"/>
        </w:rPr>
        <w:t>模型输出首先作为外部不可信数据解析：系统要求关键结果满足结构化字段约定，解析失败或请求异常时使用本地生成函数补齐核心字段。模型连通性测试只返回服务可用性和可诊断信息，不回显密钥。</w:t>
      </w:r>
    </w:p>
    <w:p w14:paraId="2489A63B" w14:textId="77777777" w:rsidR="00257F45" w:rsidRDefault="00000000">
      <w:pPr>
        <w:ind w:firstLine="346"/>
        <w:rPr>
          <w:lang w:eastAsia="zh-CN"/>
        </w:rPr>
      </w:pPr>
      <w:r>
        <w:rPr>
          <w:lang w:eastAsia="zh-CN"/>
        </w:rPr>
        <w:t>本地降级不追求复制大型模型的开放式表达能力，而是保证演示流程、字段结构和基本教学内容完整。因此，</w:t>
      </w:r>
      <w:r>
        <w:rPr>
          <w:lang w:eastAsia="zh-CN"/>
        </w:rPr>
        <w:t>“</w:t>
      </w:r>
      <w:r>
        <w:rPr>
          <w:lang w:eastAsia="zh-CN"/>
        </w:rPr>
        <w:t>可以离线运行</w:t>
      </w:r>
      <w:r>
        <w:rPr>
          <w:lang w:eastAsia="zh-CN"/>
        </w:rPr>
        <w:t>”</w:t>
      </w:r>
      <w:r>
        <w:rPr>
          <w:lang w:eastAsia="zh-CN"/>
        </w:rPr>
        <w:t>表示核心流程可运行，不表示离线内容质量与联网模型完全相同。</w:t>
      </w:r>
    </w:p>
    <w:p w14:paraId="4FBADDDB" w14:textId="77777777" w:rsidR="00257F45" w:rsidRDefault="00000000">
      <w:pPr>
        <w:pStyle w:val="21"/>
        <w:rPr>
          <w:lang w:eastAsia="zh-CN"/>
        </w:rPr>
      </w:pPr>
      <w:bookmarkStart w:id="50" w:name="section_051"/>
      <w:r>
        <w:rPr>
          <w:rFonts w:ascii="Calibri" w:eastAsia="微软雅黑" w:hAnsi="Calibri"/>
          <w:lang w:eastAsia="zh-CN"/>
        </w:rPr>
        <w:t xml:space="preserve">Python </w:t>
      </w:r>
      <w:r>
        <w:rPr>
          <w:rFonts w:ascii="Calibri" w:eastAsia="微软雅黑" w:hAnsi="Calibri"/>
          <w:lang w:eastAsia="zh-CN"/>
        </w:rPr>
        <w:t>判题与安全设计</w:t>
      </w:r>
      <w:bookmarkEnd w:id="50"/>
    </w:p>
    <w:p w14:paraId="4EDDEBC8" w14:textId="77777777" w:rsidR="00257F45" w:rsidRDefault="00000000">
      <w:pPr>
        <w:pStyle w:val="31"/>
        <w:rPr>
          <w:lang w:eastAsia="zh-CN"/>
        </w:rPr>
      </w:pPr>
      <w:bookmarkStart w:id="51" w:name="section_052"/>
      <w:r>
        <w:rPr>
          <w:rFonts w:ascii="Calibri" w:eastAsia="微软雅黑" w:hAnsi="Calibri"/>
          <w:lang w:eastAsia="zh-CN"/>
        </w:rPr>
        <w:t>执行链路</w:t>
      </w:r>
      <w:bookmarkEnd w:id="51"/>
    </w:p>
    <w:p w14:paraId="32AB2D9A" w14:textId="77777777" w:rsidR="00257F45" w:rsidRDefault="00000000">
      <w:pPr>
        <w:ind w:firstLine="346"/>
        <w:rPr>
          <w:lang w:eastAsia="zh-CN"/>
        </w:rPr>
      </w:pPr>
      <w:r>
        <w:rPr>
          <w:lang w:eastAsia="zh-CN"/>
        </w:rPr>
        <w:t>代码题提交到后端后，判题模块根据配置选择执行器：若明确启用且可用，可选择</w:t>
      </w:r>
      <w:r>
        <w:rPr>
          <w:lang w:eastAsia="zh-CN"/>
        </w:rPr>
        <w:t xml:space="preserve"> Docker </w:t>
      </w:r>
      <w:r>
        <w:rPr>
          <w:lang w:eastAsia="zh-CN"/>
        </w:rPr>
        <w:t>隔离；便携默认使用内置</w:t>
      </w:r>
      <w:r>
        <w:rPr>
          <w:lang w:eastAsia="zh-CN"/>
        </w:rPr>
        <w:t xml:space="preserve"> CPython </w:t>
      </w:r>
      <w:r>
        <w:rPr>
          <w:lang w:eastAsia="zh-CN"/>
        </w:rPr>
        <w:t>本地运行器；若运行器不可用，系统返回明确状态而不是静默执行不受控命令。便携运行器通过</w:t>
      </w:r>
      <w:r>
        <w:rPr>
          <w:lang w:eastAsia="zh-CN"/>
        </w:rPr>
        <w:t xml:space="preserve"> JSON </w:t>
      </w:r>
      <w:r>
        <w:rPr>
          <w:lang w:eastAsia="zh-CN"/>
        </w:rPr>
        <w:t>标准输入接收代码和测试数据，执行后返回结构化结果。</w:t>
      </w:r>
    </w:p>
    <w:p w14:paraId="6C012D88" w14:textId="77777777" w:rsidR="00257F45" w:rsidRDefault="00000000">
      <w:pPr>
        <w:pStyle w:val="31"/>
      </w:pPr>
      <w:bookmarkStart w:id="52" w:name="section_053"/>
      <w:r>
        <w:rPr>
          <w:rFonts w:ascii="Calibri" w:eastAsia="微软雅黑" w:hAnsi="Calibri"/>
        </w:rPr>
        <w:t>本地限制措施</w:t>
      </w:r>
      <w:bookmarkEnd w:id="52"/>
    </w:p>
    <w:tbl>
      <w:tblPr>
        <w:tblStyle w:val="aff1"/>
        <w:tblW w:w="9360" w:type="dxa"/>
        <w:jc w:val="center"/>
        <w:tblLayout w:type="fixed"/>
        <w:tblLook w:val="04A0" w:firstRow="1" w:lastRow="0" w:firstColumn="1" w:lastColumn="0" w:noHBand="0" w:noVBand="1"/>
      </w:tblPr>
      <w:tblGrid>
        <w:gridCol w:w="2500"/>
        <w:gridCol w:w="6860"/>
      </w:tblGrid>
      <w:tr w:rsidR="00257F45" w14:paraId="5DB8F110" w14:textId="77777777">
        <w:trPr>
          <w:cantSplit/>
          <w:tblHeader/>
          <w:jc w:val="center"/>
        </w:trPr>
        <w:tc>
          <w:tcPr>
            <w:tcW w:w="2500" w:type="dxa"/>
            <w:shd w:val="clear" w:color="auto" w:fill="F2F4F7"/>
            <w:tcMar>
              <w:top w:w="80" w:type="dxa"/>
              <w:left w:w="120" w:type="dxa"/>
              <w:bottom w:w="80" w:type="dxa"/>
              <w:right w:w="120" w:type="dxa"/>
            </w:tcMar>
            <w:vAlign w:val="center"/>
          </w:tcPr>
          <w:p w14:paraId="043CAA47" w14:textId="77777777" w:rsidR="00257F45" w:rsidRDefault="00000000">
            <w:pPr>
              <w:keepNext/>
              <w:spacing w:after="0" w:line="240" w:lineRule="auto"/>
            </w:pPr>
            <w:r>
              <w:rPr>
                <w:b/>
                <w:color w:val="1F4D78"/>
                <w:sz w:val="17"/>
              </w:rPr>
              <w:t>控制项</w:t>
            </w:r>
          </w:p>
        </w:tc>
        <w:tc>
          <w:tcPr>
            <w:tcW w:w="6860" w:type="dxa"/>
            <w:shd w:val="clear" w:color="auto" w:fill="F2F4F7"/>
            <w:tcMar>
              <w:top w:w="80" w:type="dxa"/>
              <w:left w:w="120" w:type="dxa"/>
              <w:bottom w:w="80" w:type="dxa"/>
              <w:right w:w="120" w:type="dxa"/>
            </w:tcMar>
            <w:vAlign w:val="center"/>
          </w:tcPr>
          <w:p w14:paraId="265D209D" w14:textId="77777777" w:rsidR="00257F45" w:rsidRDefault="00000000">
            <w:pPr>
              <w:keepNext/>
              <w:spacing w:after="0" w:line="240" w:lineRule="auto"/>
            </w:pPr>
            <w:r>
              <w:rPr>
                <w:b/>
                <w:color w:val="1F4D78"/>
                <w:sz w:val="17"/>
              </w:rPr>
              <w:t>实现</w:t>
            </w:r>
          </w:p>
        </w:tc>
      </w:tr>
      <w:tr w:rsidR="00257F45" w14:paraId="34332531" w14:textId="77777777">
        <w:trPr>
          <w:cantSplit/>
          <w:jc w:val="center"/>
        </w:trPr>
        <w:tc>
          <w:tcPr>
            <w:tcW w:w="2500" w:type="dxa"/>
            <w:tcMar>
              <w:top w:w="80" w:type="dxa"/>
              <w:left w:w="120" w:type="dxa"/>
              <w:bottom w:w="80" w:type="dxa"/>
              <w:right w:w="120" w:type="dxa"/>
            </w:tcMar>
            <w:vAlign w:val="center"/>
          </w:tcPr>
          <w:p w14:paraId="1B04DE56" w14:textId="77777777" w:rsidR="00257F45" w:rsidRDefault="00000000">
            <w:pPr>
              <w:spacing w:after="0" w:line="240" w:lineRule="auto"/>
            </w:pPr>
            <w:r>
              <w:rPr>
                <w:sz w:val="17"/>
              </w:rPr>
              <w:t>进程隔离</w:t>
            </w:r>
          </w:p>
        </w:tc>
        <w:tc>
          <w:tcPr>
            <w:tcW w:w="6860" w:type="dxa"/>
            <w:tcMar>
              <w:top w:w="80" w:type="dxa"/>
              <w:left w:w="120" w:type="dxa"/>
              <w:bottom w:w="80" w:type="dxa"/>
              <w:right w:w="120" w:type="dxa"/>
            </w:tcMar>
            <w:vAlign w:val="center"/>
          </w:tcPr>
          <w:p w14:paraId="24D255D2" w14:textId="77777777" w:rsidR="00257F45" w:rsidRDefault="00000000">
            <w:pPr>
              <w:spacing w:after="0" w:line="240" w:lineRule="auto"/>
              <w:rPr>
                <w:lang w:eastAsia="zh-CN"/>
              </w:rPr>
            </w:pPr>
            <w:r>
              <w:rPr>
                <w:sz w:val="17"/>
                <w:lang w:eastAsia="zh-CN"/>
              </w:rPr>
              <w:t>每次判题启动独立</w:t>
            </w:r>
            <w:r>
              <w:rPr>
                <w:sz w:val="17"/>
                <w:lang w:eastAsia="zh-CN"/>
              </w:rPr>
              <w:t xml:space="preserve"> CPython </w:t>
            </w:r>
            <w:r>
              <w:rPr>
                <w:sz w:val="17"/>
                <w:lang w:eastAsia="zh-CN"/>
              </w:rPr>
              <w:t>子进程，主服务不直接</w:t>
            </w:r>
            <w:r>
              <w:rPr>
                <w:sz w:val="17"/>
                <w:lang w:eastAsia="zh-CN"/>
              </w:rPr>
              <w:t xml:space="preserve"> </w:t>
            </w:r>
            <w:r>
              <w:rPr>
                <w:rFonts w:ascii="Consolas" w:hAnsi="Consolas"/>
                <w:color w:val="1F4D78"/>
                <w:sz w:val="17"/>
                <w:lang w:eastAsia="zh-CN"/>
              </w:rPr>
              <w:t>eval</w:t>
            </w:r>
            <w:r>
              <w:rPr>
                <w:sz w:val="17"/>
                <w:lang w:eastAsia="zh-CN"/>
              </w:rPr>
              <w:t xml:space="preserve"> </w:t>
            </w:r>
            <w:r>
              <w:rPr>
                <w:sz w:val="17"/>
                <w:lang w:eastAsia="zh-CN"/>
              </w:rPr>
              <w:t>用户代码</w:t>
            </w:r>
          </w:p>
        </w:tc>
      </w:tr>
      <w:tr w:rsidR="00257F45" w14:paraId="25DFBD88" w14:textId="77777777">
        <w:trPr>
          <w:cantSplit/>
          <w:jc w:val="center"/>
        </w:trPr>
        <w:tc>
          <w:tcPr>
            <w:tcW w:w="2500" w:type="dxa"/>
            <w:shd w:val="clear" w:color="auto" w:fill="FAFBFC"/>
            <w:tcMar>
              <w:top w:w="80" w:type="dxa"/>
              <w:left w:w="120" w:type="dxa"/>
              <w:bottom w:w="80" w:type="dxa"/>
              <w:right w:w="120" w:type="dxa"/>
            </w:tcMar>
            <w:vAlign w:val="center"/>
          </w:tcPr>
          <w:p w14:paraId="2926A2B7" w14:textId="77777777" w:rsidR="00257F45" w:rsidRDefault="00000000">
            <w:pPr>
              <w:spacing w:after="0" w:line="240" w:lineRule="auto"/>
            </w:pPr>
            <w:r>
              <w:rPr>
                <w:sz w:val="17"/>
              </w:rPr>
              <w:lastRenderedPageBreak/>
              <w:t>解释器隔离</w:t>
            </w:r>
          </w:p>
        </w:tc>
        <w:tc>
          <w:tcPr>
            <w:tcW w:w="6860" w:type="dxa"/>
            <w:shd w:val="clear" w:color="auto" w:fill="FAFBFC"/>
            <w:tcMar>
              <w:top w:w="80" w:type="dxa"/>
              <w:left w:w="120" w:type="dxa"/>
              <w:bottom w:w="80" w:type="dxa"/>
              <w:right w:w="120" w:type="dxa"/>
            </w:tcMar>
            <w:vAlign w:val="center"/>
          </w:tcPr>
          <w:p w14:paraId="4A3D1F1F" w14:textId="77777777" w:rsidR="00257F45" w:rsidRDefault="00000000">
            <w:pPr>
              <w:spacing w:after="0" w:line="240" w:lineRule="auto"/>
            </w:pPr>
            <w:r>
              <w:rPr>
                <w:sz w:val="17"/>
              </w:rPr>
              <w:t>使用</w:t>
            </w:r>
            <w:r>
              <w:rPr>
                <w:sz w:val="17"/>
              </w:rPr>
              <w:t xml:space="preserve"> </w:t>
            </w:r>
            <w:r>
              <w:rPr>
                <w:rFonts w:ascii="Consolas" w:hAnsi="Consolas"/>
                <w:color w:val="1F4D78"/>
                <w:sz w:val="17"/>
              </w:rPr>
              <w:t>-I -S -B</w:t>
            </w:r>
            <w:r>
              <w:rPr>
                <w:sz w:val="17"/>
              </w:rPr>
              <w:t>，忽略用户环境、不加载</w:t>
            </w:r>
            <w:r>
              <w:rPr>
                <w:sz w:val="17"/>
              </w:rPr>
              <w:t xml:space="preserve"> </w:t>
            </w:r>
            <w:r>
              <w:rPr>
                <w:rFonts w:ascii="Consolas" w:hAnsi="Consolas"/>
                <w:color w:val="1F4D78"/>
                <w:sz w:val="17"/>
              </w:rPr>
              <w:t>site</w:t>
            </w:r>
            <w:r>
              <w:rPr>
                <w:sz w:val="17"/>
              </w:rPr>
              <w:t>、不生成字节码</w:t>
            </w:r>
          </w:p>
        </w:tc>
      </w:tr>
      <w:tr w:rsidR="00257F45" w14:paraId="4D6F39BD" w14:textId="77777777">
        <w:trPr>
          <w:cantSplit/>
          <w:jc w:val="center"/>
        </w:trPr>
        <w:tc>
          <w:tcPr>
            <w:tcW w:w="2500" w:type="dxa"/>
            <w:tcMar>
              <w:top w:w="80" w:type="dxa"/>
              <w:left w:w="120" w:type="dxa"/>
              <w:bottom w:w="80" w:type="dxa"/>
              <w:right w:w="120" w:type="dxa"/>
            </w:tcMar>
            <w:vAlign w:val="center"/>
          </w:tcPr>
          <w:p w14:paraId="1376D902" w14:textId="77777777" w:rsidR="00257F45" w:rsidRDefault="00000000">
            <w:pPr>
              <w:spacing w:after="0" w:line="240" w:lineRule="auto"/>
            </w:pPr>
            <w:r>
              <w:rPr>
                <w:sz w:val="17"/>
              </w:rPr>
              <w:t>资源限制</w:t>
            </w:r>
          </w:p>
        </w:tc>
        <w:tc>
          <w:tcPr>
            <w:tcW w:w="6860" w:type="dxa"/>
            <w:tcMar>
              <w:top w:w="80" w:type="dxa"/>
              <w:left w:w="120" w:type="dxa"/>
              <w:bottom w:w="80" w:type="dxa"/>
              <w:right w:w="120" w:type="dxa"/>
            </w:tcMar>
            <w:vAlign w:val="center"/>
          </w:tcPr>
          <w:p w14:paraId="516FE9F5" w14:textId="77777777" w:rsidR="00257F45" w:rsidRDefault="00000000">
            <w:pPr>
              <w:spacing w:after="0" w:line="240" w:lineRule="auto"/>
              <w:rPr>
                <w:lang w:eastAsia="zh-CN"/>
              </w:rPr>
            </w:pPr>
            <w:r>
              <w:rPr>
                <w:sz w:val="17"/>
                <w:lang w:eastAsia="zh-CN"/>
              </w:rPr>
              <w:t xml:space="preserve">10 </w:t>
            </w:r>
            <w:r>
              <w:rPr>
                <w:sz w:val="17"/>
                <w:lang w:eastAsia="zh-CN"/>
              </w:rPr>
              <w:t>秒外层超时、</w:t>
            </w:r>
            <w:r>
              <w:rPr>
                <w:sz w:val="17"/>
                <w:lang w:eastAsia="zh-CN"/>
              </w:rPr>
              <w:t xml:space="preserve">256 MB </w:t>
            </w:r>
            <w:r>
              <w:rPr>
                <w:sz w:val="17"/>
                <w:lang w:eastAsia="zh-CN"/>
              </w:rPr>
              <w:t>内存、单进程、</w:t>
            </w:r>
            <w:r>
              <w:rPr>
                <w:sz w:val="17"/>
                <w:lang w:eastAsia="zh-CN"/>
              </w:rPr>
              <w:t xml:space="preserve">16 KB </w:t>
            </w:r>
            <w:r>
              <w:rPr>
                <w:sz w:val="17"/>
                <w:lang w:eastAsia="zh-CN"/>
              </w:rPr>
              <w:t>输出</w:t>
            </w:r>
          </w:p>
        </w:tc>
      </w:tr>
      <w:tr w:rsidR="00257F45" w14:paraId="67F2535C" w14:textId="77777777">
        <w:trPr>
          <w:cantSplit/>
          <w:jc w:val="center"/>
        </w:trPr>
        <w:tc>
          <w:tcPr>
            <w:tcW w:w="2500" w:type="dxa"/>
            <w:shd w:val="clear" w:color="auto" w:fill="FAFBFC"/>
            <w:tcMar>
              <w:top w:w="80" w:type="dxa"/>
              <w:left w:w="120" w:type="dxa"/>
              <w:bottom w:w="80" w:type="dxa"/>
              <w:right w:w="120" w:type="dxa"/>
            </w:tcMar>
            <w:vAlign w:val="center"/>
          </w:tcPr>
          <w:p w14:paraId="3F06EA6B" w14:textId="77777777" w:rsidR="00257F45" w:rsidRDefault="00000000">
            <w:pPr>
              <w:spacing w:after="0" w:line="240" w:lineRule="auto"/>
            </w:pPr>
            <w:r>
              <w:rPr>
                <w:sz w:val="17"/>
              </w:rPr>
              <w:t>文件访问</w:t>
            </w:r>
          </w:p>
        </w:tc>
        <w:tc>
          <w:tcPr>
            <w:tcW w:w="6860" w:type="dxa"/>
            <w:shd w:val="clear" w:color="auto" w:fill="FAFBFC"/>
            <w:tcMar>
              <w:top w:w="80" w:type="dxa"/>
              <w:left w:w="120" w:type="dxa"/>
              <w:bottom w:w="80" w:type="dxa"/>
              <w:right w:w="120" w:type="dxa"/>
            </w:tcMar>
            <w:vAlign w:val="center"/>
          </w:tcPr>
          <w:p w14:paraId="075BCDC9" w14:textId="77777777" w:rsidR="00257F45" w:rsidRDefault="00000000">
            <w:pPr>
              <w:spacing w:after="0" w:line="240" w:lineRule="auto"/>
              <w:rPr>
                <w:lang w:eastAsia="zh-CN"/>
              </w:rPr>
            </w:pPr>
            <w:r>
              <w:rPr>
                <w:sz w:val="17"/>
                <w:lang w:eastAsia="zh-CN"/>
              </w:rPr>
              <w:t>拦截常见文件打开和路径访问能力</w:t>
            </w:r>
          </w:p>
        </w:tc>
      </w:tr>
      <w:tr w:rsidR="00257F45" w14:paraId="30DDD25F" w14:textId="77777777">
        <w:trPr>
          <w:cantSplit/>
          <w:jc w:val="center"/>
        </w:trPr>
        <w:tc>
          <w:tcPr>
            <w:tcW w:w="2500" w:type="dxa"/>
            <w:tcMar>
              <w:top w:w="80" w:type="dxa"/>
              <w:left w:w="120" w:type="dxa"/>
              <w:bottom w:w="80" w:type="dxa"/>
              <w:right w:w="120" w:type="dxa"/>
            </w:tcMar>
            <w:vAlign w:val="center"/>
          </w:tcPr>
          <w:p w14:paraId="5674EB3A" w14:textId="77777777" w:rsidR="00257F45" w:rsidRDefault="00000000">
            <w:pPr>
              <w:spacing w:after="0" w:line="240" w:lineRule="auto"/>
            </w:pPr>
            <w:r>
              <w:rPr>
                <w:sz w:val="17"/>
              </w:rPr>
              <w:t>网络访问</w:t>
            </w:r>
          </w:p>
        </w:tc>
        <w:tc>
          <w:tcPr>
            <w:tcW w:w="6860" w:type="dxa"/>
            <w:tcMar>
              <w:top w:w="80" w:type="dxa"/>
              <w:left w:w="120" w:type="dxa"/>
              <w:bottom w:w="80" w:type="dxa"/>
              <w:right w:w="120" w:type="dxa"/>
            </w:tcMar>
            <w:vAlign w:val="center"/>
          </w:tcPr>
          <w:p w14:paraId="5E71051B" w14:textId="77777777" w:rsidR="00257F45" w:rsidRDefault="00000000">
            <w:pPr>
              <w:spacing w:after="0" w:line="240" w:lineRule="auto"/>
              <w:rPr>
                <w:lang w:eastAsia="zh-CN"/>
              </w:rPr>
            </w:pPr>
            <w:r>
              <w:rPr>
                <w:sz w:val="17"/>
                <w:lang w:eastAsia="zh-CN"/>
              </w:rPr>
              <w:t>禁止套接字与常见网络模块</w:t>
            </w:r>
          </w:p>
        </w:tc>
      </w:tr>
      <w:tr w:rsidR="00257F45" w14:paraId="185167DE" w14:textId="77777777">
        <w:trPr>
          <w:cantSplit/>
          <w:jc w:val="center"/>
        </w:trPr>
        <w:tc>
          <w:tcPr>
            <w:tcW w:w="2500" w:type="dxa"/>
            <w:shd w:val="clear" w:color="auto" w:fill="FAFBFC"/>
            <w:tcMar>
              <w:top w:w="80" w:type="dxa"/>
              <w:left w:w="120" w:type="dxa"/>
              <w:bottom w:w="80" w:type="dxa"/>
              <w:right w:w="120" w:type="dxa"/>
            </w:tcMar>
            <w:vAlign w:val="center"/>
          </w:tcPr>
          <w:p w14:paraId="48DC6020" w14:textId="77777777" w:rsidR="00257F45" w:rsidRDefault="00000000">
            <w:pPr>
              <w:spacing w:after="0" w:line="240" w:lineRule="auto"/>
            </w:pPr>
            <w:r>
              <w:rPr>
                <w:sz w:val="17"/>
              </w:rPr>
              <w:t>子进程与系统调用</w:t>
            </w:r>
          </w:p>
        </w:tc>
        <w:tc>
          <w:tcPr>
            <w:tcW w:w="6860" w:type="dxa"/>
            <w:shd w:val="clear" w:color="auto" w:fill="FAFBFC"/>
            <w:tcMar>
              <w:top w:w="80" w:type="dxa"/>
              <w:left w:w="120" w:type="dxa"/>
              <w:bottom w:w="80" w:type="dxa"/>
              <w:right w:w="120" w:type="dxa"/>
            </w:tcMar>
            <w:vAlign w:val="center"/>
          </w:tcPr>
          <w:p w14:paraId="49608EC1" w14:textId="77777777" w:rsidR="00257F45" w:rsidRDefault="00000000">
            <w:pPr>
              <w:spacing w:after="0" w:line="240" w:lineRule="auto"/>
              <w:rPr>
                <w:lang w:eastAsia="zh-CN"/>
              </w:rPr>
            </w:pPr>
            <w:r>
              <w:rPr>
                <w:sz w:val="17"/>
                <w:lang w:eastAsia="zh-CN"/>
              </w:rPr>
              <w:t>禁止进程创建、</w:t>
            </w:r>
            <w:r>
              <w:rPr>
                <w:sz w:val="17"/>
                <w:lang w:eastAsia="zh-CN"/>
              </w:rPr>
              <w:t xml:space="preserve">shell </w:t>
            </w:r>
            <w:r>
              <w:rPr>
                <w:sz w:val="17"/>
                <w:lang w:eastAsia="zh-CN"/>
              </w:rPr>
              <w:t>和系统命令</w:t>
            </w:r>
          </w:p>
        </w:tc>
      </w:tr>
      <w:tr w:rsidR="00257F45" w14:paraId="261C779C" w14:textId="77777777">
        <w:trPr>
          <w:cantSplit/>
          <w:jc w:val="center"/>
        </w:trPr>
        <w:tc>
          <w:tcPr>
            <w:tcW w:w="2500" w:type="dxa"/>
            <w:tcMar>
              <w:top w:w="80" w:type="dxa"/>
              <w:left w:w="120" w:type="dxa"/>
              <w:bottom w:w="80" w:type="dxa"/>
              <w:right w:w="120" w:type="dxa"/>
            </w:tcMar>
            <w:vAlign w:val="center"/>
          </w:tcPr>
          <w:p w14:paraId="060A7CC1" w14:textId="77777777" w:rsidR="00257F45" w:rsidRDefault="00000000">
            <w:pPr>
              <w:spacing w:after="0" w:line="240" w:lineRule="auto"/>
            </w:pPr>
            <w:r>
              <w:rPr>
                <w:sz w:val="17"/>
              </w:rPr>
              <w:t>模块限制</w:t>
            </w:r>
          </w:p>
        </w:tc>
        <w:tc>
          <w:tcPr>
            <w:tcW w:w="6860" w:type="dxa"/>
            <w:tcMar>
              <w:top w:w="80" w:type="dxa"/>
              <w:left w:w="120" w:type="dxa"/>
              <w:bottom w:w="80" w:type="dxa"/>
              <w:right w:w="120" w:type="dxa"/>
            </w:tcMar>
            <w:vAlign w:val="center"/>
          </w:tcPr>
          <w:p w14:paraId="5B60A811" w14:textId="77777777" w:rsidR="00257F45" w:rsidRDefault="00000000">
            <w:pPr>
              <w:spacing w:after="0" w:line="240" w:lineRule="auto"/>
              <w:rPr>
                <w:lang w:eastAsia="zh-CN"/>
              </w:rPr>
            </w:pPr>
            <w:r>
              <w:rPr>
                <w:sz w:val="17"/>
                <w:lang w:eastAsia="zh-CN"/>
              </w:rPr>
              <w:t>只允许白名单中的安全标准库，拒绝危险模块</w:t>
            </w:r>
          </w:p>
        </w:tc>
      </w:tr>
      <w:tr w:rsidR="00257F45" w14:paraId="4E229BA2" w14:textId="77777777">
        <w:trPr>
          <w:cantSplit/>
          <w:jc w:val="center"/>
        </w:trPr>
        <w:tc>
          <w:tcPr>
            <w:tcW w:w="2500" w:type="dxa"/>
            <w:shd w:val="clear" w:color="auto" w:fill="FAFBFC"/>
            <w:tcMar>
              <w:top w:w="80" w:type="dxa"/>
              <w:left w:w="120" w:type="dxa"/>
              <w:bottom w:w="80" w:type="dxa"/>
              <w:right w:w="120" w:type="dxa"/>
            </w:tcMar>
            <w:vAlign w:val="center"/>
          </w:tcPr>
          <w:p w14:paraId="2D255093" w14:textId="77777777" w:rsidR="00257F45" w:rsidRDefault="00000000">
            <w:pPr>
              <w:spacing w:after="0" w:line="240" w:lineRule="auto"/>
            </w:pPr>
            <w:r>
              <w:rPr>
                <w:sz w:val="17"/>
              </w:rPr>
              <w:t xml:space="preserve">Windows </w:t>
            </w:r>
            <w:r>
              <w:rPr>
                <w:sz w:val="17"/>
              </w:rPr>
              <w:t>作业对象</w:t>
            </w:r>
          </w:p>
        </w:tc>
        <w:tc>
          <w:tcPr>
            <w:tcW w:w="6860" w:type="dxa"/>
            <w:shd w:val="clear" w:color="auto" w:fill="FAFBFC"/>
            <w:tcMar>
              <w:top w:w="80" w:type="dxa"/>
              <w:left w:w="120" w:type="dxa"/>
              <w:bottom w:w="80" w:type="dxa"/>
              <w:right w:w="120" w:type="dxa"/>
            </w:tcMar>
            <w:vAlign w:val="center"/>
          </w:tcPr>
          <w:p w14:paraId="0B90D406" w14:textId="77777777" w:rsidR="00257F45" w:rsidRDefault="00000000">
            <w:pPr>
              <w:spacing w:after="0" w:line="240" w:lineRule="auto"/>
            </w:pPr>
            <w:r>
              <w:rPr>
                <w:sz w:val="17"/>
              </w:rPr>
              <w:t>在</w:t>
            </w:r>
            <w:r>
              <w:rPr>
                <w:sz w:val="17"/>
              </w:rPr>
              <w:t xml:space="preserve"> Windows </w:t>
            </w:r>
            <w:r>
              <w:rPr>
                <w:sz w:val="17"/>
              </w:rPr>
              <w:t>上通过</w:t>
            </w:r>
            <w:r>
              <w:rPr>
                <w:sz w:val="17"/>
              </w:rPr>
              <w:t xml:space="preserve"> Job Object </w:t>
            </w:r>
            <w:r>
              <w:rPr>
                <w:sz w:val="17"/>
              </w:rPr>
              <w:t>约束子进程资源和进程树</w:t>
            </w:r>
          </w:p>
        </w:tc>
      </w:tr>
    </w:tbl>
    <w:p w14:paraId="20B96B32" w14:textId="77777777" w:rsidR="00257F45" w:rsidRDefault="00257F45">
      <w:pPr>
        <w:spacing w:after="40"/>
      </w:pPr>
    </w:p>
    <w:p w14:paraId="045232BC" w14:textId="77777777" w:rsidR="00257F45" w:rsidRDefault="00000000">
      <w:pPr>
        <w:pStyle w:val="31"/>
      </w:pPr>
      <w:bookmarkStart w:id="53" w:name="section_054"/>
      <w:r>
        <w:rPr>
          <w:rFonts w:ascii="Calibri" w:eastAsia="微软雅黑" w:hAnsi="Calibri"/>
        </w:rPr>
        <w:t>安全边界</w:t>
      </w:r>
      <w:bookmarkEnd w:id="53"/>
    </w:p>
    <w:p w14:paraId="60711A68" w14:textId="77777777" w:rsidR="00257F45" w:rsidRDefault="00000000">
      <w:pPr>
        <w:ind w:firstLine="346"/>
        <w:rPr>
          <w:lang w:eastAsia="zh-CN"/>
        </w:rPr>
      </w:pPr>
      <w:r>
        <w:rPr>
          <w:lang w:eastAsia="zh-CN"/>
        </w:rPr>
        <w:t>本地运行器适用于本人演示、受控样例和可信学习者输入，它通过应用层限制显著降低误操作风险，但不是硬件虚拟化或操作系统容器边界。若系统未来面向公网、允许陌生用户提交任意恶意代码，应改用独立低权限账户、</w:t>
      </w:r>
      <w:r>
        <w:rPr>
          <w:lang w:eastAsia="zh-CN"/>
        </w:rPr>
        <w:t>Windows Sandbox/AppContainer</w:t>
      </w:r>
      <w:r>
        <w:rPr>
          <w:lang w:eastAsia="zh-CN"/>
        </w:rPr>
        <w:t>、</w:t>
      </w:r>
      <w:r>
        <w:rPr>
          <w:lang w:eastAsia="zh-CN"/>
        </w:rPr>
        <w:t>Docker/</w:t>
      </w:r>
      <w:r>
        <w:rPr>
          <w:lang w:eastAsia="zh-CN"/>
        </w:rPr>
        <w:t>容器运行时或远程判题服务，并增加镜像只读、系统调用过滤、网络命名空间、配额、审计和任务队列。</w:t>
      </w:r>
    </w:p>
    <w:p w14:paraId="6E0EE5E4" w14:textId="77777777" w:rsidR="00257F45" w:rsidRDefault="00000000">
      <w:pPr>
        <w:pStyle w:val="21"/>
      </w:pPr>
      <w:bookmarkStart w:id="54" w:name="section_055"/>
      <w:r>
        <w:rPr>
          <w:rFonts w:ascii="Calibri" w:eastAsia="微软雅黑" w:hAnsi="Calibri"/>
        </w:rPr>
        <w:t>错误处理与日志</w:t>
      </w:r>
      <w:bookmarkEnd w:id="54"/>
    </w:p>
    <w:tbl>
      <w:tblPr>
        <w:tblStyle w:val="aff1"/>
        <w:tblW w:w="9360" w:type="dxa"/>
        <w:jc w:val="center"/>
        <w:tblLayout w:type="fixed"/>
        <w:tblLook w:val="04A0" w:firstRow="1" w:lastRow="0" w:firstColumn="1" w:lastColumn="0" w:noHBand="0" w:noVBand="1"/>
      </w:tblPr>
      <w:tblGrid>
        <w:gridCol w:w="1900"/>
        <w:gridCol w:w="4860"/>
        <w:gridCol w:w="2600"/>
      </w:tblGrid>
      <w:tr w:rsidR="00257F45" w14:paraId="4AB7D86E" w14:textId="77777777">
        <w:trPr>
          <w:cantSplit/>
          <w:tblHeader/>
          <w:jc w:val="center"/>
        </w:trPr>
        <w:tc>
          <w:tcPr>
            <w:tcW w:w="1900" w:type="dxa"/>
            <w:shd w:val="clear" w:color="auto" w:fill="F2F4F7"/>
            <w:tcMar>
              <w:top w:w="80" w:type="dxa"/>
              <w:left w:w="120" w:type="dxa"/>
              <w:bottom w:w="80" w:type="dxa"/>
              <w:right w:w="120" w:type="dxa"/>
            </w:tcMar>
            <w:vAlign w:val="center"/>
          </w:tcPr>
          <w:p w14:paraId="4C963B10" w14:textId="77777777" w:rsidR="00257F45" w:rsidRDefault="00000000">
            <w:pPr>
              <w:keepNext/>
              <w:spacing w:after="0" w:line="240" w:lineRule="auto"/>
            </w:pPr>
            <w:r>
              <w:rPr>
                <w:b/>
                <w:color w:val="1F4D78"/>
                <w:sz w:val="17"/>
              </w:rPr>
              <w:t>故障类型</w:t>
            </w:r>
          </w:p>
        </w:tc>
        <w:tc>
          <w:tcPr>
            <w:tcW w:w="4860" w:type="dxa"/>
            <w:shd w:val="clear" w:color="auto" w:fill="F2F4F7"/>
            <w:tcMar>
              <w:top w:w="80" w:type="dxa"/>
              <w:left w:w="120" w:type="dxa"/>
              <w:bottom w:w="80" w:type="dxa"/>
              <w:right w:w="120" w:type="dxa"/>
            </w:tcMar>
            <w:vAlign w:val="center"/>
          </w:tcPr>
          <w:p w14:paraId="3A64A98F" w14:textId="77777777" w:rsidR="00257F45" w:rsidRDefault="00000000">
            <w:pPr>
              <w:keepNext/>
              <w:spacing w:after="0" w:line="240" w:lineRule="auto"/>
            </w:pPr>
            <w:r>
              <w:rPr>
                <w:b/>
                <w:color w:val="1F4D78"/>
                <w:sz w:val="17"/>
              </w:rPr>
              <w:t>处理策略</w:t>
            </w:r>
          </w:p>
        </w:tc>
        <w:tc>
          <w:tcPr>
            <w:tcW w:w="2600" w:type="dxa"/>
            <w:shd w:val="clear" w:color="auto" w:fill="F2F4F7"/>
            <w:tcMar>
              <w:top w:w="80" w:type="dxa"/>
              <w:left w:w="120" w:type="dxa"/>
              <w:bottom w:w="80" w:type="dxa"/>
              <w:right w:w="120" w:type="dxa"/>
            </w:tcMar>
            <w:vAlign w:val="center"/>
          </w:tcPr>
          <w:p w14:paraId="42C99722" w14:textId="77777777" w:rsidR="00257F45" w:rsidRDefault="00000000">
            <w:pPr>
              <w:keepNext/>
              <w:spacing w:after="0" w:line="240" w:lineRule="auto"/>
            </w:pPr>
            <w:r>
              <w:rPr>
                <w:b/>
                <w:color w:val="1F4D78"/>
                <w:sz w:val="17"/>
              </w:rPr>
              <w:t>用户可见信息</w:t>
            </w:r>
          </w:p>
        </w:tc>
      </w:tr>
      <w:tr w:rsidR="00257F45" w14:paraId="4CCFBC0D" w14:textId="77777777">
        <w:trPr>
          <w:cantSplit/>
          <w:jc w:val="center"/>
        </w:trPr>
        <w:tc>
          <w:tcPr>
            <w:tcW w:w="1900" w:type="dxa"/>
            <w:tcMar>
              <w:top w:w="80" w:type="dxa"/>
              <w:left w:w="120" w:type="dxa"/>
              <w:bottom w:w="80" w:type="dxa"/>
              <w:right w:w="120" w:type="dxa"/>
            </w:tcMar>
            <w:vAlign w:val="center"/>
          </w:tcPr>
          <w:p w14:paraId="09F6CF14" w14:textId="77777777" w:rsidR="00257F45" w:rsidRDefault="00000000">
            <w:pPr>
              <w:spacing w:after="0" w:line="240" w:lineRule="auto"/>
            </w:pPr>
            <w:r>
              <w:rPr>
                <w:sz w:val="17"/>
              </w:rPr>
              <w:t>输入不完整</w:t>
            </w:r>
          </w:p>
        </w:tc>
        <w:tc>
          <w:tcPr>
            <w:tcW w:w="4860" w:type="dxa"/>
            <w:tcMar>
              <w:top w:w="80" w:type="dxa"/>
              <w:left w:w="120" w:type="dxa"/>
              <w:bottom w:w="80" w:type="dxa"/>
              <w:right w:w="120" w:type="dxa"/>
            </w:tcMar>
            <w:vAlign w:val="center"/>
          </w:tcPr>
          <w:p w14:paraId="5C72E0F2" w14:textId="77777777" w:rsidR="00257F45" w:rsidRDefault="00000000">
            <w:pPr>
              <w:spacing w:after="0" w:line="240" w:lineRule="auto"/>
              <w:rPr>
                <w:lang w:eastAsia="zh-CN"/>
              </w:rPr>
            </w:pPr>
            <w:r>
              <w:rPr>
                <w:sz w:val="17"/>
                <w:lang w:eastAsia="zh-CN"/>
              </w:rPr>
              <w:t>路由或业务层拒绝请求</w:t>
            </w:r>
          </w:p>
        </w:tc>
        <w:tc>
          <w:tcPr>
            <w:tcW w:w="2600" w:type="dxa"/>
            <w:tcMar>
              <w:top w:w="80" w:type="dxa"/>
              <w:left w:w="120" w:type="dxa"/>
              <w:bottom w:w="80" w:type="dxa"/>
              <w:right w:w="120" w:type="dxa"/>
            </w:tcMar>
            <w:vAlign w:val="center"/>
          </w:tcPr>
          <w:p w14:paraId="3E2C83F9" w14:textId="77777777" w:rsidR="00257F45" w:rsidRDefault="00000000">
            <w:pPr>
              <w:spacing w:after="0" w:line="240" w:lineRule="auto"/>
            </w:pPr>
            <w:r>
              <w:rPr>
                <w:sz w:val="17"/>
              </w:rPr>
              <w:t>指明缺失字段和修正方式</w:t>
            </w:r>
          </w:p>
        </w:tc>
      </w:tr>
      <w:tr w:rsidR="00257F45" w14:paraId="0C3BCDEB" w14:textId="77777777">
        <w:trPr>
          <w:cantSplit/>
          <w:jc w:val="center"/>
        </w:trPr>
        <w:tc>
          <w:tcPr>
            <w:tcW w:w="1900" w:type="dxa"/>
            <w:shd w:val="clear" w:color="auto" w:fill="FAFBFC"/>
            <w:tcMar>
              <w:top w:w="80" w:type="dxa"/>
              <w:left w:w="120" w:type="dxa"/>
              <w:bottom w:w="80" w:type="dxa"/>
              <w:right w:w="120" w:type="dxa"/>
            </w:tcMar>
            <w:vAlign w:val="center"/>
          </w:tcPr>
          <w:p w14:paraId="586E1B55" w14:textId="77777777" w:rsidR="00257F45" w:rsidRDefault="00000000">
            <w:pPr>
              <w:spacing w:after="0" w:line="240" w:lineRule="auto"/>
            </w:pPr>
            <w:r>
              <w:rPr>
                <w:sz w:val="17"/>
              </w:rPr>
              <w:t>模型未配置</w:t>
            </w:r>
          </w:p>
        </w:tc>
        <w:tc>
          <w:tcPr>
            <w:tcW w:w="4860" w:type="dxa"/>
            <w:shd w:val="clear" w:color="auto" w:fill="FAFBFC"/>
            <w:tcMar>
              <w:top w:w="80" w:type="dxa"/>
              <w:left w:w="120" w:type="dxa"/>
              <w:bottom w:w="80" w:type="dxa"/>
              <w:right w:w="120" w:type="dxa"/>
            </w:tcMar>
            <w:vAlign w:val="center"/>
          </w:tcPr>
          <w:p w14:paraId="131B7934" w14:textId="77777777" w:rsidR="00257F45" w:rsidRDefault="00000000">
            <w:pPr>
              <w:spacing w:after="0" w:line="240" w:lineRule="auto"/>
              <w:rPr>
                <w:lang w:eastAsia="zh-CN"/>
              </w:rPr>
            </w:pPr>
            <w:r>
              <w:rPr>
                <w:sz w:val="17"/>
                <w:lang w:eastAsia="zh-CN"/>
              </w:rPr>
              <w:t>标记模型不可用，启用本地降级</w:t>
            </w:r>
          </w:p>
        </w:tc>
        <w:tc>
          <w:tcPr>
            <w:tcW w:w="2600" w:type="dxa"/>
            <w:shd w:val="clear" w:color="auto" w:fill="FAFBFC"/>
            <w:tcMar>
              <w:top w:w="80" w:type="dxa"/>
              <w:left w:w="120" w:type="dxa"/>
              <w:bottom w:w="80" w:type="dxa"/>
              <w:right w:w="120" w:type="dxa"/>
            </w:tcMar>
            <w:vAlign w:val="center"/>
          </w:tcPr>
          <w:p w14:paraId="200573E5" w14:textId="77777777" w:rsidR="00257F45" w:rsidRDefault="00000000">
            <w:pPr>
              <w:spacing w:after="0" w:line="240" w:lineRule="auto"/>
              <w:rPr>
                <w:lang w:eastAsia="zh-CN"/>
              </w:rPr>
            </w:pPr>
            <w:r>
              <w:rPr>
                <w:sz w:val="17"/>
                <w:lang w:eastAsia="zh-CN"/>
              </w:rPr>
              <w:t>显示</w:t>
            </w:r>
            <w:r>
              <w:rPr>
                <w:sz w:val="17"/>
                <w:lang w:eastAsia="zh-CN"/>
              </w:rPr>
              <w:t>“</w:t>
            </w:r>
            <w:r>
              <w:rPr>
                <w:sz w:val="17"/>
                <w:lang w:eastAsia="zh-CN"/>
              </w:rPr>
              <w:t>未配置</w:t>
            </w:r>
            <w:r>
              <w:rPr>
                <w:sz w:val="17"/>
                <w:lang w:eastAsia="zh-CN"/>
              </w:rPr>
              <w:t>”</w:t>
            </w:r>
            <w:r>
              <w:rPr>
                <w:sz w:val="17"/>
                <w:lang w:eastAsia="zh-CN"/>
              </w:rPr>
              <w:t>，核心功能可继续</w:t>
            </w:r>
          </w:p>
        </w:tc>
      </w:tr>
      <w:tr w:rsidR="00257F45" w14:paraId="45D37F3E" w14:textId="77777777">
        <w:trPr>
          <w:cantSplit/>
          <w:jc w:val="center"/>
        </w:trPr>
        <w:tc>
          <w:tcPr>
            <w:tcW w:w="1900" w:type="dxa"/>
            <w:tcMar>
              <w:top w:w="80" w:type="dxa"/>
              <w:left w:w="120" w:type="dxa"/>
              <w:bottom w:w="80" w:type="dxa"/>
              <w:right w:w="120" w:type="dxa"/>
            </w:tcMar>
            <w:vAlign w:val="center"/>
          </w:tcPr>
          <w:p w14:paraId="6D576CE9" w14:textId="77777777" w:rsidR="00257F45" w:rsidRDefault="00000000">
            <w:pPr>
              <w:spacing w:after="0" w:line="240" w:lineRule="auto"/>
            </w:pPr>
            <w:r>
              <w:rPr>
                <w:sz w:val="17"/>
              </w:rPr>
              <w:t>模型认证或超时</w:t>
            </w:r>
          </w:p>
        </w:tc>
        <w:tc>
          <w:tcPr>
            <w:tcW w:w="4860" w:type="dxa"/>
            <w:tcMar>
              <w:top w:w="80" w:type="dxa"/>
              <w:left w:w="120" w:type="dxa"/>
              <w:bottom w:w="80" w:type="dxa"/>
              <w:right w:w="120" w:type="dxa"/>
            </w:tcMar>
            <w:vAlign w:val="center"/>
          </w:tcPr>
          <w:p w14:paraId="4DFA1DDB" w14:textId="77777777" w:rsidR="00257F45" w:rsidRDefault="00000000">
            <w:pPr>
              <w:spacing w:after="0" w:line="240" w:lineRule="auto"/>
              <w:rPr>
                <w:lang w:eastAsia="zh-CN"/>
              </w:rPr>
            </w:pPr>
            <w:r>
              <w:rPr>
                <w:sz w:val="17"/>
                <w:lang w:eastAsia="zh-CN"/>
              </w:rPr>
              <w:t>保留错误类别，不回显密钥</w:t>
            </w:r>
          </w:p>
        </w:tc>
        <w:tc>
          <w:tcPr>
            <w:tcW w:w="2600" w:type="dxa"/>
            <w:tcMar>
              <w:top w:w="80" w:type="dxa"/>
              <w:left w:w="120" w:type="dxa"/>
              <w:bottom w:w="80" w:type="dxa"/>
              <w:right w:w="120" w:type="dxa"/>
            </w:tcMar>
            <w:vAlign w:val="center"/>
          </w:tcPr>
          <w:p w14:paraId="0F58341A" w14:textId="77777777" w:rsidR="00257F45" w:rsidRDefault="00000000">
            <w:pPr>
              <w:spacing w:after="0" w:line="240" w:lineRule="auto"/>
              <w:rPr>
                <w:lang w:eastAsia="zh-CN"/>
              </w:rPr>
            </w:pPr>
            <w:r>
              <w:rPr>
                <w:sz w:val="17"/>
                <w:lang w:eastAsia="zh-CN"/>
              </w:rPr>
              <w:t>建议检查地址、密钥、模型和网络</w:t>
            </w:r>
          </w:p>
        </w:tc>
      </w:tr>
      <w:tr w:rsidR="00257F45" w14:paraId="3A3A53E2" w14:textId="77777777">
        <w:trPr>
          <w:cantSplit/>
          <w:jc w:val="center"/>
        </w:trPr>
        <w:tc>
          <w:tcPr>
            <w:tcW w:w="1900" w:type="dxa"/>
            <w:shd w:val="clear" w:color="auto" w:fill="FAFBFC"/>
            <w:tcMar>
              <w:top w:w="80" w:type="dxa"/>
              <w:left w:w="120" w:type="dxa"/>
              <w:bottom w:w="80" w:type="dxa"/>
              <w:right w:w="120" w:type="dxa"/>
            </w:tcMar>
            <w:vAlign w:val="center"/>
          </w:tcPr>
          <w:p w14:paraId="5DC55765" w14:textId="77777777" w:rsidR="00257F45" w:rsidRDefault="00000000">
            <w:pPr>
              <w:spacing w:after="0" w:line="240" w:lineRule="auto"/>
            </w:pPr>
            <w:r>
              <w:rPr>
                <w:sz w:val="17"/>
              </w:rPr>
              <w:t xml:space="preserve">SQLite </w:t>
            </w:r>
            <w:r>
              <w:rPr>
                <w:sz w:val="17"/>
              </w:rPr>
              <w:t>写入失败</w:t>
            </w:r>
          </w:p>
        </w:tc>
        <w:tc>
          <w:tcPr>
            <w:tcW w:w="4860" w:type="dxa"/>
            <w:shd w:val="clear" w:color="auto" w:fill="FAFBFC"/>
            <w:tcMar>
              <w:top w:w="80" w:type="dxa"/>
              <w:left w:w="120" w:type="dxa"/>
              <w:bottom w:w="80" w:type="dxa"/>
              <w:right w:w="120" w:type="dxa"/>
            </w:tcMar>
            <w:vAlign w:val="center"/>
          </w:tcPr>
          <w:p w14:paraId="76B6B0C7" w14:textId="77777777" w:rsidR="00257F45" w:rsidRDefault="00000000">
            <w:pPr>
              <w:spacing w:after="0" w:line="240" w:lineRule="auto"/>
              <w:rPr>
                <w:lang w:eastAsia="zh-CN"/>
              </w:rPr>
            </w:pPr>
            <w:r>
              <w:rPr>
                <w:sz w:val="17"/>
                <w:lang w:eastAsia="zh-CN"/>
              </w:rPr>
              <w:t>返回失败并保留原状态</w:t>
            </w:r>
          </w:p>
        </w:tc>
        <w:tc>
          <w:tcPr>
            <w:tcW w:w="2600" w:type="dxa"/>
            <w:shd w:val="clear" w:color="auto" w:fill="FAFBFC"/>
            <w:tcMar>
              <w:top w:w="80" w:type="dxa"/>
              <w:left w:w="120" w:type="dxa"/>
              <w:bottom w:w="80" w:type="dxa"/>
              <w:right w:w="120" w:type="dxa"/>
            </w:tcMar>
            <w:vAlign w:val="center"/>
          </w:tcPr>
          <w:p w14:paraId="59A8C27E" w14:textId="77777777" w:rsidR="00257F45" w:rsidRDefault="00000000">
            <w:pPr>
              <w:spacing w:after="0" w:line="240" w:lineRule="auto"/>
              <w:rPr>
                <w:lang w:eastAsia="zh-CN"/>
              </w:rPr>
            </w:pPr>
            <w:r>
              <w:rPr>
                <w:sz w:val="17"/>
                <w:lang w:eastAsia="zh-CN"/>
              </w:rPr>
              <w:t>提示检查用户目录权限或磁盘空间</w:t>
            </w:r>
          </w:p>
        </w:tc>
      </w:tr>
      <w:tr w:rsidR="00257F45" w14:paraId="45601FF3" w14:textId="77777777">
        <w:trPr>
          <w:cantSplit/>
          <w:jc w:val="center"/>
        </w:trPr>
        <w:tc>
          <w:tcPr>
            <w:tcW w:w="1900" w:type="dxa"/>
            <w:tcMar>
              <w:top w:w="80" w:type="dxa"/>
              <w:left w:w="120" w:type="dxa"/>
              <w:bottom w:w="80" w:type="dxa"/>
              <w:right w:w="120" w:type="dxa"/>
            </w:tcMar>
            <w:vAlign w:val="center"/>
          </w:tcPr>
          <w:p w14:paraId="6AB0E575" w14:textId="77777777" w:rsidR="00257F45" w:rsidRDefault="00000000">
            <w:pPr>
              <w:spacing w:after="0" w:line="240" w:lineRule="auto"/>
            </w:pPr>
            <w:r>
              <w:rPr>
                <w:sz w:val="17"/>
              </w:rPr>
              <w:t xml:space="preserve">Python </w:t>
            </w:r>
            <w:r>
              <w:rPr>
                <w:sz w:val="17"/>
              </w:rPr>
              <w:t>超时或越权</w:t>
            </w:r>
          </w:p>
        </w:tc>
        <w:tc>
          <w:tcPr>
            <w:tcW w:w="4860" w:type="dxa"/>
            <w:tcMar>
              <w:top w:w="80" w:type="dxa"/>
              <w:left w:w="120" w:type="dxa"/>
              <w:bottom w:w="80" w:type="dxa"/>
              <w:right w:w="120" w:type="dxa"/>
            </w:tcMar>
            <w:vAlign w:val="center"/>
          </w:tcPr>
          <w:p w14:paraId="1F5FA9F9" w14:textId="77777777" w:rsidR="00257F45" w:rsidRDefault="00000000">
            <w:pPr>
              <w:spacing w:after="0" w:line="240" w:lineRule="auto"/>
              <w:rPr>
                <w:lang w:eastAsia="zh-CN"/>
              </w:rPr>
            </w:pPr>
            <w:r>
              <w:rPr>
                <w:sz w:val="17"/>
                <w:lang w:eastAsia="zh-CN"/>
              </w:rPr>
              <w:t>终止子进程并返回受限错误</w:t>
            </w:r>
          </w:p>
        </w:tc>
        <w:tc>
          <w:tcPr>
            <w:tcW w:w="2600" w:type="dxa"/>
            <w:tcMar>
              <w:top w:w="80" w:type="dxa"/>
              <w:left w:w="120" w:type="dxa"/>
              <w:bottom w:w="80" w:type="dxa"/>
              <w:right w:w="120" w:type="dxa"/>
            </w:tcMar>
            <w:vAlign w:val="center"/>
          </w:tcPr>
          <w:p w14:paraId="34088196" w14:textId="77777777" w:rsidR="00257F45" w:rsidRDefault="00000000">
            <w:pPr>
              <w:spacing w:after="0" w:line="240" w:lineRule="auto"/>
              <w:rPr>
                <w:lang w:eastAsia="zh-CN"/>
              </w:rPr>
            </w:pPr>
            <w:r>
              <w:rPr>
                <w:sz w:val="17"/>
                <w:lang w:eastAsia="zh-CN"/>
              </w:rPr>
              <w:t>显示超时、禁止操作或测试失败</w:t>
            </w:r>
          </w:p>
        </w:tc>
      </w:tr>
      <w:tr w:rsidR="00257F45" w14:paraId="43129A7C" w14:textId="77777777">
        <w:trPr>
          <w:cantSplit/>
          <w:jc w:val="center"/>
        </w:trPr>
        <w:tc>
          <w:tcPr>
            <w:tcW w:w="1900" w:type="dxa"/>
            <w:shd w:val="clear" w:color="auto" w:fill="FAFBFC"/>
            <w:tcMar>
              <w:top w:w="80" w:type="dxa"/>
              <w:left w:w="120" w:type="dxa"/>
              <w:bottom w:w="80" w:type="dxa"/>
              <w:right w:w="120" w:type="dxa"/>
            </w:tcMar>
            <w:vAlign w:val="center"/>
          </w:tcPr>
          <w:p w14:paraId="13B6798F" w14:textId="77777777" w:rsidR="00257F45" w:rsidRDefault="00000000">
            <w:pPr>
              <w:spacing w:after="0" w:line="240" w:lineRule="auto"/>
            </w:pPr>
            <w:r>
              <w:rPr>
                <w:sz w:val="17"/>
              </w:rPr>
              <w:t>端口占用</w:t>
            </w:r>
          </w:p>
        </w:tc>
        <w:tc>
          <w:tcPr>
            <w:tcW w:w="4860" w:type="dxa"/>
            <w:shd w:val="clear" w:color="auto" w:fill="FAFBFC"/>
            <w:tcMar>
              <w:top w:w="80" w:type="dxa"/>
              <w:left w:w="120" w:type="dxa"/>
              <w:bottom w:w="80" w:type="dxa"/>
              <w:right w:w="120" w:type="dxa"/>
            </w:tcMar>
            <w:vAlign w:val="center"/>
          </w:tcPr>
          <w:p w14:paraId="5A6212FA" w14:textId="77777777" w:rsidR="00257F45" w:rsidRDefault="00000000">
            <w:pPr>
              <w:spacing w:after="0" w:line="240" w:lineRule="auto"/>
              <w:rPr>
                <w:lang w:eastAsia="zh-CN"/>
              </w:rPr>
            </w:pPr>
            <w:r>
              <w:rPr>
                <w:sz w:val="17"/>
                <w:lang w:eastAsia="zh-CN"/>
              </w:rPr>
              <w:t>启动器自动选择可用端口</w:t>
            </w:r>
          </w:p>
        </w:tc>
        <w:tc>
          <w:tcPr>
            <w:tcW w:w="2600" w:type="dxa"/>
            <w:shd w:val="clear" w:color="auto" w:fill="FAFBFC"/>
            <w:tcMar>
              <w:top w:w="80" w:type="dxa"/>
              <w:left w:w="120" w:type="dxa"/>
              <w:bottom w:w="80" w:type="dxa"/>
              <w:right w:w="120" w:type="dxa"/>
            </w:tcMar>
            <w:vAlign w:val="center"/>
          </w:tcPr>
          <w:p w14:paraId="7F7EEB37" w14:textId="77777777" w:rsidR="00257F45" w:rsidRDefault="00000000">
            <w:pPr>
              <w:spacing w:after="0" w:line="240" w:lineRule="auto"/>
            </w:pPr>
            <w:r>
              <w:rPr>
                <w:sz w:val="17"/>
              </w:rPr>
              <w:t>通常无需用户干预</w:t>
            </w:r>
          </w:p>
        </w:tc>
      </w:tr>
      <w:tr w:rsidR="00257F45" w14:paraId="19D29211" w14:textId="77777777">
        <w:trPr>
          <w:cantSplit/>
          <w:jc w:val="center"/>
        </w:trPr>
        <w:tc>
          <w:tcPr>
            <w:tcW w:w="1900" w:type="dxa"/>
            <w:tcMar>
              <w:top w:w="80" w:type="dxa"/>
              <w:left w:w="120" w:type="dxa"/>
              <w:bottom w:w="80" w:type="dxa"/>
              <w:right w:w="120" w:type="dxa"/>
            </w:tcMar>
            <w:vAlign w:val="center"/>
          </w:tcPr>
          <w:p w14:paraId="3BBD6A7A" w14:textId="77777777" w:rsidR="00257F45" w:rsidRDefault="00000000">
            <w:pPr>
              <w:spacing w:after="0" w:line="240" w:lineRule="auto"/>
            </w:pPr>
            <w:r>
              <w:rPr>
                <w:sz w:val="17"/>
              </w:rPr>
              <w:t xml:space="preserve">Edge </w:t>
            </w:r>
            <w:r>
              <w:rPr>
                <w:sz w:val="17"/>
              </w:rPr>
              <w:t>不可用</w:t>
            </w:r>
          </w:p>
        </w:tc>
        <w:tc>
          <w:tcPr>
            <w:tcW w:w="4860" w:type="dxa"/>
            <w:tcMar>
              <w:top w:w="80" w:type="dxa"/>
              <w:left w:w="120" w:type="dxa"/>
              <w:bottom w:w="80" w:type="dxa"/>
              <w:right w:w="120" w:type="dxa"/>
            </w:tcMar>
            <w:vAlign w:val="center"/>
          </w:tcPr>
          <w:p w14:paraId="6CAAA595" w14:textId="77777777" w:rsidR="00257F45" w:rsidRDefault="00000000">
            <w:pPr>
              <w:spacing w:after="0" w:line="240" w:lineRule="auto"/>
            </w:pPr>
            <w:r>
              <w:rPr>
                <w:sz w:val="17"/>
              </w:rPr>
              <w:t>启动器停止自动打开</w:t>
            </w:r>
          </w:p>
        </w:tc>
        <w:tc>
          <w:tcPr>
            <w:tcW w:w="2600" w:type="dxa"/>
            <w:tcMar>
              <w:top w:w="80" w:type="dxa"/>
              <w:left w:w="120" w:type="dxa"/>
              <w:bottom w:w="80" w:type="dxa"/>
              <w:right w:w="120" w:type="dxa"/>
            </w:tcMar>
            <w:vAlign w:val="center"/>
          </w:tcPr>
          <w:p w14:paraId="699F281B" w14:textId="77777777" w:rsidR="00257F45" w:rsidRDefault="00000000">
            <w:pPr>
              <w:spacing w:after="0" w:line="240" w:lineRule="auto"/>
              <w:rPr>
                <w:lang w:eastAsia="zh-CN"/>
              </w:rPr>
            </w:pPr>
            <w:r>
              <w:rPr>
                <w:sz w:val="17"/>
                <w:lang w:eastAsia="zh-CN"/>
              </w:rPr>
              <w:t>提示安装</w:t>
            </w:r>
            <w:r>
              <w:rPr>
                <w:sz w:val="17"/>
                <w:lang w:eastAsia="zh-CN"/>
              </w:rPr>
              <w:t xml:space="preserve"> Edge </w:t>
            </w:r>
            <w:r>
              <w:rPr>
                <w:sz w:val="17"/>
                <w:lang w:eastAsia="zh-CN"/>
              </w:rPr>
              <w:t>或手动访问本地地址</w:t>
            </w:r>
          </w:p>
        </w:tc>
      </w:tr>
    </w:tbl>
    <w:p w14:paraId="3E3A4C20" w14:textId="77777777" w:rsidR="00257F45" w:rsidRDefault="00257F45">
      <w:pPr>
        <w:spacing w:after="40"/>
        <w:rPr>
          <w:lang w:eastAsia="zh-CN"/>
        </w:rPr>
      </w:pPr>
    </w:p>
    <w:p w14:paraId="5D873912" w14:textId="77777777" w:rsidR="00257F45" w:rsidRDefault="00000000">
      <w:pPr>
        <w:ind w:firstLine="346"/>
        <w:rPr>
          <w:lang w:eastAsia="zh-CN"/>
        </w:rPr>
      </w:pPr>
      <w:r>
        <w:rPr>
          <w:lang w:eastAsia="zh-CN"/>
        </w:rPr>
        <w:lastRenderedPageBreak/>
        <w:t>日志以本地运行诊断为目的，不应记录</w:t>
      </w:r>
      <w:r>
        <w:rPr>
          <w:lang w:eastAsia="zh-CN"/>
        </w:rPr>
        <w:t xml:space="preserve"> API </w:t>
      </w:r>
      <w:r>
        <w:rPr>
          <w:lang w:eastAsia="zh-CN"/>
        </w:rPr>
        <w:t>密钥和完整敏感输入。便携版的启动和后端输出可用于现场排障；正式产品化时应增加日志等级、滚动策略和隐私脱敏。</w:t>
      </w:r>
    </w:p>
    <w:p w14:paraId="27A55263" w14:textId="77777777" w:rsidR="00257F45" w:rsidRDefault="00000000">
      <w:pPr>
        <w:pStyle w:val="21"/>
      </w:pPr>
      <w:bookmarkStart w:id="55" w:name="section_056"/>
      <w:r>
        <w:rPr>
          <w:rFonts w:ascii="Calibri" w:eastAsia="微软雅黑" w:hAnsi="Calibri"/>
        </w:rPr>
        <w:t>关键设计决策与权衡</w:t>
      </w:r>
      <w:bookmarkEnd w:id="55"/>
    </w:p>
    <w:tbl>
      <w:tblPr>
        <w:tblStyle w:val="aff1"/>
        <w:tblW w:w="9360" w:type="dxa"/>
        <w:jc w:val="center"/>
        <w:tblLayout w:type="fixed"/>
        <w:tblLook w:val="04A0" w:firstRow="1" w:lastRow="0" w:firstColumn="1" w:lastColumn="0" w:noHBand="0" w:noVBand="1"/>
      </w:tblPr>
      <w:tblGrid>
        <w:gridCol w:w="1900"/>
        <w:gridCol w:w="4860"/>
        <w:gridCol w:w="2600"/>
      </w:tblGrid>
      <w:tr w:rsidR="00257F45" w14:paraId="50CBAEBA" w14:textId="77777777">
        <w:trPr>
          <w:cantSplit/>
          <w:tblHeader/>
          <w:jc w:val="center"/>
        </w:trPr>
        <w:tc>
          <w:tcPr>
            <w:tcW w:w="1900" w:type="dxa"/>
            <w:shd w:val="clear" w:color="auto" w:fill="F2F4F7"/>
            <w:tcMar>
              <w:top w:w="80" w:type="dxa"/>
              <w:left w:w="120" w:type="dxa"/>
              <w:bottom w:w="80" w:type="dxa"/>
              <w:right w:w="120" w:type="dxa"/>
            </w:tcMar>
            <w:vAlign w:val="center"/>
          </w:tcPr>
          <w:p w14:paraId="0C567A8E" w14:textId="77777777" w:rsidR="00257F45" w:rsidRDefault="00000000">
            <w:pPr>
              <w:keepNext/>
              <w:spacing w:after="0" w:line="240" w:lineRule="auto"/>
            </w:pPr>
            <w:r>
              <w:rPr>
                <w:b/>
                <w:color w:val="1F4D78"/>
                <w:sz w:val="17"/>
              </w:rPr>
              <w:t>决策</w:t>
            </w:r>
          </w:p>
        </w:tc>
        <w:tc>
          <w:tcPr>
            <w:tcW w:w="4860" w:type="dxa"/>
            <w:shd w:val="clear" w:color="auto" w:fill="F2F4F7"/>
            <w:tcMar>
              <w:top w:w="80" w:type="dxa"/>
              <w:left w:w="120" w:type="dxa"/>
              <w:bottom w:w="80" w:type="dxa"/>
              <w:right w:w="120" w:type="dxa"/>
            </w:tcMar>
            <w:vAlign w:val="center"/>
          </w:tcPr>
          <w:p w14:paraId="6CA86436" w14:textId="77777777" w:rsidR="00257F45" w:rsidRDefault="00000000">
            <w:pPr>
              <w:keepNext/>
              <w:spacing w:after="0" w:line="240" w:lineRule="auto"/>
            </w:pPr>
            <w:r>
              <w:rPr>
                <w:b/>
                <w:color w:val="1F4D78"/>
                <w:sz w:val="17"/>
              </w:rPr>
              <w:t>原因</w:t>
            </w:r>
          </w:p>
        </w:tc>
        <w:tc>
          <w:tcPr>
            <w:tcW w:w="2600" w:type="dxa"/>
            <w:shd w:val="clear" w:color="auto" w:fill="F2F4F7"/>
            <w:tcMar>
              <w:top w:w="80" w:type="dxa"/>
              <w:left w:w="120" w:type="dxa"/>
              <w:bottom w:w="80" w:type="dxa"/>
              <w:right w:w="120" w:type="dxa"/>
            </w:tcMar>
            <w:vAlign w:val="center"/>
          </w:tcPr>
          <w:p w14:paraId="13196887" w14:textId="77777777" w:rsidR="00257F45" w:rsidRDefault="00000000">
            <w:pPr>
              <w:keepNext/>
              <w:spacing w:after="0" w:line="240" w:lineRule="auto"/>
            </w:pPr>
            <w:r>
              <w:rPr>
                <w:b/>
                <w:color w:val="1F4D78"/>
                <w:sz w:val="17"/>
              </w:rPr>
              <w:t>权衡与后续方向</w:t>
            </w:r>
          </w:p>
        </w:tc>
      </w:tr>
      <w:tr w:rsidR="00257F45" w14:paraId="66DC55E7" w14:textId="77777777">
        <w:trPr>
          <w:cantSplit/>
          <w:jc w:val="center"/>
        </w:trPr>
        <w:tc>
          <w:tcPr>
            <w:tcW w:w="1900" w:type="dxa"/>
            <w:tcMar>
              <w:top w:w="80" w:type="dxa"/>
              <w:left w:w="120" w:type="dxa"/>
              <w:bottom w:w="80" w:type="dxa"/>
              <w:right w:w="120" w:type="dxa"/>
            </w:tcMar>
            <w:vAlign w:val="center"/>
          </w:tcPr>
          <w:p w14:paraId="30FAEB70" w14:textId="77777777" w:rsidR="00257F45" w:rsidRDefault="00000000">
            <w:pPr>
              <w:spacing w:after="0" w:line="240" w:lineRule="auto"/>
            </w:pPr>
            <w:r>
              <w:rPr>
                <w:sz w:val="17"/>
              </w:rPr>
              <w:t xml:space="preserve">SQLite </w:t>
            </w:r>
            <w:r>
              <w:rPr>
                <w:sz w:val="17"/>
              </w:rPr>
              <w:t>替代默认</w:t>
            </w:r>
            <w:r>
              <w:rPr>
                <w:sz w:val="17"/>
              </w:rPr>
              <w:t xml:space="preserve"> MySQL</w:t>
            </w:r>
          </w:p>
        </w:tc>
        <w:tc>
          <w:tcPr>
            <w:tcW w:w="4860" w:type="dxa"/>
            <w:tcMar>
              <w:top w:w="80" w:type="dxa"/>
              <w:left w:w="120" w:type="dxa"/>
              <w:bottom w:w="80" w:type="dxa"/>
              <w:right w:w="120" w:type="dxa"/>
            </w:tcMar>
            <w:vAlign w:val="center"/>
          </w:tcPr>
          <w:p w14:paraId="252707AC" w14:textId="77777777" w:rsidR="00257F45" w:rsidRDefault="00000000">
            <w:pPr>
              <w:spacing w:after="0" w:line="240" w:lineRule="auto"/>
              <w:rPr>
                <w:lang w:eastAsia="zh-CN"/>
              </w:rPr>
            </w:pPr>
            <w:r>
              <w:rPr>
                <w:sz w:val="17"/>
                <w:lang w:eastAsia="zh-CN"/>
              </w:rPr>
              <w:t>降低单机展示部署成本，提供事务和关系约束</w:t>
            </w:r>
          </w:p>
        </w:tc>
        <w:tc>
          <w:tcPr>
            <w:tcW w:w="2600" w:type="dxa"/>
            <w:tcMar>
              <w:top w:w="80" w:type="dxa"/>
              <w:left w:w="120" w:type="dxa"/>
              <w:bottom w:w="80" w:type="dxa"/>
              <w:right w:w="120" w:type="dxa"/>
            </w:tcMar>
            <w:vAlign w:val="center"/>
          </w:tcPr>
          <w:p w14:paraId="655E1F1C" w14:textId="77777777" w:rsidR="00257F45" w:rsidRDefault="00000000">
            <w:pPr>
              <w:spacing w:after="0" w:line="240" w:lineRule="auto"/>
              <w:rPr>
                <w:lang w:eastAsia="zh-CN"/>
              </w:rPr>
            </w:pPr>
            <w:r>
              <w:rPr>
                <w:sz w:val="17"/>
                <w:lang w:eastAsia="zh-CN"/>
              </w:rPr>
              <w:t>不适合高并发多用户；云端可切换</w:t>
            </w:r>
            <w:r>
              <w:rPr>
                <w:sz w:val="17"/>
                <w:lang w:eastAsia="zh-CN"/>
              </w:rPr>
              <w:t xml:space="preserve"> MySQL</w:t>
            </w:r>
          </w:p>
        </w:tc>
      </w:tr>
      <w:tr w:rsidR="00257F45" w14:paraId="49A86B18" w14:textId="77777777">
        <w:trPr>
          <w:cantSplit/>
          <w:jc w:val="center"/>
        </w:trPr>
        <w:tc>
          <w:tcPr>
            <w:tcW w:w="1900" w:type="dxa"/>
            <w:shd w:val="clear" w:color="auto" w:fill="FAFBFC"/>
            <w:tcMar>
              <w:top w:w="80" w:type="dxa"/>
              <w:left w:w="120" w:type="dxa"/>
              <w:bottom w:w="80" w:type="dxa"/>
              <w:right w:w="120" w:type="dxa"/>
            </w:tcMar>
            <w:vAlign w:val="center"/>
          </w:tcPr>
          <w:p w14:paraId="2DD86BDD" w14:textId="77777777" w:rsidR="00257F45" w:rsidRDefault="00000000">
            <w:pPr>
              <w:spacing w:after="0" w:line="240" w:lineRule="auto"/>
            </w:pPr>
            <w:r>
              <w:rPr>
                <w:sz w:val="17"/>
              </w:rPr>
              <w:t xml:space="preserve">Edge </w:t>
            </w:r>
            <w:r>
              <w:rPr>
                <w:sz w:val="17"/>
              </w:rPr>
              <w:t>应用模式替代</w:t>
            </w:r>
            <w:r>
              <w:rPr>
                <w:sz w:val="17"/>
              </w:rPr>
              <w:t xml:space="preserve"> Electron </w:t>
            </w:r>
            <w:r>
              <w:rPr>
                <w:sz w:val="17"/>
              </w:rPr>
              <w:t>默认分发</w:t>
            </w:r>
          </w:p>
        </w:tc>
        <w:tc>
          <w:tcPr>
            <w:tcW w:w="4860" w:type="dxa"/>
            <w:shd w:val="clear" w:color="auto" w:fill="FAFBFC"/>
            <w:tcMar>
              <w:top w:w="80" w:type="dxa"/>
              <w:left w:w="120" w:type="dxa"/>
              <w:bottom w:w="80" w:type="dxa"/>
              <w:right w:w="120" w:type="dxa"/>
            </w:tcMar>
            <w:vAlign w:val="center"/>
          </w:tcPr>
          <w:p w14:paraId="62AEDB2B" w14:textId="77777777" w:rsidR="00257F45" w:rsidRDefault="00000000">
            <w:pPr>
              <w:spacing w:after="0" w:line="240" w:lineRule="auto"/>
              <w:rPr>
                <w:lang w:eastAsia="zh-CN"/>
              </w:rPr>
            </w:pPr>
            <w:r>
              <w:rPr>
                <w:sz w:val="17"/>
                <w:lang w:eastAsia="zh-CN"/>
              </w:rPr>
              <w:t>利用</w:t>
            </w:r>
            <w:r>
              <w:rPr>
                <w:sz w:val="17"/>
                <w:lang w:eastAsia="zh-CN"/>
              </w:rPr>
              <w:t xml:space="preserve"> Windows </w:t>
            </w:r>
            <w:r>
              <w:rPr>
                <w:sz w:val="17"/>
                <w:lang w:eastAsia="zh-CN"/>
              </w:rPr>
              <w:t>常见浏览器，显著减小包体和下载依赖</w:t>
            </w:r>
          </w:p>
        </w:tc>
        <w:tc>
          <w:tcPr>
            <w:tcW w:w="2600" w:type="dxa"/>
            <w:shd w:val="clear" w:color="auto" w:fill="FAFBFC"/>
            <w:tcMar>
              <w:top w:w="80" w:type="dxa"/>
              <w:left w:w="120" w:type="dxa"/>
              <w:bottom w:w="80" w:type="dxa"/>
              <w:right w:w="120" w:type="dxa"/>
            </w:tcMar>
            <w:vAlign w:val="center"/>
          </w:tcPr>
          <w:p w14:paraId="691AF150" w14:textId="77777777" w:rsidR="00257F45" w:rsidRDefault="00000000">
            <w:pPr>
              <w:spacing w:after="0" w:line="240" w:lineRule="auto"/>
            </w:pPr>
            <w:r>
              <w:rPr>
                <w:sz w:val="17"/>
              </w:rPr>
              <w:t>要求目标机器存在</w:t>
            </w:r>
            <w:r>
              <w:rPr>
                <w:sz w:val="17"/>
              </w:rPr>
              <w:t xml:space="preserve"> Edge</w:t>
            </w:r>
            <w:r>
              <w:rPr>
                <w:sz w:val="17"/>
              </w:rPr>
              <w:t>；后续可补</w:t>
            </w:r>
            <w:r>
              <w:rPr>
                <w:sz w:val="17"/>
              </w:rPr>
              <w:t xml:space="preserve"> Electron </w:t>
            </w:r>
            <w:r>
              <w:rPr>
                <w:sz w:val="17"/>
              </w:rPr>
              <w:t>安装包</w:t>
            </w:r>
          </w:p>
        </w:tc>
      </w:tr>
      <w:tr w:rsidR="00257F45" w14:paraId="17B092B7" w14:textId="77777777">
        <w:trPr>
          <w:cantSplit/>
          <w:jc w:val="center"/>
        </w:trPr>
        <w:tc>
          <w:tcPr>
            <w:tcW w:w="1900" w:type="dxa"/>
            <w:tcMar>
              <w:top w:w="80" w:type="dxa"/>
              <w:left w:w="120" w:type="dxa"/>
              <w:bottom w:w="80" w:type="dxa"/>
              <w:right w:w="120" w:type="dxa"/>
            </w:tcMar>
            <w:vAlign w:val="center"/>
          </w:tcPr>
          <w:p w14:paraId="5D215A2C" w14:textId="77777777" w:rsidR="00257F45" w:rsidRDefault="00000000">
            <w:pPr>
              <w:spacing w:after="0" w:line="240" w:lineRule="auto"/>
            </w:pPr>
            <w:r>
              <w:rPr>
                <w:sz w:val="17"/>
              </w:rPr>
              <w:t>内置</w:t>
            </w:r>
            <w:r>
              <w:rPr>
                <w:sz w:val="17"/>
              </w:rPr>
              <w:t xml:space="preserve"> CPython </w:t>
            </w:r>
            <w:r>
              <w:rPr>
                <w:sz w:val="17"/>
              </w:rPr>
              <w:t>本地判题</w:t>
            </w:r>
          </w:p>
        </w:tc>
        <w:tc>
          <w:tcPr>
            <w:tcW w:w="4860" w:type="dxa"/>
            <w:tcMar>
              <w:top w:w="80" w:type="dxa"/>
              <w:left w:w="120" w:type="dxa"/>
              <w:bottom w:w="80" w:type="dxa"/>
              <w:right w:w="120" w:type="dxa"/>
            </w:tcMar>
            <w:vAlign w:val="center"/>
          </w:tcPr>
          <w:p w14:paraId="638D3DBF" w14:textId="77777777" w:rsidR="00257F45" w:rsidRDefault="00000000">
            <w:pPr>
              <w:spacing w:after="0" w:line="240" w:lineRule="auto"/>
            </w:pPr>
            <w:r>
              <w:rPr>
                <w:sz w:val="17"/>
              </w:rPr>
              <w:t>无需系统</w:t>
            </w:r>
            <w:r>
              <w:rPr>
                <w:sz w:val="17"/>
              </w:rPr>
              <w:t xml:space="preserve"> Python</w:t>
            </w:r>
            <w:r>
              <w:rPr>
                <w:sz w:val="17"/>
              </w:rPr>
              <w:t>，支持完整</w:t>
            </w:r>
            <w:r>
              <w:rPr>
                <w:sz w:val="17"/>
              </w:rPr>
              <w:t xml:space="preserve"> Python </w:t>
            </w:r>
            <w:r>
              <w:rPr>
                <w:sz w:val="17"/>
              </w:rPr>
              <w:t>语法</w:t>
            </w:r>
          </w:p>
        </w:tc>
        <w:tc>
          <w:tcPr>
            <w:tcW w:w="2600" w:type="dxa"/>
            <w:tcMar>
              <w:top w:w="80" w:type="dxa"/>
              <w:left w:w="120" w:type="dxa"/>
              <w:bottom w:w="80" w:type="dxa"/>
              <w:right w:w="120" w:type="dxa"/>
            </w:tcMar>
            <w:vAlign w:val="center"/>
          </w:tcPr>
          <w:p w14:paraId="3C86BA94" w14:textId="77777777" w:rsidR="00257F45" w:rsidRDefault="00000000">
            <w:pPr>
              <w:spacing w:after="0" w:line="240" w:lineRule="auto"/>
              <w:rPr>
                <w:lang w:eastAsia="zh-CN"/>
              </w:rPr>
            </w:pPr>
            <w:r>
              <w:rPr>
                <w:sz w:val="17"/>
                <w:lang w:eastAsia="zh-CN"/>
              </w:rPr>
              <w:t>隔离强度低于容器；公网场景应升级沙箱</w:t>
            </w:r>
          </w:p>
        </w:tc>
      </w:tr>
      <w:tr w:rsidR="00257F45" w14:paraId="2C648D2A" w14:textId="77777777">
        <w:trPr>
          <w:cantSplit/>
          <w:jc w:val="center"/>
        </w:trPr>
        <w:tc>
          <w:tcPr>
            <w:tcW w:w="1900" w:type="dxa"/>
            <w:shd w:val="clear" w:color="auto" w:fill="FAFBFC"/>
            <w:tcMar>
              <w:top w:w="80" w:type="dxa"/>
              <w:left w:w="120" w:type="dxa"/>
              <w:bottom w:w="80" w:type="dxa"/>
              <w:right w:w="120" w:type="dxa"/>
            </w:tcMar>
            <w:vAlign w:val="center"/>
          </w:tcPr>
          <w:p w14:paraId="6BF92CE0" w14:textId="77777777" w:rsidR="00257F45" w:rsidRDefault="00000000">
            <w:pPr>
              <w:spacing w:after="0" w:line="240" w:lineRule="auto"/>
            </w:pPr>
            <w:r>
              <w:rPr>
                <w:sz w:val="17"/>
              </w:rPr>
              <w:t>本地规则降级</w:t>
            </w:r>
          </w:p>
        </w:tc>
        <w:tc>
          <w:tcPr>
            <w:tcW w:w="4860" w:type="dxa"/>
            <w:shd w:val="clear" w:color="auto" w:fill="FAFBFC"/>
            <w:tcMar>
              <w:top w:w="80" w:type="dxa"/>
              <w:left w:w="120" w:type="dxa"/>
              <w:bottom w:w="80" w:type="dxa"/>
              <w:right w:w="120" w:type="dxa"/>
            </w:tcMar>
            <w:vAlign w:val="center"/>
          </w:tcPr>
          <w:p w14:paraId="513B88A2" w14:textId="77777777" w:rsidR="00257F45" w:rsidRDefault="00000000">
            <w:pPr>
              <w:spacing w:after="0" w:line="240" w:lineRule="auto"/>
              <w:rPr>
                <w:lang w:eastAsia="zh-CN"/>
              </w:rPr>
            </w:pPr>
            <w:r>
              <w:rPr>
                <w:sz w:val="17"/>
                <w:lang w:eastAsia="zh-CN"/>
              </w:rPr>
              <w:t>保障离线演示和接口结构稳定</w:t>
            </w:r>
          </w:p>
        </w:tc>
        <w:tc>
          <w:tcPr>
            <w:tcW w:w="2600" w:type="dxa"/>
            <w:shd w:val="clear" w:color="auto" w:fill="FAFBFC"/>
            <w:tcMar>
              <w:top w:w="80" w:type="dxa"/>
              <w:left w:w="120" w:type="dxa"/>
              <w:bottom w:w="80" w:type="dxa"/>
              <w:right w:w="120" w:type="dxa"/>
            </w:tcMar>
            <w:vAlign w:val="center"/>
          </w:tcPr>
          <w:p w14:paraId="73F5810C" w14:textId="77777777" w:rsidR="00257F45" w:rsidRDefault="00000000">
            <w:pPr>
              <w:spacing w:after="0" w:line="240" w:lineRule="auto"/>
              <w:rPr>
                <w:lang w:eastAsia="zh-CN"/>
              </w:rPr>
            </w:pPr>
            <w:r>
              <w:rPr>
                <w:sz w:val="17"/>
                <w:lang w:eastAsia="zh-CN"/>
              </w:rPr>
              <w:t>开放式生成质量低于大模型</w:t>
            </w:r>
          </w:p>
        </w:tc>
      </w:tr>
      <w:tr w:rsidR="00257F45" w14:paraId="089CD46A" w14:textId="77777777">
        <w:trPr>
          <w:cantSplit/>
          <w:jc w:val="center"/>
        </w:trPr>
        <w:tc>
          <w:tcPr>
            <w:tcW w:w="1900" w:type="dxa"/>
            <w:tcMar>
              <w:top w:w="80" w:type="dxa"/>
              <w:left w:w="120" w:type="dxa"/>
              <w:bottom w:w="80" w:type="dxa"/>
              <w:right w:w="120" w:type="dxa"/>
            </w:tcMar>
            <w:vAlign w:val="center"/>
          </w:tcPr>
          <w:p w14:paraId="28885C00" w14:textId="77777777" w:rsidR="00257F45" w:rsidRDefault="00000000">
            <w:pPr>
              <w:spacing w:after="0" w:line="240" w:lineRule="auto"/>
            </w:pPr>
            <w:r>
              <w:rPr>
                <w:sz w:val="17"/>
              </w:rPr>
              <w:t>单用户本地模式</w:t>
            </w:r>
          </w:p>
        </w:tc>
        <w:tc>
          <w:tcPr>
            <w:tcW w:w="4860" w:type="dxa"/>
            <w:tcMar>
              <w:top w:w="80" w:type="dxa"/>
              <w:left w:w="120" w:type="dxa"/>
              <w:bottom w:w="80" w:type="dxa"/>
              <w:right w:w="120" w:type="dxa"/>
            </w:tcMar>
            <w:vAlign w:val="center"/>
          </w:tcPr>
          <w:p w14:paraId="123E3A61" w14:textId="77777777" w:rsidR="00257F45" w:rsidRDefault="00000000">
            <w:pPr>
              <w:spacing w:after="0" w:line="240" w:lineRule="auto"/>
              <w:rPr>
                <w:lang w:eastAsia="zh-CN"/>
              </w:rPr>
            </w:pPr>
            <w:r>
              <w:rPr>
                <w:sz w:val="17"/>
                <w:lang w:eastAsia="zh-CN"/>
              </w:rPr>
              <w:t>满足个人展示和原型验证</w:t>
            </w:r>
          </w:p>
        </w:tc>
        <w:tc>
          <w:tcPr>
            <w:tcW w:w="2600" w:type="dxa"/>
            <w:tcMar>
              <w:top w:w="80" w:type="dxa"/>
              <w:left w:w="120" w:type="dxa"/>
              <w:bottom w:w="80" w:type="dxa"/>
              <w:right w:w="120" w:type="dxa"/>
            </w:tcMar>
            <w:vAlign w:val="center"/>
          </w:tcPr>
          <w:p w14:paraId="78524E90" w14:textId="77777777" w:rsidR="00257F45" w:rsidRDefault="00000000">
            <w:pPr>
              <w:spacing w:after="0" w:line="240" w:lineRule="auto"/>
              <w:rPr>
                <w:lang w:eastAsia="zh-CN"/>
              </w:rPr>
            </w:pPr>
            <w:r>
              <w:rPr>
                <w:sz w:val="17"/>
                <w:lang w:eastAsia="zh-CN"/>
              </w:rPr>
              <w:t>未覆盖账号、权限和多租户治理</w:t>
            </w:r>
          </w:p>
        </w:tc>
      </w:tr>
    </w:tbl>
    <w:p w14:paraId="038DA1C8" w14:textId="77777777" w:rsidR="00257F45" w:rsidRDefault="00257F45">
      <w:pPr>
        <w:spacing w:after="40"/>
        <w:rPr>
          <w:lang w:eastAsia="zh-CN"/>
        </w:rPr>
      </w:pPr>
    </w:p>
    <w:p w14:paraId="6B841CC4" w14:textId="77777777" w:rsidR="00257F45" w:rsidRDefault="00000000">
      <w:pPr>
        <w:rPr>
          <w:lang w:eastAsia="zh-CN"/>
        </w:rPr>
      </w:pPr>
      <w:r>
        <w:rPr>
          <w:lang w:eastAsia="zh-CN"/>
        </w:rPr>
        <w:br w:type="page"/>
      </w:r>
    </w:p>
    <w:p w14:paraId="4650845D" w14:textId="77777777" w:rsidR="00257F45" w:rsidRDefault="00000000">
      <w:pPr>
        <w:pStyle w:val="1"/>
        <w:rPr>
          <w:lang w:eastAsia="zh-CN"/>
        </w:rPr>
      </w:pPr>
      <w:bookmarkStart w:id="56" w:name="section_057"/>
      <w:r>
        <w:rPr>
          <w:rFonts w:ascii="Calibri" w:eastAsia="微软雅黑" w:hAnsi="Calibri"/>
          <w:lang w:eastAsia="zh-CN"/>
        </w:rPr>
        <w:lastRenderedPageBreak/>
        <w:t>测试说明与测试报告</w:t>
      </w:r>
      <w:bookmarkEnd w:id="56"/>
    </w:p>
    <w:p w14:paraId="19F2B2B0" w14:textId="77777777" w:rsidR="00257F45" w:rsidRDefault="00000000">
      <w:pPr>
        <w:pStyle w:val="21"/>
        <w:rPr>
          <w:lang w:eastAsia="zh-CN"/>
        </w:rPr>
      </w:pPr>
      <w:bookmarkStart w:id="57" w:name="section_058"/>
      <w:r>
        <w:rPr>
          <w:rFonts w:ascii="Calibri" w:eastAsia="微软雅黑" w:hAnsi="Calibri"/>
          <w:lang w:eastAsia="zh-CN"/>
        </w:rPr>
        <w:t>测试目的</w:t>
      </w:r>
      <w:bookmarkEnd w:id="57"/>
    </w:p>
    <w:p w14:paraId="0EBDC7AF" w14:textId="77777777" w:rsidR="00257F45" w:rsidRDefault="00000000">
      <w:pPr>
        <w:ind w:firstLine="346"/>
        <w:rPr>
          <w:lang w:eastAsia="zh-CN"/>
        </w:rPr>
      </w:pPr>
      <w:r>
        <w:rPr>
          <w:lang w:eastAsia="zh-CN"/>
        </w:rPr>
        <w:t>测试用于确认当前</w:t>
      </w:r>
      <w:r>
        <w:rPr>
          <w:lang w:eastAsia="zh-CN"/>
        </w:rPr>
        <w:t xml:space="preserve"> V0.1.0 </w:t>
      </w:r>
      <w:r>
        <w:rPr>
          <w:lang w:eastAsia="zh-CN"/>
        </w:rPr>
        <w:t>基线满足核心功能、数据持久化、安全字段隔离和便携部署要求，并为竞赛评审提供可复现证据。测试不仅验证单个函数，也验证从便携启动到页面、后端、</w:t>
      </w:r>
      <w:r>
        <w:rPr>
          <w:lang w:eastAsia="zh-CN"/>
        </w:rPr>
        <w:t>SQLite</w:t>
      </w:r>
      <w:r>
        <w:rPr>
          <w:lang w:eastAsia="zh-CN"/>
        </w:rPr>
        <w:t>、内置</w:t>
      </w:r>
      <w:r>
        <w:rPr>
          <w:lang w:eastAsia="zh-CN"/>
        </w:rPr>
        <w:t xml:space="preserve"> Python </w:t>
      </w:r>
      <w:r>
        <w:rPr>
          <w:lang w:eastAsia="zh-CN"/>
        </w:rPr>
        <w:t>和学习方案生成的端到端链路。</w:t>
      </w:r>
    </w:p>
    <w:p w14:paraId="21A22B77" w14:textId="77777777" w:rsidR="00257F45" w:rsidRDefault="00000000">
      <w:pPr>
        <w:pStyle w:val="21"/>
      </w:pPr>
      <w:bookmarkStart w:id="58" w:name="section_059"/>
      <w:r>
        <w:rPr>
          <w:rFonts w:ascii="Calibri" w:eastAsia="微软雅黑" w:hAnsi="Calibri"/>
        </w:rPr>
        <w:t>测试范围</w:t>
      </w:r>
      <w:bookmarkEnd w:id="58"/>
    </w:p>
    <w:p w14:paraId="656A321F" w14:textId="77777777" w:rsidR="00257F45" w:rsidRDefault="00000000">
      <w:pPr>
        <w:pStyle w:val="31"/>
      </w:pPr>
      <w:bookmarkStart w:id="59" w:name="section_060"/>
      <w:r>
        <w:rPr>
          <w:rFonts w:ascii="Calibri" w:eastAsia="微软雅黑" w:hAnsi="Calibri"/>
        </w:rPr>
        <w:t>纳入范围</w:t>
      </w:r>
      <w:bookmarkEnd w:id="59"/>
    </w:p>
    <w:p w14:paraId="3611AA73" w14:textId="77777777" w:rsidR="00257F45" w:rsidRDefault="00000000">
      <w:pPr>
        <w:pStyle w:val="a0"/>
        <w:spacing w:after="160" w:line="280" w:lineRule="auto"/>
        <w:rPr>
          <w:lang w:eastAsia="zh-CN"/>
        </w:rPr>
      </w:pPr>
      <w:r>
        <w:rPr>
          <w:lang w:eastAsia="zh-CN"/>
        </w:rPr>
        <w:t>知识图谱、诊断前测、补救路径、治理报告和个人洞察。</w:t>
      </w:r>
    </w:p>
    <w:p w14:paraId="5EC4D9CA" w14:textId="77777777" w:rsidR="00257F45" w:rsidRDefault="00000000">
      <w:pPr>
        <w:pStyle w:val="a0"/>
        <w:spacing w:after="160" w:line="280" w:lineRule="auto"/>
        <w:rPr>
          <w:lang w:eastAsia="zh-CN"/>
        </w:rPr>
      </w:pPr>
      <w:r>
        <w:rPr>
          <w:lang w:eastAsia="zh-CN"/>
        </w:rPr>
        <w:t>周期转换、完整日程、材料生成和语义概念名称。</w:t>
      </w:r>
    </w:p>
    <w:p w14:paraId="40E3F652" w14:textId="77777777" w:rsidR="00257F45" w:rsidRDefault="00000000">
      <w:pPr>
        <w:pStyle w:val="a0"/>
        <w:spacing w:after="160" w:line="280" w:lineRule="auto"/>
        <w:rPr>
          <w:lang w:eastAsia="zh-CN"/>
        </w:rPr>
      </w:pPr>
      <w:r>
        <w:rPr>
          <w:lang w:eastAsia="zh-CN"/>
        </w:rPr>
        <w:t>自适应练习配置、选择题答案分布和正确项稳定性。</w:t>
      </w:r>
    </w:p>
    <w:p w14:paraId="046D7CC3" w14:textId="77777777" w:rsidR="00257F45" w:rsidRDefault="00000000">
      <w:pPr>
        <w:pStyle w:val="a0"/>
        <w:spacing w:after="160" w:line="280" w:lineRule="auto"/>
        <w:rPr>
          <w:lang w:eastAsia="zh-CN"/>
        </w:rPr>
      </w:pPr>
      <w:r>
        <w:rPr>
          <w:lang w:eastAsia="zh-CN"/>
        </w:rPr>
        <w:t>数据库迁移、核心表、</w:t>
      </w:r>
      <w:r>
        <w:rPr>
          <w:lang w:eastAsia="zh-CN"/>
        </w:rPr>
        <w:t xml:space="preserve">SQL </w:t>
      </w:r>
      <w:r>
        <w:rPr>
          <w:lang w:eastAsia="zh-CN"/>
        </w:rPr>
        <w:t>拆分、方案</w:t>
      </w:r>
      <w:r>
        <w:rPr>
          <w:lang w:eastAsia="zh-CN"/>
        </w:rPr>
        <w:t>/</w:t>
      </w:r>
      <w:r>
        <w:rPr>
          <w:lang w:eastAsia="zh-CN"/>
        </w:rPr>
        <w:t>任务</w:t>
      </w:r>
      <w:r>
        <w:rPr>
          <w:lang w:eastAsia="zh-CN"/>
        </w:rPr>
        <w:t>/</w:t>
      </w:r>
      <w:r>
        <w:rPr>
          <w:lang w:eastAsia="zh-CN"/>
        </w:rPr>
        <w:t>测评持久化。</w:t>
      </w:r>
    </w:p>
    <w:p w14:paraId="7757F790" w14:textId="77777777" w:rsidR="00257F45" w:rsidRDefault="00000000">
      <w:pPr>
        <w:pStyle w:val="a0"/>
        <w:spacing w:after="160" w:line="280" w:lineRule="auto"/>
        <w:rPr>
          <w:lang w:eastAsia="zh-CN"/>
        </w:rPr>
      </w:pPr>
      <w:r>
        <w:rPr>
          <w:lang w:eastAsia="zh-CN"/>
        </w:rPr>
        <w:t>浏览器安全题目字段和判题器错误分类。</w:t>
      </w:r>
    </w:p>
    <w:p w14:paraId="04C14E65" w14:textId="77777777" w:rsidR="00257F45" w:rsidRDefault="00000000">
      <w:pPr>
        <w:pStyle w:val="a0"/>
        <w:spacing w:after="160" w:line="280" w:lineRule="auto"/>
        <w:rPr>
          <w:lang w:eastAsia="zh-CN"/>
        </w:rPr>
      </w:pPr>
      <w:r>
        <w:rPr>
          <w:lang w:eastAsia="zh-CN"/>
        </w:rPr>
        <w:t>便携包页面、健康检查、</w:t>
      </w:r>
      <w:r>
        <w:rPr>
          <w:lang w:eastAsia="zh-CN"/>
        </w:rPr>
        <w:t xml:space="preserve">SQLite </w:t>
      </w:r>
      <w:r>
        <w:rPr>
          <w:lang w:eastAsia="zh-CN"/>
        </w:rPr>
        <w:t>文件与数据持久化、内置</w:t>
      </w:r>
      <w:r>
        <w:rPr>
          <w:lang w:eastAsia="zh-CN"/>
        </w:rPr>
        <w:t xml:space="preserve"> Python </w:t>
      </w:r>
      <w:r>
        <w:rPr>
          <w:lang w:eastAsia="zh-CN"/>
        </w:rPr>
        <w:t>判题、方案生成。</w:t>
      </w:r>
    </w:p>
    <w:p w14:paraId="06E92E92" w14:textId="77777777" w:rsidR="00257F45" w:rsidRDefault="00000000">
      <w:pPr>
        <w:pStyle w:val="a0"/>
        <w:spacing w:after="160" w:line="280" w:lineRule="auto"/>
        <w:rPr>
          <w:lang w:eastAsia="zh-CN"/>
        </w:rPr>
      </w:pPr>
      <w:r>
        <w:rPr>
          <w:lang w:eastAsia="zh-CN"/>
        </w:rPr>
        <w:t>对话式画像的上下文、字段修正、</w:t>
      </w:r>
      <w:r>
        <w:rPr>
          <w:lang w:eastAsia="zh-CN"/>
        </w:rPr>
        <w:t xml:space="preserve">LLM </w:t>
      </w:r>
      <w:r>
        <w:rPr>
          <w:lang w:eastAsia="zh-CN"/>
        </w:rPr>
        <w:t>状态与本地降级。</w:t>
      </w:r>
    </w:p>
    <w:p w14:paraId="3AAC3B28" w14:textId="77777777" w:rsidR="00257F45" w:rsidRDefault="00000000">
      <w:pPr>
        <w:pStyle w:val="a0"/>
        <w:spacing w:after="160" w:line="280" w:lineRule="auto"/>
        <w:rPr>
          <w:lang w:eastAsia="zh-CN"/>
        </w:rPr>
      </w:pPr>
      <w:r>
        <w:rPr>
          <w:lang w:eastAsia="zh-CN"/>
        </w:rPr>
        <w:t>课程资料解析、全文上下文、引用白名单、引用修复和</w:t>
      </w:r>
      <w:r>
        <w:rPr>
          <w:lang w:eastAsia="zh-CN"/>
        </w:rPr>
        <w:t xml:space="preserve"> RAG </w:t>
      </w:r>
      <w:r>
        <w:rPr>
          <w:lang w:eastAsia="zh-CN"/>
        </w:rPr>
        <w:t>降级边界。</w:t>
      </w:r>
    </w:p>
    <w:p w14:paraId="7C663622" w14:textId="77777777" w:rsidR="00257F45" w:rsidRDefault="00000000">
      <w:pPr>
        <w:pStyle w:val="a0"/>
        <w:spacing w:after="160" w:line="280" w:lineRule="auto"/>
        <w:rPr>
          <w:lang w:eastAsia="zh-CN"/>
        </w:rPr>
      </w:pPr>
      <w:r>
        <w:rPr>
          <w:lang w:eastAsia="zh-CN"/>
        </w:rPr>
        <w:t>路径重规划门控、已完成任务保护、修订应用</w:t>
      </w:r>
      <w:r>
        <w:rPr>
          <w:lang w:eastAsia="zh-CN"/>
        </w:rPr>
        <w:t>/</w:t>
      </w:r>
      <w:r>
        <w:rPr>
          <w:lang w:eastAsia="zh-CN"/>
        </w:rPr>
        <w:t>拒绝</w:t>
      </w:r>
      <w:r>
        <w:rPr>
          <w:lang w:eastAsia="zh-CN"/>
        </w:rPr>
        <w:t>/</w:t>
      </w:r>
      <w:r>
        <w:rPr>
          <w:lang w:eastAsia="zh-CN"/>
        </w:rPr>
        <w:t>撤销。</w:t>
      </w:r>
    </w:p>
    <w:p w14:paraId="7837B6ED" w14:textId="77777777" w:rsidR="00257F45" w:rsidRDefault="00000000">
      <w:pPr>
        <w:pStyle w:val="a0"/>
        <w:spacing w:after="160" w:line="280" w:lineRule="auto"/>
        <w:rPr>
          <w:lang w:eastAsia="zh-CN"/>
        </w:rPr>
      </w:pPr>
      <w:r>
        <w:rPr>
          <w:lang w:eastAsia="zh-CN"/>
        </w:rPr>
        <w:t>学习活动按时区聚合、真实连续天数、热力图和徽章规则。</w:t>
      </w:r>
    </w:p>
    <w:p w14:paraId="0C71969D" w14:textId="77777777" w:rsidR="00257F45" w:rsidRDefault="00000000">
      <w:pPr>
        <w:pStyle w:val="a0"/>
        <w:spacing w:after="160" w:line="280" w:lineRule="auto"/>
        <w:rPr>
          <w:lang w:eastAsia="zh-CN"/>
        </w:rPr>
      </w:pPr>
      <w:r>
        <w:rPr>
          <w:lang w:eastAsia="zh-CN"/>
        </w:rPr>
        <w:t>交互式知识图谱的数据来源、布局保存和前端结构契约。</w:t>
      </w:r>
    </w:p>
    <w:p w14:paraId="7CABC9E4" w14:textId="77777777" w:rsidR="00257F45" w:rsidRDefault="00000000">
      <w:pPr>
        <w:pStyle w:val="31"/>
      </w:pPr>
      <w:bookmarkStart w:id="60" w:name="section_061"/>
      <w:r>
        <w:rPr>
          <w:rFonts w:ascii="Calibri" w:eastAsia="微软雅黑" w:hAnsi="Calibri"/>
        </w:rPr>
        <w:t>暂未纳入范围</w:t>
      </w:r>
      <w:bookmarkEnd w:id="60"/>
    </w:p>
    <w:p w14:paraId="656D2D42" w14:textId="77777777" w:rsidR="00257F45" w:rsidRDefault="00000000">
      <w:pPr>
        <w:pStyle w:val="a0"/>
        <w:spacing w:after="160" w:line="280" w:lineRule="auto"/>
        <w:rPr>
          <w:lang w:eastAsia="zh-CN"/>
        </w:rPr>
      </w:pPr>
      <w:r>
        <w:rPr>
          <w:lang w:eastAsia="zh-CN"/>
        </w:rPr>
        <w:t>大规模并发与长时间稳定性压力测试。</w:t>
      </w:r>
    </w:p>
    <w:p w14:paraId="286E1984" w14:textId="77777777" w:rsidR="00257F45" w:rsidRDefault="00000000">
      <w:pPr>
        <w:pStyle w:val="a0"/>
        <w:spacing w:after="160" w:line="280" w:lineRule="auto"/>
      </w:pPr>
      <w:r>
        <w:t>不同</w:t>
      </w:r>
      <w:r>
        <w:t xml:space="preserve"> OpenAI </w:t>
      </w:r>
      <w:r>
        <w:t>兼容厂商的全量协议兼容矩阵。</w:t>
      </w:r>
    </w:p>
    <w:p w14:paraId="22D59CF2" w14:textId="77777777" w:rsidR="00257F45" w:rsidRDefault="00000000">
      <w:pPr>
        <w:pStyle w:val="a0"/>
        <w:spacing w:after="160" w:line="280" w:lineRule="auto"/>
        <w:rPr>
          <w:lang w:eastAsia="zh-CN"/>
        </w:rPr>
      </w:pPr>
      <w:r>
        <w:rPr>
          <w:lang w:eastAsia="zh-CN"/>
        </w:rPr>
        <w:t>恶意攻击者针对本地</w:t>
      </w:r>
      <w:r>
        <w:rPr>
          <w:lang w:eastAsia="zh-CN"/>
        </w:rPr>
        <w:t xml:space="preserve"> Python </w:t>
      </w:r>
      <w:r>
        <w:rPr>
          <w:lang w:eastAsia="zh-CN"/>
        </w:rPr>
        <w:t>限制器的专业逃逸测试。</w:t>
      </w:r>
    </w:p>
    <w:p w14:paraId="77F2A808" w14:textId="77777777" w:rsidR="00257F45" w:rsidRDefault="00000000">
      <w:pPr>
        <w:pStyle w:val="a0"/>
        <w:spacing w:after="160" w:line="280" w:lineRule="auto"/>
      </w:pPr>
      <w:r>
        <w:t>全部</w:t>
      </w:r>
      <w:r>
        <w:t xml:space="preserve"> Windows </w:t>
      </w:r>
      <w:r>
        <w:t>版本、全部</w:t>
      </w:r>
      <w:r>
        <w:t xml:space="preserve"> Edge </w:t>
      </w:r>
      <w:r>
        <w:t>版本和国产桌面系统兼容性。</w:t>
      </w:r>
    </w:p>
    <w:p w14:paraId="33253CFC" w14:textId="77777777" w:rsidR="00257F45" w:rsidRDefault="00000000">
      <w:pPr>
        <w:pStyle w:val="a0"/>
        <w:spacing w:after="160" w:line="280" w:lineRule="auto"/>
        <w:rPr>
          <w:lang w:eastAsia="zh-CN"/>
        </w:rPr>
      </w:pPr>
      <w:r>
        <w:rPr>
          <w:lang w:eastAsia="zh-CN"/>
        </w:rPr>
        <w:t>全自动浏览器视觉回归和无障碍专项测试。</w:t>
      </w:r>
    </w:p>
    <w:p w14:paraId="36A14F9D" w14:textId="77777777" w:rsidR="00257F45" w:rsidRDefault="00000000">
      <w:pPr>
        <w:pStyle w:val="21"/>
      </w:pPr>
      <w:bookmarkStart w:id="61" w:name="section_062"/>
      <w:r>
        <w:rPr>
          <w:rFonts w:ascii="Calibri" w:eastAsia="微软雅黑" w:hAnsi="Calibri"/>
        </w:rPr>
        <w:lastRenderedPageBreak/>
        <w:t>测试环境</w:t>
      </w:r>
      <w:bookmarkEnd w:id="61"/>
    </w:p>
    <w:tbl>
      <w:tblPr>
        <w:tblStyle w:val="aff1"/>
        <w:tblW w:w="9360" w:type="dxa"/>
        <w:jc w:val="center"/>
        <w:tblLayout w:type="fixed"/>
        <w:tblLook w:val="04A0" w:firstRow="1" w:lastRow="0" w:firstColumn="1" w:lastColumn="0" w:noHBand="0" w:noVBand="1"/>
      </w:tblPr>
      <w:tblGrid>
        <w:gridCol w:w="2500"/>
        <w:gridCol w:w="6860"/>
      </w:tblGrid>
      <w:tr w:rsidR="00257F45" w14:paraId="13B6DCC9" w14:textId="77777777">
        <w:trPr>
          <w:cantSplit/>
          <w:tblHeader/>
          <w:jc w:val="center"/>
        </w:trPr>
        <w:tc>
          <w:tcPr>
            <w:tcW w:w="2500" w:type="dxa"/>
            <w:shd w:val="clear" w:color="auto" w:fill="F2F4F7"/>
            <w:tcMar>
              <w:top w:w="80" w:type="dxa"/>
              <w:left w:w="120" w:type="dxa"/>
              <w:bottom w:w="80" w:type="dxa"/>
              <w:right w:w="120" w:type="dxa"/>
            </w:tcMar>
            <w:vAlign w:val="center"/>
          </w:tcPr>
          <w:p w14:paraId="6577F91F" w14:textId="77777777" w:rsidR="00257F45" w:rsidRDefault="00000000">
            <w:pPr>
              <w:keepNext/>
              <w:spacing w:after="0" w:line="240" w:lineRule="auto"/>
            </w:pPr>
            <w:r>
              <w:rPr>
                <w:b/>
                <w:color w:val="1F4D78"/>
                <w:sz w:val="17"/>
              </w:rPr>
              <w:t>项目</w:t>
            </w:r>
          </w:p>
        </w:tc>
        <w:tc>
          <w:tcPr>
            <w:tcW w:w="6860" w:type="dxa"/>
            <w:shd w:val="clear" w:color="auto" w:fill="F2F4F7"/>
            <w:tcMar>
              <w:top w:w="80" w:type="dxa"/>
              <w:left w:w="120" w:type="dxa"/>
              <w:bottom w:w="80" w:type="dxa"/>
              <w:right w:w="120" w:type="dxa"/>
            </w:tcMar>
            <w:vAlign w:val="center"/>
          </w:tcPr>
          <w:p w14:paraId="469D1837" w14:textId="77777777" w:rsidR="00257F45" w:rsidRDefault="00000000">
            <w:pPr>
              <w:keepNext/>
              <w:spacing w:after="0" w:line="240" w:lineRule="auto"/>
            </w:pPr>
            <w:r>
              <w:rPr>
                <w:b/>
                <w:color w:val="1F4D78"/>
                <w:sz w:val="17"/>
              </w:rPr>
              <w:t>配置</w:t>
            </w:r>
          </w:p>
        </w:tc>
      </w:tr>
      <w:tr w:rsidR="00257F45" w14:paraId="67C38DC7" w14:textId="77777777">
        <w:trPr>
          <w:cantSplit/>
          <w:jc w:val="center"/>
        </w:trPr>
        <w:tc>
          <w:tcPr>
            <w:tcW w:w="2500" w:type="dxa"/>
            <w:tcMar>
              <w:top w:w="80" w:type="dxa"/>
              <w:left w:w="120" w:type="dxa"/>
              <w:bottom w:w="80" w:type="dxa"/>
              <w:right w:w="120" w:type="dxa"/>
            </w:tcMar>
            <w:vAlign w:val="center"/>
          </w:tcPr>
          <w:p w14:paraId="6940C696" w14:textId="77777777" w:rsidR="00257F45" w:rsidRDefault="00000000">
            <w:pPr>
              <w:spacing w:after="0" w:line="240" w:lineRule="auto"/>
            </w:pPr>
            <w:r>
              <w:rPr>
                <w:sz w:val="17"/>
              </w:rPr>
              <w:t>测试日期</w:t>
            </w:r>
          </w:p>
        </w:tc>
        <w:tc>
          <w:tcPr>
            <w:tcW w:w="6860" w:type="dxa"/>
            <w:tcMar>
              <w:top w:w="80" w:type="dxa"/>
              <w:left w:w="120" w:type="dxa"/>
              <w:bottom w:w="80" w:type="dxa"/>
              <w:right w:w="120" w:type="dxa"/>
            </w:tcMar>
            <w:vAlign w:val="center"/>
          </w:tcPr>
          <w:p w14:paraId="750F51D7" w14:textId="77777777" w:rsidR="00257F45" w:rsidRDefault="00000000">
            <w:pPr>
              <w:spacing w:after="0" w:line="240" w:lineRule="auto"/>
            </w:pPr>
            <w:r>
              <w:rPr>
                <w:sz w:val="17"/>
              </w:rPr>
              <w:t>2026-07-18</w:t>
            </w:r>
          </w:p>
        </w:tc>
      </w:tr>
      <w:tr w:rsidR="00257F45" w14:paraId="0CEE385E" w14:textId="77777777">
        <w:trPr>
          <w:cantSplit/>
          <w:jc w:val="center"/>
        </w:trPr>
        <w:tc>
          <w:tcPr>
            <w:tcW w:w="2500" w:type="dxa"/>
            <w:shd w:val="clear" w:color="auto" w:fill="FAFBFC"/>
            <w:tcMar>
              <w:top w:w="80" w:type="dxa"/>
              <w:left w:w="120" w:type="dxa"/>
              <w:bottom w:w="80" w:type="dxa"/>
              <w:right w:w="120" w:type="dxa"/>
            </w:tcMar>
            <w:vAlign w:val="center"/>
          </w:tcPr>
          <w:p w14:paraId="5423020E" w14:textId="77777777" w:rsidR="00257F45" w:rsidRDefault="00000000">
            <w:pPr>
              <w:spacing w:after="0" w:line="240" w:lineRule="auto"/>
            </w:pPr>
            <w:r>
              <w:rPr>
                <w:sz w:val="17"/>
              </w:rPr>
              <w:t>源码基线</w:t>
            </w:r>
          </w:p>
        </w:tc>
        <w:tc>
          <w:tcPr>
            <w:tcW w:w="6860" w:type="dxa"/>
            <w:shd w:val="clear" w:color="auto" w:fill="FAFBFC"/>
            <w:tcMar>
              <w:top w:w="80" w:type="dxa"/>
              <w:left w:w="120" w:type="dxa"/>
              <w:bottom w:w="80" w:type="dxa"/>
              <w:right w:w="120" w:type="dxa"/>
            </w:tcMar>
            <w:vAlign w:val="center"/>
          </w:tcPr>
          <w:p w14:paraId="5E12A91A" w14:textId="77777777" w:rsidR="00257F45" w:rsidRDefault="00000000">
            <w:pPr>
              <w:spacing w:after="0" w:line="240" w:lineRule="auto"/>
            </w:pPr>
            <w:r>
              <w:rPr>
                <w:rFonts w:ascii="Consolas" w:hAnsi="Consolas"/>
                <w:color w:val="1F4D78"/>
                <w:sz w:val="17"/>
              </w:rPr>
              <w:t>main</w:t>
            </w:r>
            <w:r>
              <w:rPr>
                <w:sz w:val="17"/>
              </w:rPr>
              <w:t xml:space="preserve"> </w:t>
            </w:r>
            <w:r>
              <w:rPr>
                <w:sz w:val="17"/>
              </w:rPr>
              <w:t>分支，合并提交</w:t>
            </w:r>
            <w:r>
              <w:rPr>
                <w:sz w:val="17"/>
              </w:rPr>
              <w:t xml:space="preserve"> </w:t>
            </w:r>
            <w:r>
              <w:rPr>
                <w:rFonts w:ascii="Consolas" w:hAnsi="Consolas"/>
                <w:color w:val="1F4D78"/>
                <w:sz w:val="17"/>
              </w:rPr>
              <w:t>e987062</w:t>
            </w:r>
          </w:p>
        </w:tc>
      </w:tr>
      <w:tr w:rsidR="00257F45" w14:paraId="6B3BEF5D" w14:textId="77777777">
        <w:trPr>
          <w:cantSplit/>
          <w:jc w:val="center"/>
        </w:trPr>
        <w:tc>
          <w:tcPr>
            <w:tcW w:w="2500" w:type="dxa"/>
            <w:tcMar>
              <w:top w:w="80" w:type="dxa"/>
              <w:left w:w="120" w:type="dxa"/>
              <w:bottom w:w="80" w:type="dxa"/>
              <w:right w:w="120" w:type="dxa"/>
            </w:tcMar>
            <w:vAlign w:val="center"/>
          </w:tcPr>
          <w:p w14:paraId="29F53389" w14:textId="77777777" w:rsidR="00257F45" w:rsidRDefault="00000000">
            <w:pPr>
              <w:spacing w:after="0" w:line="240" w:lineRule="auto"/>
            </w:pPr>
            <w:r>
              <w:rPr>
                <w:sz w:val="17"/>
              </w:rPr>
              <w:t>自动化测试命令</w:t>
            </w:r>
          </w:p>
        </w:tc>
        <w:tc>
          <w:tcPr>
            <w:tcW w:w="6860" w:type="dxa"/>
            <w:tcMar>
              <w:top w:w="80" w:type="dxa"/>
              <w:left w:w="120" w:type="dxa"/>
              <w:bottom w:w="80" w:type="dxa"/>
              <w:right w:w="120" w:type="dxa"/>
            </w:tcMar>
            <w:vAlign w:val="center"/>
          </w:tcPr>
          <w:p w14:paraId="3EC6C9E3" w14:textId="77777777" w:rsidR="00257F45" w:rsidRDefault="00000000">
            <w:pPr>
              <w:spacing w:after="0" w:line="240" w:lineRule="auto"/>
            </w:pPr>
            <w:r>
              <w:rPr>
                <w:rFonts w:ascii="Consolas" w:hAnsi="Consolas"/>
                <w:color w:val="1F4D78"/>
                <w:sz w:val="17"/>
              </w:rPr>
              <w:t>npm test</w:t>
            </w:r>
          </w:p>
        </w:tc>
      </w:tr>
      <w:tr w:rsidR="00257F45" w14:paraId="4C38ECB7" w14:textId="77777777">
        <w:trPr>
          <w:cantSplit/>
          <w:jc w:val="center"/>
        </w:trPr>
        <w:tc>
          <w:tcPr>
            <w:tcW w:w="2500" w:type="dxa"/>
            <w:shd w:val="clear" w:color="auto" w:fill="FAFBFC"/>
            <w:tcMar>
              <w:top w:w="80" w:type="dxa"/>
              <w:left w:w="120" w:type="dxa"/>
              <w:bottom w:w="80" w:type="dxa"/>
              <w:right w:w="120" w:type="dxa"/>
            </w:tcMar>
            <w:vAlign w:val="center"/>
          </w:tcPr>
          <w:p w14:paraId="755AC42F" w14:textId="77777777" w:rsidR="00257F45" w:rsidRDefault="00000000">
            <w:pPr>
              <w:spacing w:after="0" w:line="240" w:lineRule="auto"/>
            </w:pPr>
            <w:r>
              <w:rPr>
                <w:sz w:val="17"/>
              </w:rPr>
              <w:t>便携验证命令</w:t>
            </w:r>
          </w:p>
        </w:tc>
        <w:tc>
          <w:tcPr>
            <w:tcW w:w="6860" w:type="dxa"/>
            <w:shd w:val="clear" w:color="auto" w:fill="FAFBFC"/>
            <w:tcMar>
              <w:top w:w="80" w:type="dxa"/>
              <w:left w:w="120" w:type="dxa"/>
              <w:bottom w:w="80" w:type="dxa"/>
              <w:right w:w="120" w:type="dxa"/>
            </w:tcMar>
            <w:vAlign w:val="center"/>
          </w:tcPr>
          <w:p w14:paraId="36253397" w14:textId="77777777" w:rsidR="00257F45" w:rsidRDefault="00000000">
            <w:pPr>
              <w:spacing w:after="0" w:line="240" w:lineRule="auto"/>
            </w:pPr>
            <w:r>
              <w:rPr>
                <w:rFonts w:ascii="Consolas" w:hAnsi="Consolas"/>
                <w:color w:val="1F4D78"/>
                <w:sz w:val="17"/>
              </w:rPr>
              <w:t>node scripts/test-portable.mjs</w:t>
            </w:r>
          </w:p>
        </w:tc>
      </w:tr>
      <w:tr w:rsidR="00257F45" w14:paraId="7EDB9B4C" w14:textId="77777777">
        <w:trPr>
          <w:cantSplit/>
          <w:jc w:val="center"/>
        </w:trPr>
        <w:tc>
          <w:tcPr>
            <w:tcW w:w="2500" w:type="dxa"/>
            <w:tcMar>
              <w:top w:w="80" w:type="dxa"/>
              <w:left w:w="120" w:type="dxa"/>
              <w:bottom w:w="80" w:type="dxa"/>
              <w:right w:w="120" w:type="dxa"/>
            </w:tcMar>
            <w:vAlign w:val="center"/>
          </w:tcPr>
          <w:p w14:paraId="3EDDFF8C" w14:textId="77777777" w:rsidR="00257F45" w:rsidRDefault="00000000">
            <w:pPr>
              <w:spacing w:after="0" w:line="240" w:lineRule="auto"/>
            </w:pPr>
            <w:r>
              <w:rPr>
                <w:sz w:val="17"/>
              </w:rPr>
              <w:t>运行时</w:t>
            </w:r>
          </w:p>
        </w:tc>
        <w:tc>
          <w:tcPr>
            <w:tcW w:w="6860" w:type="dxa"/>
            <w:tcMar>
              <w:top w:w="80" w:type="dxa"/>
              <w:left w:w="120" w:type="dxa"/>
              <w:bottom w:w="80" w:type="dxa"/>
              <w:right w:w="120" w:type="dxa"/>
            </w:tcMar>
            <w:vAlign w:val="center"/>
          </w:tcPr>
          <w:p w14:paraId="65A17A3E" w14:textId="77777777" w:rsidR="00257F45" w:rsidRDefault="00000000">
            <w:pPr>
              <w:spacing w:after="0" w:line="240" w:lineRule="auto"/>
            </w:pPr>
            <w:r>
              <w:rPr>
                <w:sz w:val="17"/>
              </w:rPr>
              <w:t>便携</w:t>
            </w:r>
            <w:r>
              <w:rPr>
                <w:sz w:val="17"/>
              </w:rPr>
              <w:t xml:space="preserve"> Node.js 24.14.1</w:t>
            </w:r>
            <w:r>
              <w:rPr>
                <w:sz w:val="17"/>
              </w:rPr>
              <w:t>；内置</w:t>
            </w:r>
            <w:r>
              <w:rPr>
                <w:sz w:val="17"/>
              </w:rPr>
              <w:t xml:space="preserve"> CPython 3.13.14</w:t>
            </w:r>
          </w:p>
        </w:tc>
      </w:tr>
      <w:tr w:rsidR="00257F45" w14:paraId="098F8741" w14:textId="77777777">
        <w:trPr>
          <w:cantSplit/>
          <w:jc w:val="center"/>
        </w:trPr>
        <w:tc>
          <w:tcPr>
            <w:tcW w:w="2500" w:type="dxa"/>
            <w:shd w:val="clear" w:color="auto" w:fill="FAFBFC"/>
            <w:tcMar>
              <w:top w:w="80" w:type="dxa"/>
              <w:left w:w="120" w:type="dxa"/>
              <w:bottom w:w="80" w:type="dxa"/>
              <w:right w:w="120" w:type="dxa"/>
            </w:tcMar>
            <w:vAlign w:val="center"/>
          </w:tcPr>
          <w:p w14:paraId="49E1BFB3" w14:textId="77777777" w:rsidR="00257F45" w:rsidRDefault="00000000">
            <w:pPr>
              <w:spacing w:after="0" w:line="240" w:lineRule="auto"/>
            </w:pPr>
            <w:r>
              <w:rPr>
                <w:sz w:val="17"/>
              </w:rPr>
              <w:t>数据库</w:t>
            </w:r>
          </w:p>
        </w:tc>
        <w:tc>
          <w:tcPr>
            <w:tcW w:w="6860" w:type="dxa"/>
            <w:shd w:val="clear" w:color="auto" w:fill="FAFBFC"/>
            <w:tcMar>
              <w:top w:w="80" w:type="dxa"/>
              <w:left w:w="120" w:type="dxa"/>
              <w:bottom w:w="80" w:type="dxa"/>
              <w:right w:w="120" w:type="dxa"/>
            </w:tcMar>
            <w:vAlign w:val="center"/>
          </w:tcPr>
          <w:p w14:paraId="74841110" w14:textId="77777777" w:rsidR="00257F45" w:rsidRDefault="00000000">
            <w:pPr>
              <w:spacing w:after="0" w:line="240" w:lineRule="auto"/>
              <w:rPr>
                <w:lang w:eastAsia="zh-CN"/>
              </w:rPr>
            </w:pPr>
            <w:r>
              <w:rPr>
                <w:sz w:val="17"/>
                <w:lang w:eastAsia="zh-CN"/>
              </w:rPr>
              <w:t xml:space="preserve">SQLite </w:t>
            </w:r>
            <w:r>
              <w:rPr>
                <w:sz w:val="17"/>
                <w:lang w:eastAsia="zh-CN"/>
              </w:rPr>
              <w:t>关系模式；自动化中同时覆盖可配置持久化契约</w:t>
            </w:r>
          </w:p>
        </w:tc>
      </w:tr>
      <w:tr w:rsidR="00257F45" w14:paraId="63E1DEA0" w14:textId="77777777">
        <w:trPr>
          <w:cantSplit/>
          <w:jc w:val="center"/>
        </w:trPr>
        <w:tc>
          <w:tcPr>
            <w:tcW w:w="2500" w:type="dxa"/>
            <w:tcMar>
              <w:top w:w="80" w:type="dxa"/>
              <w:left w:w="120" w:type="dxa"/>
              <w:bottom w:w="80" w:type="dxa"/>
              <w:right w:w="120" w:type="dxa"/>
            </w:tcMar>
            <w:vAlign w:val="center"/>
          </w:tcPr>
          <w:p w14:paraId="62448694" w14:textId="77777777" w:rsidR="00257F45" w:rsidRDefault="00000000">
            <w:pPr>
              <w:spacing w:after="0" w:line="240" w:lineRule="auto"/>
            </w:pPr>
            <w:r>
              <w:rPr>
                <w:sz w:val="17"/>
              </w:rPr>
              <w:t>浏览器</w:t>
            </w:r>
          </w:p>
        </w:tc>
        <w:tc>
          <w:tcPr>
            <w:tcW w:w="6860" w:type="dxa"/>
            <w:tcMar>
              <w:top w:w="80" w:type="dxa"/>
              <w:left w:w="120" w:type="dxa"/>
              <w:bottom w:w="80" w:type="dxa"/>
              <w:right w:w="120" w:type="dxa"/>
            </w:tcMar>
            <w:vAlign w:val="center"/>
          </w:tcPr>
          <w:p w14:paraId="79EBBDEB" w14:textId="77777777" w:rsidR="00257F45" w:rsidRDefault="00000000">
            <w:pPr>
              <w:spacing w:after="0" w:line="240" w:lineRule="auto"/>
            </w:pPr>
            <w:r>
              <w:rPr>
                <w:sz w:val="17"/>
              </w:rPr>
              <w:t xml:space="preserve">Microsoft Edge </w:t>
            </w:r>
            <w:r>
              <w:rPr>
                <w:sz w:val="17"/>
              </w:rPr>
              <w:t>应用模式</w:t>
            </w:r>
          </w:p>
        </w:tc>
      </w:tr>
      <w:tr w:rsidR="00257F45" w14:paraId="56B8BB17" w14:textId="77777777">
        <w:trPr>
          <w:cantSplit/>
          <w:jc w:val="center"/>
        </w:trPr>
        <w:tc>
          <w:tcPr>
            <w:tcW w:w="2500" w:type="dxa"/>
            <w:shd w:val="clear" w:color="auto" w:fill="FAFBFC"/>
            <w:tcMar>
              <w:top w:w="80" w:type="dxa"/>
              <w:left w:w="120" w:type="dxa"/>
              <w:bottom w:w="80" w:type="dxa"/>
              <w:right w:w="120" w:type="dxa"/>
            </w:tcMar>
            <w:vAlign w:val="center"/>
          </w:tcPr>
          <w:p w14:paraId="6B267C82" w14:textId="77777777" w:rsidR="00257F45" w:rsidRDefault="00000000">
            <w:pPr>
              <w:spacing w:after="0" w:line="240" w:lineRule="auto"/>
            </w:pPr>
            <w:r>
              <w:rPr>
                <w:sz w:val="17"/>
              </w:rPr>
              <w:t>发布包</w:t>
            </w:r>
          </w:p>
        </w:tc>
        <w:tc>
          <w:tcPr>
            <w:tcW w:w="6860" w:type="dxa"/>
            <w:shd w:val="clear" w:color="auto" w:fill="FAFBFC"/>
            <w:tcMar>
              <w:top w:w="80" w:type="dxa"/>
              <w:left w:w="120" w:type="dxa"/>
              <w:bottom w:w="80" w:type="dxa"/>
              <w:right w:w="120" w:type="dxa"/>
            </w:tcMar>
            <w:vAlign w:val="center"/>
          </w:tcPr>
          <w:p w14:paraId="3E838601" w14:textId="77777777" w:rsidR="00257F45" w:rsidRDefault="00000000">
            <w:pPr>
              <w:spacing w:after="0" w:line="240" w:lineRule="auto"/>
            </w:pPr>
            <w:r>
              <w:rPr>
                <w:rFonts w:ascii="Consolas" w:hAnsi="Consolas"/>
                <w:color w:val="1F4D78"/>
                <w:sz w:val="17"/>
              </w:rPr>
              <w:t>PersonalizedLearning-Portable-0.1.0.zip</w:t>
            </w:r>
          </w:p>
        </w:tc>
      </w:tr>
      <w:tr w:rsidR="00257F45" w14:paraId="0C03257F" w14:textId="77777777">
        <w:trPr>
          <w:cantSplit/>
          <w:jc w:val="center"/>
        </w:trPr>
        <w:tc>
          <w:tcPr>
            <w:tcW w:w="2500" w:type="dxa"/>
            <w:tcMar>
              <w:top w:w="80" w:type="dxa"/>
              <w:left w:w="120" w:type="dxa"/>
              <w:bottom w:w="80" w:type="dxa"/>
              <w:right w:w="120" w:type="dxa"/>
            </w:tcMar>
            <w:vAlign w:val="center"/>
          </w:tcPr>
          <w:p w14:paraId="07EE3C52" w14:textId="77777777" w:rsidR="00257F45" w:rsidRDefault="00000000">
            <w:pPr>
              <w:spacing w:after="0" w:line="240" w:lineRule="auto"/>
            </w:pPr>
            <w:r>
              <w:rPr>
                <w:sz w:val="17"/>
              </w:rPr>
              <w:t>包大小</w:t>
            </w:r>
          </w:p>
        </w:tc>
        <w:tc>
          <w:tcPr>
            <w:tcW w:w="6860" w:type="dxa"/>
            <w:tcMar>
              <w:top w:w="80" w:type="dxa"/>
              <w:left w:w="120" w:type="dxa"/>
              <w:bottom w:w="80" w:type="dxa"/>
              <w:right w:w="120" w:type="dxa"/>
            </w:tcMar>
            <w:vAlign w:val="center"/>
          </w:tcPr>
          <w:p w14:paraId="598CDCE5" w14:textId="77777777" w:rsidR="00257F45" w:rsidRDefault="00000000">
            <w:pPr>
              <w:spacing w:after="0" w:line="240" w:lineRule="auto"/>
            </w:pPr>
            <w:r>
              <w:rPr>
                <w:sz w:val="17"/>
              </w:rPr>
              <w:t xml:space="preserve">47,032,016 </w:t>
            </w:r>
            <w:r>
              <w:rPr>
                <w:sz w:val="17"/>
              </w:rPr>
              <w:t>字节，约</w:t>
            </w:r>
            <w:r>
              <w:rPr>
                <w:sz w:val="17"/>
              </w:rPr>
              <w:t xml:space="preserve"> 44.85 MB</w:t>
            </w:r>
          </w:p>
        </w:tc>
      </w:tr>
      <w:tr w:rsidR="00257F45" w14:paraId="545B660A" w14:textId="77777777">
        <w:trPr>
          <w:cantSplit/>
          <w:jc w:val="center"/>
        </w:trPr>
        <w:tc>
          <w:tcPr>
            <w:tcW w:w="2500" w:type="dxa"/>
            <w:shd w:val="clear" w:color="auto" w:fill="FAFBFC"/>
            <w:tcMar>
              <w:top w:w="80" w:type="dxa"/>
              <w:left w:w="120" w:type="dxa"/>
              <w:bottom w:w="80" w:type="dxa"/>
              <w:right w:w="120" w:type="dxa"/>
            </w:tcMar>
            <w:vAlign w:val="center"/>
          </w:tcPr>
          <w:p w14:paraId="6FC2269E" w14:textId="77777777" w:rsidR="00257F45" w:rsidRDefault="00000000">
            <w:pPr>
              <w:spacing w:after="0" w:line="240" w:lineRule="auto"/>
            </w:pPr>
            <w:r>
              <w:rPr>
                <w:sz w:val="17"/>
              </w:rPr>
              <w:t>SHA-256</w:t>
            </w:r>
          </w:p>
        </w:tc>
        <w:tc>
          <w:tcPr>
            <w:tcW w:w="6860" w:type="dxa"/>
            <w:shd w:val="clear" w:color="auto" w:fill="FAFBFC"/>
            <w:tcMar>
              <w:top w:w="80" w:type="dxa"/>
              <w:left w:w="120" w:type="dxa"/>
              <w:bottom w:w="80" w:type="dxa"/>
              <w:right w:w="120" w:type="dxa"/>
            </w:tcMar>
            <w:vAlign w:val="center"/>
          </w:tcPr>
          <w:p w14:paraId="06505F0F" w14:textId="77777777" w:rsidR="00257F45" w:rsidRDefault="00000000">
            <w:pPr>
              <w:spacing w:after="0" w:line="240" w:lineRule="auto"/>
            </w:pPr>
            <w:r>
              <w:rPr>
                <w:rFonts w:ascii="Consolas" w:hAnsi="Consolas"/>
                <w:color w:val="1F4D78"/>
                <w:sz w:val="17"/>
              </w:rPr>
              <w:t>03B0803AD50576910AB27100B73B184C38BDE26C42C0F4DE327ECFE9686A5261</w:t>
            </w:r>
          </w:p>
        </w:tc>
      </w:tr>
    </w:tbl>
    <w:p w14:paraId="51667230" w14:textId="77777777" w:rsidR="00257F45" w:rsidRDefault="00257F45">
      <w:pPr>
        <w:spacing w:after="40"/>
      </w:pPr>
    </w:p>
    <w:p w14:paraId="62376C22" w14:textId="77777777" w:rsidR="00257F45" w:rsidRDefault="00000000">
      <w:pPr>
        <w:pStyle w:val="21"/>
      </w:pPr>
      <w:bookmarkStart w:id="62" w:name="section_063"/>
      <w:r>
        <w:rPr>
          <w:rFonts w:ascii="Calibri" w:eastAsia="微软雅黑" w:hAnsi="Calibri"/>
        </w:rPr>
        <w:t>测试策略</w:t>
      </w:r>
      <w:bookmarkEnd w:id="62"/>
    </w:p>
    <w:p w14:paraId="033C463F" w14:textId="77777777" w:rsidR="00257F45" w:rsidRDefault="00000000">
      <w:pPr>
        <w:pStyle w:val="a"/>
        <w:numPr>
          <w:ilvl w:val="0"/>
          <w:numId w:val="14"/>
        </w:numPr>
        <w:spacing w:after="160" w:line="280" w:lineRule="auto"/>
        <w:rPr>
          <w:lang w:eastAsia="zh-CN"/>
        </w:rPr>
      </w:pPr>
      <w:r>
        <w:rPr>
          <w:lang w:eastAsia="zh-CN"/>
        </w:rPr>
        <w:t>单元测试：验证周期转换、题目选项、自适应配置和智能体领域函数。</w:t>
      </w:r>
    </w:p>
    <w:p w14:paraId="3A5F95F6" w14:textId="77777777" w:rsidR="00257F45" w:rsidRDefault="00000000">
      <w:pPr>
        <w:pStyle w:val="a"/>
        <w:numPr>
          <w:ilvl w:val="0"/>
          <w:numId w:val="14"/>
        </w:numPr>
        <w:spacing w:after="160" w:line="280" w:lineRule="auto"/>
        <w:rPr>
          <w:lang w:eastAsia="zh-CN"/>
        </w:rPr>
      </w:pPr>
      <w:r>
        <w:rPr>
          <w:lang w:eastAsia="zh-CN"/>
        </w:rPr>
        <w:t>契约测试：验证迁移文件、核心表、</w:t>
      </w:r>
      <w:r>
        <w:rPr>
          <w:lang w:eastAsia="zh-CN"/>
        </w:rPr>
        <w:t xml:space="preserve">SQL </w:t>
      </w:r>
      <w:r>
        <w:rPr>
          <w:lang w:eastAsia="zh-CN"/>
        </w:rPr>
        <w:t>执行拆分和安全字段输出。</w:t>
      </w:r>
    </w:p>
    <w:p w14:paraId="0008C542" w14:textId="77777777" w:rsidR="00257F45" w:rsidRDefault="00000000">
      <w:pPr>
        <w:pStyle w:val="a"/>
        <w:numPr>
          <w:ilvl w:val="0"/>
          <w:numId w:val="14"/>
        </w:numPr>
        <w:spacing w:after="160" w:line="280" w:lineRule="auto"/>
        <w:rPr>
          <w:lang w:eastAsia="zh-CN"/>
        </w:rPr>
      </w:pPr>
      <w:r>
        <w:rPr>
          <w:lang w:eastAsia="zh-CN"/>
        </w:rPr>
        <w:t>集成测试：验证方案、任务和测验的持久化链路。</w:t>
      </w:r>
    </w:p>
    <w:p w14:paraId="6B8412A5" w14:textId="77777777" w:rsidR="00257F45" w:rsidRDefault="00000000">
      <w:pPr>
        <w:pStyle w:val="a"/>
        <w:numPr>
          <w:ilvl w:val="0"/>
          <w:numId w:val="14"/>
        </w:numPr>
        <w:spacing w:after="160" w:line="280" w:lineRule="auto"/>
        <w:rPr>
          <w:lang w:eastAsia="zh-CN"/>
        </w:rPr>
      </w:pPr>
      <w:r>
        <w:rPr>
          <w:lang w:eastAsia="zh-CN"/>
        </w:rPr>
        <w:t>故障测试：区分镜像仓库、引擎和本地运行器错误，验证降级边界。</w:t>
      </w:r>
    </w:p>
    <w:p w14:paraId="44CC4173" w14:textId="77777777" w:rsidR="00257F45" w:rsidRDefault="00000000">
      <w:pPr>
        <w:pStyle w:val="a"/>
        <w:numPr>
          <w:ilvl w:val="0"/>
          <w:numId w:val="14"/>
        </w:numPr>
        <w:spacing w:after="160" w:line="280" w:lineRule="auto"/>
        <w:rPr>
          <w:lang w:eastAsia="zh-CN"/>
        </w:rPr>
      </w:pPr>
      <w:r>
        <w:rPr>
          <w:lang w:eastAsia="zh-CN"/>
        </w:rPr>
        <w:t>端到端测试：解压并启动便携包，通过真实</w:t>
      </w:r>
      <w:r>
        <w:rPr>
          <w:lang w:eastAsia="zh-CN"/>
        </w:rPr>
        <w:t xml:space="preserve"> HTTP </w:t>
      </w:r>
      <w:r>
        <w:rPr>
          <w:lang w:eastAsia="zh-CN"/>
        </w:rPr>
        <w:t>请求验证页面、健康、</w:t>
      </w:r>
      <w:r>
        <w:rPr>
          <w:lang w:eastAsia="zh-CN"/>
        </w:rPr>
        <w:t>SQLite</w:t>
      </w:r>
      <w:r>
        <w:rPr>
          <w:lang w:eastAsia="zh-CN"/>
        </w:rPr>
        <w:t>、</w:t>
      </w:r>
      <w:r>
        <w:rPr>
          <w:lang w:eastAsia="zh-CN"/>
        </w:rPr>
        <w:t xml:space="preserve">Python </w:t>
      </w:r>
      <w:r>
        <w:rPr>
          <w:lang w:eastAsia="zh-CN"/>
        </w:rPr>
        <w:t>和生成能力。</w:t>
      </w:r>
    </w:p>
    <w:p w14:paraId="6AF7A37B" w14:textId="77777777" w:rsidR="00257F45" w:rsidRDefault="00000000">
      <w:pPr>
        <w:pStyle w:val="a"/>
        <w:numPr>
          <w:ilvl w:val="0"/>
          <w:numId w:val="14"/>
        </w:numPr>
        <w:spacing w:after="160" w:line="280" w:lineRule="auto"/>
        <w:rPr>
          <w:lang w:eastAsia="zh-CN"/>
        </w:rPr>
      </w:pPr>
      <w:r>
        <w:rPr>
          <w:lang w:eastAsia="zh-CN"/>
        </w:rPr>
        <w:t>文档化检查：将测试结果映射到需求编号，记录未覆盖区域和残余风险。</w:t>
      </w:r>
    </w:p>
    <w:p w14:paraId="39478332" w14:textId="77777777" w:rsidR="00257F45" w:rsidRDefault="00000000">
      <w:pPr>
        <w:pStyle w:val="21"/>
        <w:rPr>
          <w:lang w:eastAsia="zh-CN"/>
        </w:rPr>
      </w:pPr>
      <w:bookmarkStart w:id="63" w:name="section_064"/>
      <w:r>
        <w:rPr>
          <w:rFonts w:ascii="Calibri" w:eastAsia="微软雅黑" w:hAnsi="Calibri"/>
          <w:lang w:eastAsia="zh-CN"/>
        </w:rPr>
        <w:t>进入与退出准则</w:t>
      </w:r>
      <w:bookmarkEnd w:id="63"/>
    </w:p>
    <w:p w14:paraId="0780E305" w14:textId="77777777" w:rsidR="00257F45" w:rsidRDefault="00000000">
      <w:pPr>
        <w:pStyle w:val="31"/>
        <w:rPr>
          <w:lang w:eastAsia="zh-CN"/>
        </w:rPr>
      </w:pPr>
      <w:bookmarkStart w:id="64" w:name="section_065"/>
      <w:r>
        <w:rPr>
          <w:rFonts w:ascii="Calibri" w:eastAsia="微软雅黑" w:hAnsi="Calibri"/>
          <w:lang w:eastAsia="zh-CN"/>
        </w:rPr>
        <w:t>进入准则</w:t>
      </w:r>
      <w:bookmarkEnd w:id="64"/>
    </w:p>
    <w:p w14:paraId="7691DFB9" w14:textId="77777777" w:rsidR="00257F45" w:rsidRDefault="00000000">
      <w:pPr>
        <w:pStyle w:val="a0"/>
        <w:spacing w:after="160" w:line="280" w:lineRule="auto"/>
        <w:rPr>
          <w:lang w:eastAsia="zh-CN"/>
        </w:rPr>
      </w:pPr>
      <w:r>
        <w:rPr>
          <w:lang w:eastAsia="zh-CN"/>
        </w:rPr>
        <w:t>依赖安装完成，源码可由</w:t>
      </w:r>
      <w:r>
        <w:rPr>
          <w:lang w:eastAsia="zh-CN"/>
        </w:rPr>
        <w:t xml:space="preserve"> Node.js </w:t>
      </w:r>
      <w:r>
        <w:rPr>
          <w:lang w:eastAsia="zh-CN"/>
        </w:rPr>
        <w:t>运行。</w:t>
      </w:r>
    </w:p>
    <w:p w14:paraId="5540C327" w14:textId="77777777" w:rsidR="00257F45" w:rsidRDefault="00000000">
      <w:pPr>
        <w:pStyle w:val="a0"/>
        <w:spacing w:after="160" w:line="280" w:lineRule="auto"/>
        <w:rPr>
          <w:lang w:eastAsia="zh-CN"/>
        </w:rPr>
      </w:pPr>
      <w:r>
        <w:rPr>
          <w:lang w:eastAsia="zh-CN"/>
        </w:rPr>
        <w:t xml:space="preserve">SQLite </w:t>
      </w:r>
      <w:r>
        <w:rPr>
          <w:lang w:eastAsia="zh-CN"/>
        </w:rPr>
        <w:t>模式配置可用，测试数据目录具有写权限。</w:t>
      </w:r>
    </w:p>
    <w:p w14:paraId="308B8E41" w14:textId="77777777" w:rsidR="00257F45" w:rsidRDefault="00000000">
      <w:pPr>
        <w:pStyle w:val="a0"/>
        <w:spacing w:after="160" w:line="280" w:lineRule="auto"/>
      </w:pPr>
      <w:r>
        <w:t>便携包已由当前源码生成，内置</w:t>
      </w:r>
      <w:r>
        <w:t xml:space="preserve"> Node.js </w:t>
      </w:r>
      <w:r>
        <w:t>和</w:t>
      </w:r>
      <w:r>
        <w:t xml:space="preserve"> CPython </w:t>
      </w:r>
      <w:r>
        <w:t>文件存在。</w:t>
      </w:r>
    </w:p>
    <w:p w14:paraId="74DD1A58" w14:textId="77777777" w:rsidR="00257F45" w:rsidRDefault="00000000">
      <w:pPr>
        <w:pStyle w:val="a0"/>
        <w:spacing w:after="160" w:line="280" w:lineRule="auto"/>
        <w:rPr>
          <w:lang w:eastAsia="zh-CN"/>
        </w:rPr>
      </w:pPr>
      <w:r>
        <w:rPr>
          <w:lang w:eastAsia="zh-CN"/>
        </w:rPr>
        <w:lastRenderedPageBreak/>
        <w:t>测试不会覆盖用户正式数据，便携验证使用临时用户数据目录。</w:t>
      </w:r>
    </w:p>
    <w:p w14:paraId="61488DCA" w14:textId="77777777" w:rsidR="00257F45" w:rsidRDefault="00000000">
      <w:pPr>
        <w:pStyle w:val="31"/>
      </w:pPr>
      <w:bookmarkStart w:id="65" w:name="section_066"/>
      <w:r>
        <w:rPr>
          <w:rFonts w:ascii="Calibri" w:eastAsia="微软雅黑" w:hAnsi="Calibri"/>
        </w:rPr>
        <w:t>退出准则</w:t>
      </w:r>
      <w:bookmarkEnd w:id="65"/>
    </w:p>
    <w:p w14:paraId="377466E9" w14:textId="77777777" w:rsidR="00257F45" w:rsidRDefault="00000000">
      <w:pPr>
        <w:pStyle w:val="a0"/>
        <w:spacing w:after="160" w:line="280" w:lineRule="auto"/>
      </w:pPr>
      <w:r>
        <w:t>自动化测试零失败。</w:t>
      </w:r>
    </w:p>
    <w:p w14:paraId="079CBB09" w14:textId="77777777" w:rsidR="00257F45" w:rsidRDefault="00000000">
      <w:pPr>
        <w:pStyle w:val="a0"/>
        <w:spacing w:after="160" w:line="280" w:lineRule="auto"/>
        <w:rPr>
          <w:lang w:eastAsia="zh-CN"/>
        </w:rPr>
      </w:pPr>
      <w:r>
        <w:rPr>
          <w:lang w:eastAsia="zh-CN"/>
        </w:rPr>
        <w:t>便携验证的所有布尔检查为真，页面状态为</w:t>
      </w:r>
      <w:r>
        <w:rPr>
          <w:lang w:eastAsia="zh-CN"/>
        </w:rPr>
        <w:t xml:space="preserve"> 200</w:t>
      </w:r>
      <w:r>
        <w:rPr>
          <w:lang w:eastAsia="zh-CN"/>
        </w:rPr>
        <w:t>，健康状态为</w:t>
      </w:r>
      <w:r>
        <w:rPr>
          <w:lang w:eastAsia="zh-CN"/>
        </w:rPr>
        <w:t xml:space="preserve"> </w:t>
      </w:r>
      <w:r>
        <w:rPr>
          <w:rFonts w:ascii="Consolas" w:hAnsi="Consolas"/>
          <w:color w:val="1F4D78"/>
          <w:sz w:val="20"/>
          <w:lang w:eastAsia="zh-CN"/>
        </w:rPr>
        <w:t>ok</w:t>
      </w:r>
      <w:r>
        <w:rPr>
          <w:lang w:eastAsia="zh-CN"/>
        </w:rPr>
        <w:t>。</w:t>
      </w:r>
    </w:p>
    <w:p w14:paraId="22BFF933" w14:textId="77777777" w:rsidR="00257F45" w:rsidRDefault="00000000">
      <w:pPr>
        <w:pStyle w:val="a0"/>
        <w:spacing w:after="160" w:line="280" w:lineRule="auto"/>
        <w:rPr>
          <w:lang w:eastAsia="zh-CN"/>
        </w:rPr>
      </w:pPr>
      <w:r>
        <w:rPr>
          <w:lang w:eastAsia="zh-CN"/>
        </w:rPr>
        <w:t>高优先级验收需求至少具有一个自动化、端到端或明确人工验证证据。</w:t>
      </w:r>
    </w:p>
    <w:p w14:paraId="39C7E475" w14:textId="77777777" w:rsidR="00257F45" w:rsidRDefault="00000000">
      <w:pPr>
        <w:pStyle w:val="a0"/>
        <w:spacing w:after="160" w:line="280" w:lineRule="auto"/>
        <w:rPr>
          <w:lang w:eastAsia="zh-CN"/>
        </w:rPr>
      </w:pPr>
      <w:r>
        <w:rPr>
          <w:lang w:eastAsia="zh-CN"/>
        </w:rPr>
        <w:t>未覆盖风险被记录，且不将本地受限运行器误述为公网强沙箱。</w:t>
      </w:r>
    </w:p>
    <w:p w14:paraId="4494288E" w14:textId="77777777" w:rsidR="00257F45" w:rsidRDefault="00000000">
      <w:pPr>
        <w:pStyle w:val="21"/>
      </w:pPr>
      <w:bookmarkStart w:id="66" w:name="section_067"/>
      <w:r>
        <w:rPr>
          <w:rFonts w:ascii="Calibri" w:eastAsia="微软雅黑" w:hAnsi="Calibri"/>
        </w:rPr>
        <w:t>自动化测试用例</w:t>
      </w:r>
      <w:bookmarkEnd w:id="66"/>
    </w:p>
    <w:tbl>
      <w:tblPr>
        <w:tblStyle w:val="aff1"/>
        <w:tblW w:w="9360" w:type="dxa"/>
        <w:jc w:val="center"/>
        <w:tblLayout w:type="fixed"/>
        <w:tblLook w:val="04A0" w:firstRow="1" w:lastRow="0" w:firstColumn="1" w:lastColumn="0" w:noHBand="0" w:noVBand="1"/>
      </w:tblPr>
      <w:tblGrid>
        <w:gridCol w:w="1450"/>
        <w:gridCol w:w="3750"/>
        <w:gridCol w:w="2860"/>
        <w:gridCol w:w="1300"/>
      </w:tblGrid>
      <w:tr w:rsidR="00257F45" w14:paraId="743D45FC" w14:textId="77777777">
        <w:trPr>
          <w:cantSplit/>
          <w:tblHeader/>
          <w:jc w:val="center"/>
        </w:trPr>
        <w:tc>
          <w:tcPr>
            <w:tcW w:w="1450" w:type="dxa"/>
            <w:shd w:val="clear" w:color="auto" w:fill="F2F4F7"/>
            <w:tcMar>
              <w:top w:w="80" w:type="dxa"/>
              <w:left w:w="120" w:type="dxa"/>
              <w:bottom w:w="80" w:type="dxa"/>
              <w:right w:w="120" w:type="dxa"/>
            </w:tcMar>
            <w:vAlign w:val="center"/>
          </w:tcPr>
          <w:p w14:paraId="02E4B771" w14:textId="77777777" w:rsidR="00257F45" w:rsidRDefault="00000000">
            <w:pPr>
              <w:keepNext/>
              <w:spacing w:after="0" w:line="240" w:lineRule="auto"/>
            </w:pPr>
            <w:r>
              <w:rPr>
                <w:b/>
                <w:color w:val="1F4D78"/>
                <w:sz w:val="17"/>
              </w:rPr>
              <w:t>用例</w:t>
            </w:r>
          </w:p>
        </w:tc>
        <w:tc>
          <w:tcPr>
            <w:tcW w:w="3750" w:type="dxa"/>
            <w:shd w:val="clear" w:color="auto" w:fill="F2F4F7"/>
            <w:tcMar>
              <w:top w:w="80" w:type="dxa"/>
              <w:left w:w="120" w:type="dxa"/>
              <w:bottom w:w="80" w:type="dxa"/>
              <w:right w:w="120" w:type="dxa"/>
            </w:tcMar>
            <w:vAlign w:val="center"/>
          </w:tcPr>
          <w:p w14:paraId="1B5E1417" w14:textId="77777777" w:rsidR="00257F45" w:rsidRDefault="00000000">
            <w:pPr>
              <w:keepNext/>
              <w:spacing w:after="0" w:line="240" w:lineRule="auto"/>
            </w:pPr>
            <w:r>
              <w:rPr>
                <w:b/>
                <w:color w:val="1F4D78"/>
                <w:sz w:val="17"/>
              </w:rPr>
              <w:t>测试内容</w:t>
            </w:r>
          </w:p>
        </w:tc>
        <w:tc>
          <w:tcPr>
            <w:tcW w:w="2860" w:type="dxa"/>
            <w:shd w:val="clear" w:color="auto" w:fill="F2F4F7"/>
            <w:tcMar>
              <w:top w:w="80" w:type="dxa"/>
              <w:left w:w="120" w:type="dxa"/>
              <w:bottom w:w="80" w:type="dxa"/>
              <w:right w:w="120" w:type="dxa"/>
            </w:tcMar>
            <w:vAlign w:val="center"/>
          </w:tcPr>
          <w:p w14:paraId="03356604" w14:textId="77777777" w:rsidR="00257F45" w:rsidRDefault="00000000">
            <w:pPr>
              <w:keepNext/>
              <w:spacing w:after="0" w:line="240" w:lineRule="auto"/>
            </w:pPr>
            <w:r>
              <w:rPr>
                <w:b/>
                <w:color w:val="1F4D78"/>
                <w:sz w:val="17"/>
              </w:rPr>
              <w:t>关联需求</w:t>
            </w:r>
          </w:p>
        </w:tc>
        <w:tc>
          <w:tcPr>
            <w:tcW w:w="1300" w:type="dxa"/>
            <w:shd w:val="clear" w:color="auto" w:fill="F2F4F7"/>
            <w:tcMar>
              <w:top w:w="80" w:type="dxa"/>
              <w:left w:w="120" w:type="dxa"/>
              <w:bottom w:w="80" w:type="dxa"/>
              <w:right w:w="120" w:type="dxa"/>
            </w:tcMar>
            <w:vAlign w:val="center"/>
          </w:tcPr>
          <w:p w14:paraId="32975FA7" w14:textId="77777777" w:rsidR="00257F45" w:rsidRDefault="00000000">
            <w:pPr>
              <w:keepNext/>
              <w:spacing w:after="0" w:line="240" w:lineRule="auto"/>
            </w:pPr>
            <w:r>
              <w:rPr>
                <w:b/>
                <w:color w:val="1F4D78"/>
                <w:sz w:val="17"/>
              </w:rPr>
              <w:t>结果</w:t>
            </w:r>
          </w:p>
        </w:tc>
      </w:tr>
      <w:tr w:rsidR="00257F45" w14:paraId="2AB57377" w14:textId="77777777">
        <w:trPr>
          <w:cantSplit/>
          <w:jc w:val="center"/>
        </w:trPr>
        <w:tc>
          <w:tcPr>
            <w:tcW w:w="1450" w:type="dxa"/>
            <w:tcMar>
              <w:top w:w="80" w:type="dxa"/>
              <w:left w:w="120" w:type="dxa"/>
              <w:bottom w:w="80" w:type="dxa"/>
              <w:right w:w="120" w:type="dxa"/>
            </w:tcMar>
            <w:vAlign w:val="center"/>
          </w:tcPr>
          <w:p w14:paraId="6DB2CDDA" w14:textId="77777777" w:rsidR="00257F45" w:rsidRDefault="00000000">
            <w:pPr>
              <w:spacing w:after="0" w:line="240" w:lineRule="auto"/>
            </w:pPr>
            <w:r>
              <w:rPr>
                <w:sz w:val="17"/>
              </w:rPr>
              <w:t>TC-01</w:t>
            </w:r>
          </w:p>
        </w:tc>
        <w:tc>
          <w:tcPr>
            <w:tcW w:w="3750" w:type="dxa"/>
            <w:tcMar>
              <w:top w:w="80" w:type="dxa"/>
              <w:left w:w="120" w:type="dxa"/>
              <w:bottom w:w="80" w:type="dxa"/>
              <w:right w:w="120" w:type="dxa"/>
            </w:tcMar>
            <w:vAlign w:val="center"/>
          </w:tcPr>
          <w:p w14:paraId="7F902764" w14:textId="77777777" w:rsidR="00257F45" w:rsidRDefault="00000000">
            <w:pPr>
              <w:spacing w:after="0" w:line="240" w:lineRule="auto"/>
              <w:rPr>
                <w:lang w:eastAsia="zh-CN"/>
              </w:rPr>
            </w:pPr>
            <w:r>
              <w:rPr>
                <w:sz w:val="17"/>
                <w:lang w:eastAsia="zh-CN"/>
              </w:rPr>
              <w:t>知识图谱、诊断前测和补救路径可生成并评分</w:t>
            </w:r>
          </w:p>
        </w:tc>
        <w:tc>
          <w:tcPr>
            <w:tcW w:w="2860" w:type="dxa"/>
            <w:tcMar>
              <w:top w:w="80" w:type="dxa"/>
              <w:left w:w="120" w:type="dxa"/>
              <w:bottom w:w="80" w:type="dxa"/>
              <w:right w:w="120" w:type="dxa"/>
            </w:tcMar>
            <w:vAlign w:val="center"/>
          </w:tcPr>
          <w:p w14:paraId="584429A1" w14:textId="77777777" w:rsidR="00257F45" w:rsidRDefault="00000000">
            <w:pPr>
              <w:spacing w:after="0" w:line="240" w:lineRule="auto"/>
            </w:pPr>
            <w:r>
              <w:rPr>
                <w:sz w:val="17"/>
              </w:rPr>
              <w:t>FR-07</w:t>
            </w:r>
            <w:r>
              <w:rPr>
                <w:sz w:val="17"/>
              </w:rPr>
              <w:t>、</w:t>
            </w:r>
            <w:r>
              <w:rPr>
                <w:sz w:val="17"/>
              </w:rPr>
              <w:t>FR-08</w:t>
            </w:r>
            <w:r>
              <w:rPr>
                <w:sz w:val="17"/>
              </w:rPr>
              <w:t>、</w:t>
            </w:r>
            <w:r>
              <w:rPr>
                <w:sz w:val="17"/>
              </w:rPr>
              <w:t>FR-09</w:t>
            </w:r>
            <w:r>
              <w:rPr>
                <w:sz w:val="17"/>
              </w:rPr>
              <w:t>、</w:t>
            </w:r>
            <w:r>
              <w:rPr>
                <w:sz w:val="17"/>
              </w:rPr>
              <w:t>FR-15</w:t>
            </w:r>
          </w:p>
        </w:tc>
        <w:tc>
          <w:tcPr>
            <w:tcW w:w="1300" w:type="dxa"/>
            <w:tcMar>
              <w:top w:w="80" w:type="dxa"/>
              <w:left w:w="120" w:type="dxa"/>
              <w:bottom w:w="80" w:type="dxa"/>
              <w:right w:w="120" w:type="dxa"/>
            </w:tcMar>
            <w:vAlign w:val="center"/>
          </w:tcPr>
          <w:p w14:paraId="49FDDA88" w14:textId="77777777" w:rsidR="00257F45" w:rsidRDefault="00000000">
            <w:pPr>
              <w:spacing w:after="0" w:line="240" w:lineRule="auto"/>
            </w:pPr>
            <w:r>
              <w:rPr>
                <w:sz w:val="17"/>
              </w:rPr>
              <w:t>通过</w:t>
            </w:r>
          </w:p>
        </w:tc>
      </w:tr>
      <w:tr w:rsidR="00257F45" w14:paraId="5C860DB6" w14:textId="77777777">
        <w:trPr>
          <w:cantSplit/>
          <w:jc w:val="center"/>
        </w:trPr>
        <w:tc>
          <w:tcPr>
            <w:tcW w:w="1450" w:type="dxa"/>
            <w:shd w:val="clear" w:color="auto" w:fill="FAFBFC"/>
            <w:tcMar>
              <w:top w:w="80" w:type="dxa"/>
              <w:left w:w="120" w:type="dxa"/>
              <w:bottom w:w="80" w:type="dxa"/>
              <w:right w:w="120" w:type="dxa"/>
            </w:tcMar>
            <w:vAlign w:val="center"/>
          </w:tcPr>
          <w:p w14:paraId="0E1B70D4" w14:textId="77777777" w:rsidR="00257F45" w:rsidRDefault="00000000">
            <w:pPr>
              <w:spacing w:after="0" w:line="240" w:lineRule="auto"/>
            </w:pPr>
            <w:r>
              <w:rPr>
                <w:sz w:val="17"/>
              </w:rPr>
              <w:t>TC-02</w:t>
            </w:r>
          </w:p>
        </w:tc>
        <w:tc>
          <w:tcPr>
            <w:tcW w:w="3750" w:type="dxa"/>
            <w:shd w:val="clear" w:color="auto" w:fill="FAFBFC"/>
            <w:tcMar>
              <w:top w:w="80" w:type="dxa"/>
              <w:left w:w="120" w:type="dxa"/>
              <w:bottom w:w="80" w:type="dxa"/>
              <w:right w:w="120" w:type="dxa"/>
            </w:tcMar>
            <w:vAlign w:val="center"/>
          </w:tcPr>
          <w:p w14:paraId="4DC42B43" w14:textId="77777777" w:rsidR="00257F45" w:rsidRDefault="00000000">
            <w:pPr>
              <w:spacing w:after="0" w:line="240" w:lineRule="auto"/>
              <w:rPr>
                <w:lang w:eastAsia="zh-CN"/>
              </w:rPr>
            </w:pPr>
            <w:r>
              <w:rPr>
                <w:sz w:val="17"/>
                <w:lang w:eastAsia="zh-CN"/>
              </w:rPr>
              <w:t>治理报告和个人学习洞察包含核心展示字段</w:t>
            </w:r>
          </w:p>
        </w:tc>
        <w:tc>
          <w:tcPr>
            <w:tcW w:w="2860" w:type="dxa"/>
            <w:shd w:val="clear" w:color="auto" w:fill="FAFBFC"/>
            <w:tcMar>
              <w:top w:w="80" w:type="dxa"/>
              <w:left w:w="120" w:type="dxa"/>
              <w:bottom w:w="80" w:type="dxa"/>
              <w:right w:w="120" w:type="dxa"/>
            </w:tcMar>
            <w:vAlign w:val="center"/>
          </w:tcPr>
          <w:p w14:paraId="79BC96A8" w14:textId="77777777" w:rsidR="00257F45" w:rsidRDefault="00000000">
            <w:pPr>
              <w:spacing w:after="0" w:line="240" w:lineRule="auto"/>
            </w:pPr>
            <w:r>
              <w:rPr>
                <w:sz w:val="17"/>
              </w:rPr>
              <w:t>FR-16</w:t>
            </w:r>
            <w:r>
              <w:rPr>
                <w:sz w:val="17"/>
              </w:rPr>
              <w:t>、</w:t>
            </w:r>
            <w:r>
              <w:rPr>
                <w:sz w:val="17"/>
              </w:rPr>
              <w:t>FR-17</w:t>
            </w:r>
          </w:p>
        </w:tc>
        <w:tc>
          <w:tcPr>
            <w:tcW w:w="1300" w:type="dxa"/>
            <w:shd w:val="clear" w:color="auto" w:fill="FAFBFC"/>
            <w:tcMar>
              <w:top w:w="80" w:type="dxa"/>
              <w:left w:w="120" w:type="dxa"/>
              <w:bottom w:w="80" w:type="dxa"/>
              <w:right w:w="120" w:type="dxa"/>
            </w:tcMar>
            <w:vAlign w:val="center"/>
          </w:tcPr>
          <w:p w14:paraId="52ECABC2" w14:textId="77777777" w:rsidR="00257F45" w:rsidRDefault="00000000">
            <w:pPr>
              <w:spacing w:after="0" w:line="240" w:lineRule="auto"/>
            </w:pPr>
            <w:r>
              <w:rPr>
                <w:sz w:val="17"/>
              </w:rPr>
              <w:t>通过</w:t>
            </w:r>
          </w:p>
        </w:tc>
      </w:tr>
      <w:tr w:rsidR="00257F45" w14:paraId="449A4800" w14:textId="77777777">
        <w:trPr>
          <w:cantSplit/>
          <w:jc w:val="center"/>
        </w:trPr>
        <w:tc>
          <w:tcPr>
            <w:tcW w:w="1450" w:type="dxa"/>
            <w:tcMar>
              <w:top w:w="80" w:type="dxa"/>
              <w:left w:w="120" w:type="dxa"/>
              <w:bottom w:w="80" w:type="dxa"/>
              <w:right w:w="120" w:type="dxa"/>
            </w:tcMar>
            <w:vAlign w:val="center"/>
          </w:tcPr>
          <w:p w14:paraId="1DC8EFF6" w14:textId="77777777" w:rsidR="00257F45" w:rsidRDefault="00000000">
            <w:pPr>
              <w:spacing w:after="0" w:line="240" w:lineRule="auto"/>
            </w:pPr>
            <w:r>
              <w:rPr>
                <w:sz w:val="17"/>
              </w:rPr>
              <w:t>TC-03</w:t>
            </w:r>
          </w:p>
        </w:tc>
        <w:tc>
          <w:tcPr>
            <w:tcW w:w="3750" w:type="dxa"/>
            <w:tcMar>
              <w:top w:w="80" w:type="dxa"/>
              <w:left w:w="120" w:type="dxa"/>
              <w:bottom w:w="80" w:type="dxa"/>
              <w:right w:w="120" w:type="dxa"/>
            </w:tcMar>
            <w:vAlign w:val="center"/>
          </w:tcPr>
          <w:p w14:paraId="40AA78F9" w14:textId="77777777" w:rsidR="00257F45" w:rsidRDefault="00000000">
            <w:pPr>
              <w:spacing w:after="0" w:line="240" w:lineRule="auto"/>
              <w:rPr>
                <w:lang w:eastAsia="zh-CN"/>
              </w:rPr>
            </w:pPr>
            <w:r>
              <w:rPr>
                <w:sz w:val="17"/>
                <w:lang w:eastAsia="zh-CN"/>
              </w:rPr>
              <w:t>迁移校验忽略平台换行差异</w:t>
            </w:r>
          </w:p>
        </w:tc>
        <w:tc>
          <w:tcPr>
            <w:tcW w:w="2860" w:type="dxa"/>
            <w:tcMar>
              <w:top w:w="80" w:type="dxa"/>
              <w:left w:w="120" w:type="dxa"/>
              <w:bottom w:w="80" w:type="dxa"/>
              <w:right w:w="120" w:type="dxa"/>
            </w:tcMar>
            <w:vAlign w:val="center"/>
          </w:tcPr>
          <w:p w14:paraId="66EFC2AB" w14:textId="77777777" w:rsidR="00257F45" w:rsidRDefault="00000000">
            <w:pPr>
              <w:spacing w:after="0" w:line="240" w:lineRule="auto"/>
            </w:pPr>
            <w:r>
              <w:rPr>
                <w:sz w:val="17"/>
              </w:rPr>
              <w:t>NFR-REL-04</w:t>
            </w:r>
          </w:p>
        </w:tc>
        <w:tc>
          <w:tcPr>
            <w:tcW w:w="1300" w:type="dxa"/>
            <w:tcMar>
              <w:top w:w="80" w:type="dxa"/>
              <w:left w:w="120" w:type="dxa"/>
              <w:bottom w:w="80" w:type="dxa"/>
              <w:right w:w="120" w:type="dxa"/>
            </w:tcMar>
            <w:vAlign w:val="center"/>
          </w:tcPr>
          <w:p w14:paraId="170C0EA3" w14:textId="77777777" w:rsidR="00257F45" w:rsidRDefault="00000000">
            <w:pPr>
              <w:spacing w:after="0" w:line="240" w:lineRule="auto"/>
            </w:pPr>
            <w:r>
              <w:rPr>
                <w:sz w:val="17"/>
              </w:rPr>
              <w:t>通过</w:t>
            </w:r>
          </w:p>
        </w:tc>
      </w:tr>
      <w:tr w:rsidR="00257F45" w14:paraId="11DEF243" w14:textId="77777777">
        <w:trPr>
          <w:cantSplit/>
          <w:jc w:val="center"/>
        </w:trPr>
        <w:tc>
          <w:tcPr>
            <w:tcW w:w="1450" w:type="dxa"/>
            <w:shd w:val="clear" w:color="auto" w:fill="FAFBFC"/>
            <w:tcMar>
              <w:top w:w="80" w:type="dxa"/>
              <w:left w:w="120" w:type="dxa"/>
              <w:bottom w:w="80" w:type="dxa"/>
              <w:right w:w="120" w:type="dxa"/>
            </w:tcMar>
            <w:vAlign w:val="center"/>
          </w:tcPr>
          <w:p w14:paraId="6DC8F819" w14:textId="77777777" w:rsidR="00257F45" w:rsidRDefault="00000000">
            <w:pPr>
              <w:spacing w:after="0" w:line="240" w:lineRule="auto"/>
            </w:pPr>
            <w:r>
              <w:rPr>
                <w:sz w:val="17"/>
              </w:rPr>
              <w:t>TC-04</w:t>
            </w:r>
          </w:p>
        </w:tc>
        <w:tc>
          <w:tcPr>
            <w:tcW w:w="3750" w:type="dxa"/>
            <w:shd w:val="clear" w:color="auto" w:fill="FAFBFC"/>
            <w:tcMar>
              <w:top w:w="80" w:type="dxa"/>
              <w:left w:w="120" w:type="dxa"/>
              <w:bottom w:w="80" w:type="dxa"/>
              <w:right w:w="120" w:type="dxa"/>
            </w:tcMar>
            <w:vAlign w:val="center"/>
          </w:tcPr>
          <w:p w14:paraId="51E2B797" w14:textId="77777777" w:rsidR="00257F45" w:rsidRDefault="00000000">
            <w:pPr>
              <w:spacing w:after="0" w:line="240" w:lineRule="auto"/>
              <w:rPr>
                <w:lang w:eastAsia="zh-CN"/>
              </w:rPr>
            </w:pPr>
            <w:r>
              <w:rPr>
                <w:sz w:val="17"/>
                <w:lang w:eastAsia="zh-CN"/>
              </w:rPr>
              <w:t>迁移运行器只包含规范</w:t>
            </w:r>
            <w:r>
              <w:rPr>
                <w:sz w:val="17"/>
                <w:lang w:eastAsia="zh-CN"/>
              </w:rPr>
              <w:t xml:space="preserve"> SQL </w:t>
            </w:r>
            <w:r>
              <w:rPr>
                <w:sz w:val="17"/>
                <w:lang w:eastAsia="zh-CN"/>
              </w:rPr>
              <w:t>迁移文件</w:t>
            </w:r>
          </w:p>
        </w:tc>
        <w:tc>
          <w:tcPr>
            <w:tcW w:w="2860" w:type="dxa"/>
            <w:shd w:val="clear" w:color="auto" w:fill="FAFBFC"/>
            <w:tcMar>
              <w:top w:w="80" w:type="dxa"/>
              <w:left w:w="120" w:type="dxa"/>
              <w:bottom w:w="80" w:type="dxa"/>
              <w:right w:w="120" w:type="dxa"/>
            </w:tcMar>
            <w:vAlign w:val="center"/>
          </w:tcPr>
          <w:p w14:paraId="01A9F3E6" w14:textId="77777777" w:rsidR="00257F45" w:rsidRDefault="00000000">
            <w:pPr>
              <w:spacing w:after="0" w:line="240" w:lineRule="auto"/>
            </w:pPr>
            <w:r>
              <w:rPr>
                <w:sz w:val="17"/>
              </w:rPr>
              <w:t>NFR-REL-04</w:t>
            </w:r>
          </w:p>
        </w:tc>
        <w:tc>
          <w:tcPr>
            <w:tcW w:w="1300" w:type="dxa"/>
            <w:shd w:val="clear" w:color="auto" w:fill="FAFBFC"/>
            <w:tcMar>
              <w:top w:w="80" w:type="dxa"/>
              <w:left w:w="120" w:type="dxa"/>
              <w:bottom w:w="80" w:type="dxa"/>
              <w:right w:w="120" w:type="dxa"/>
            </w:tcMar>
            <w:vAlign w:val="center"/>
          </w:tcPr>
          <w:p w14:paraId="6FFE8270" w14:textId="77777777" w:rsidR="00257F45" w:rsidRDefault="00000000">
            <w:pPr>
              <w:spacing w:after="0" w:line="240" w:lineRule="auto"/>
            </w:pPr>
            <w:r>
              <w:rPr>
                <w:sz w:val="17"/>
              </w:rPr>
              <w:t>通过</w:t>
            </w:r>
          </w:p>
        </w:tc>
      </w:tr>
      <w:tr w:rsidR="00257F45" w14:paraId="44A052EB" w14:textId="77777777">
        <w:trPr>
          <w:cantSplit/>
          <w:jc w:val="center"/>
        </w:trPr>
        <w:tc>
          <w:tcPr>
            <w:tcW w:w="1450" w:type="dxa"/>
            <w:tcMar>
              <w:top w:w="80" w:type="dxa"/>
              <w:left w:w="120" w:type="dxa"/>
              <w:bottom w:w="80" w:type="dxa"/>
              <w:right w:w="120" w:type="dxa"/>
            </w:tcMar>
            <w:vAlign w:val="center"/>
          </w:tcPr>
          <w:p w14:paraId="31009ED3" w14:textId="77777777" w:rsidR="00257F45" w:rsidRDefault="00000000">
            <w:pPr>
              <w:spacing w:after="0" w:line="240" w:lineRule="auto"/>
            </w:pPr>
            <w:r>
              <w:rPr>
                <w:sz w:val="17"/>
              </w:rPr>
              <w:t>TC-05</w:t>
            </w:r>
          </w:p>
        </w:tc>
        <w:tc>
          <w:tcPr>
            <w:tcW w:w="3750" w:type="dxa"/>
            <w:tcMar>
              <w:top w:w="80" w:type="dxa"/>
              <w:left w:w="120" w:type="dxa"/>
              <w:bottom w:w="80" w:type="dxa"/>
              <w:right w:w="120" w:type="dxa"/>
            </w:tcMar>
            <w:vAlign w:val="center"/>
          </w:tcPr>
          <w:p w14:paraId="7FD9DE1D" w14:textId="77777777" w:rsidR="00257F45" w:rsidRDefault="00000000">
            <w:pPr>
              <w:spacing w:after="0" w:line="240" w:lineRule="auto"/>
              <w:rPr>
                <w:lang w:eastAsia="zh-CN"/>
              </w:rPr>
            </w:pPr>
            <w:r>
              <w:rPr>
                <w:sz w:val="17"/>
                <w:lang w:eastAsia="zh-CN"/>
              </w:rPr>
              <w:t>数据库迁移包含全部核心业务表</w:t>
            </w:r>
          </w:p>
        </w:tc>
        <w:tc>
          <w:tcPr>
            <w:tcW w:w="2860" w:type="dxa"/>
            <w:tcMar>
              <w:top w:w="80" w:type="dxa"/>
              <w:left w:w="120" w:type="dxa"/>
              <w:bottom w:w="80" w:type="dxa"/>
              <w:right w:w="120" w:type="dxa"/>
            </w:tcMar>
            <w:vAlign w:val="center"/>
          </w:tcPr>
          <w:p w14:paraId="642AFA17" w14:textId="77777777" w:rsidR="00257F45" w:rsidRDefault="00000000">
            <w:pPr>
              <w:spacing w:after="0" w:line="240" w:lineRule="auto"/>
            </w:pPr>
            <w:r>
              <w:rPr>
                <w:sz w:val="17"/>
              </w:rPr>
              <w:t>DR-01</w:t>
            </w:r>
            <w:r>
              <w:rPr>
                <w:sz w:val="17"/>
              </w:rPr>
              <w:t>～</w:t>
            </w:r>
            <w:r>
              <w:rPr>
                <w:sz w:val="17"/>
              </w:rPr>
              <w:t>DR-08</w:t>
            </w:r>
          </w:p>
        </w:tc>
        <w:tc>
          <w:tcPr>
            <w:tcW w:w="1300" w:type="dxa"/>
            <w:tcMar>
              <w:top w:w="80" w:type="dxa"/>
              <w:left w:w="120" w:type="dxa"/>
              <w:bottom w:w="80" w:type="dxa"/>
              <w:right w:w="120" w:type="dxa"/>
            </w:tcMar>
            <w:vAlign w:val="center"/>
          </w:tcPr>
          <w:p w14:paraId="5FC9326C" w14:textId="77777777" w:rsidR="00257F45" w:rsidRDefault="00000000">
            <w:pPr>
              <w:spacing w:after="0" w:line="240" w:lineRule="auto"/>
            </w:pPr>
            <w:r>
              <w:rPr>
                <w:sz w:val="17"/>
              </w:rPr>
              <w:t>通过</w:t>
            </w:r>
          </w:p>
        </w:tc>
      </w:tr>
      <w:tr w:rsidR="00257F45" w14:paraId="46DC44D5" w14:textId="77777777">
        <w:trPr>
          <w:cantSplit/>
          <w:jc w:val="center"/>
        </w:trPr>
        <w:tc>
          <w:tcPr>
            <w:tcW w:w="1450" w:type="dxa"/>
            <w:shd w:val="clear" w:color="auto" w:fill="FAFBFC"/>
            <w:tcMar>
              <w:top w:w="80" w:type="dxa"/>
              <w:left w:w="120" w:type="dxa"/>
              <w:bottom w:w="80" w:type="dxa"/>
              <w:right w:w="120" w:type="dxa"/>
            </w:tcMar>
            <w:vAlign w:val="center"/>
          </w:tcPr>
          <w:p w14:paraId="5599DA9C" w14:textId="77777777" w:rsidR="00257F45" w:rsidRDefault="00000000">
            <w:pPr>
              <w:spacing w:after="0" w:line="240" w:lineRule="auto"/>
            </w:pPr>
            <w:r>
              <w:rPr>
                <w:sz w:val="17"/>
              </w:rPr>
              <w:t>TC-06</w:t>
            </w:r>
          </w:p>
        </w:tc>
        <w:tc>
          <w:tcPr>
            <w:tcW w:w="3750" w:type="dxa"/>
            <w:shd w:val="clear" w:color="auto" w:fill="FAFBFC"/>
            <w:tcMar>
              <w:top w:w="80" w:type="dxa"/>
              <w:left w:w="120" w:type="dxa"/>
              <w:bottom w:w="80" w:type="dxa"/>
              <w:right w:w="120" w:type="dxa"/>
            </w:tcMar>
            <w:vAlign w:val="center"/>
          </w:tcPr>
          <w:p w14:paraId="0A647954" w14:textId="77777777" w:rsidR="00257F45" w:rsidRDefault="00000000">
            <w:pPr>
              <w:spacing w:after="0" w:line="240" w:lineRule="auto"/>
              <w:rPr>
                <w:lang w:eastAsia="zh-CN"/>
              </w:rPr>
            </w:pPr>
            <w:r>
              <w:rPr>
                <w:sz w:val="17"/>
                <w:lang w:eastAsia="zh-CN"/>
              </w:rPr>
              <w:t xml:space="preserve">SQL </w:t>
            </w:r>
            <w:r>
              <w:rPr>
                <w:sz w:val="17"/>
                <w:lang w:eastAsia="zh-CN"/>
              </w:rPr>
              <w:t>迁移拆分器按语句执行</w:t>
            </w:r>
          </w:p>
        </w:tc>
        <w:tc>
          <w:tcPr>
            <w:tcW w:w="2860" w:type="dxa"/>
            <w:shd w:val="clear" w:color="auto" w:fill="FAFBFC"/>
            <w:tcMar>
              <w:top w:w="80" w:type="dxa"/>
              <w:left w:w="120" w:type="dxa"/>
              <w:bottom w:w="80" w:type="dxa"/>
              <w:right w:w="120" w:type="dxa"/>
            </w:tcMar>
            <w:vAlign w:val="center"/>
          </w:tcPr>
          <w:p w14:paraId="4B8F3926" w14:textId="77777777" w:rsidR="00257F45" w:rsidRDefault="00000000">
            <w:pPr>
              <w:spacing w:after="0" w:line="240" w:lineRule="auto"/>
            </w:pPr>
            <w:r>
              <w:rPr>
                <w:sz w:val="17"/>
              </w:rPr>
              <w:t>NFR-REL-04</w:t>
            </w:r>
          </w:p>
        </w:tc>
        <w:tc>
          <w:tcPr>
            <w:tcW w:w="1300" w:type="dxa"/>
            <w:shd w:val="clear" w:color="auto" w:fill="FAFBFC"/>
            <w:tcMar>
              <w:top w:w="80" w:type="dxa"/>
              <w:left w:w="120" w:type="dxa"/>
              <w:bottom w:w="80" w:type="dxa"/>
              <w:right w:w="120" w:type="dxa"/>
            </w:tcMar>
            <w:vAlign w:val="center"/>
          </w:tcPr>
          <w:p w14:paraId="50903208" w14:textId="77777777" w:rsidR="00257F45" w:rsidRDefault="00000000">
            <w:pPr>
              <w:spacing w:after="0" w:line="240" w:lineRule="auto"/>
            </w:pPr>
            <w:r>
              <w:rPr>
                <w:sz w:val="17"/>
              </w:rPr>
              <w:t>通过</w:t>
            </w:r>
          </w:p>
        </w:tc>
      </w:tr>
      <w:tr w:rsidR="00257F45" w14:paraId="0F5A0A3E" w14:textId="77777777">
        <w:trPr>
          <w:cantSplit/>
          <w:jc w:val="center"/>
        </w:trPr>
        <w:tc>
          <w:tcPr>
            <w:tcW w:w="1450" w:type="dxa"/>
            <w:tcMar>
              <w:top w:w="80" w:type="dxa"/>
              <w:left w:w="120" w:type="dxa"/>
              <w:bottom w:w="80" w:type="dxa"/>
              <w:right w:w="120" w:type="dxa"/>
            </w:tcMar>
            <w:vAlign w:val="center"/>
          </w:tcPr>
          <w:p w14:paraId="0B4976C0" w14:textId="77777777" w:rsidR="00257F45" w:rsidRDefault="00000000">
            <w:pPr>
              <w:spacing w:after="0" w:line="240" w:lineRule="auto"/>
            </w:pPr>
            <w:r>
              <w:rPr>
                <w:sz w:val="17"/>
              </w:rPr>
              <w:t>TC-07</w:t>
            </w:r>
          </w:p>
        </w:tc>
        <w:tc>
          <w:tcPr>
            <w:tcW w:w="3750" w:type="dxa"/>
            <w:tcMar>
              <w:top w:w="80" w:type="dxa"/>
              <w:left w:w="120" w:type="dxa"/>
              <w:bottom w:w="80" w:type="dxa"/>
              <w:right w:w="120" w:type="dxa"/>
            </w:tcMar>
            <w:vAlign w:val="center"/>
          </w:tcPr>
          <w:p w14:paraId="1C5D4F49" w14:textId="77777777" w:rsidR="00257F45" w:rsidRDefault="00000000">
            <w:pPr>
              <w:spacing w:after="0" w:line="240" w:lineRule="auto"/>
              <w:rPr>
                <w:lang w:eastAsia="zh-CN"/>
              </w:rPr>
            </w:pPr>
            <w:r>
              <w:rPr>
                <w:sz w:val="17"/>
                <w:lang w:eastAsia="zh-CN"/>
              </w:rPr>
              <w:t>发给浏览器的题目不包含答案和隐藏测试</w:t>
            </w:r>
          </w:p>
        </w:tc>
        <w:tc>
          <w:tcPr>
            <w:tcW w:w="2860" w:type="dxa"/>
            <w:tcMar>
              <w:top w:w="80" w:type="dxa"/>
              <w:left w:w="120" w:type="dxa"/>
              <w:bottom w:w="80" w:type="dxa"/>
              <w:right w:w="120" w:type="dxa"/>
            </w:tcMar>
            <w:vAlign w:val="center"/>
          </w:tcPr>
          <w:p w14:paraId="42B76B73" w14:textId="77777777" w:rsidR="00257F45" w:rsidRDefault="00000000">
            <w:pPr>
              <w:spacing w:after="0" w:line="240" w:lineRule="auto"/>
            </w:pPr>
            <w:r>
              <w:rPr>
                <w:sz w:val="17"/>
              </w:rPr>
              <w:t>FR-08</w:t>
            </w:r>
            <w:r>
              <w:rPr>
                <w:sz w:val="17"/>
              </w:rPr>
              <w:t>、</w:t>
            </w:r>
            <w:r>
              <w:rPr>
                <w:sz w:val="17"/>
              </w:rPr>
              <w:t>NFR-SEC-02</w:t>
            </w:r>
          </w:p>
        </w:tc>
        <w:tc>
          <w:tcPr>
            <w:tcW w:w="1300" w:type="dxa"/>
            <w:tcMar>
              <w:top w:w="80" w:type="dxa"/>
              <w:left w:w="120" w:type="dxa"/>
              <w:bottom w:w="80" w:type="dxa"/>
              <w:right w:w="120" w:type="dxa"/>
            </w:tcMar>
            <w:vAlign w:val="center"/>
          </w:tcPr>
          <w:p w14:paraId="11A20301" w14:textId="77777777" w:rsidR="00257F45" w:rsidRDefault="00000000">
            <w:pPr>
              <w:spacing w:after="0" w:line="240" w:lineRule="auto"/>
            </w:pPr>
            <w:r>
              <w:rPr>
                <w:sz w:val="17"/>
              </w:rPr>
              <w:t>通过</w:t>
            </w:r>
          </w:p>
        </w:tc>
      </w:tr>
      <w:tr w:rsidR="00257F45" w14:paraId="490A6955" w14:textId="77777777">
        <w:trPr>
          <w:cantSplit/>
          <w:jc w:val="center"/>
        </w:trPr>
        <w:tc>
          <w:tcPr>
            <w:tcW w:w="1450" w:type="dxa"/>
            <w:shd w:val="clear" w:color="auto" w:fill="FAFBFC"/>
            <w:tcMar>
              <w:top w:w="80" w:type="dxa"/>
              <w:left w:w="120" w:type="dxa"/>
              <w:bottom w:w="80" w:type="dxa"/>
              <w:right w:w="120" w:type="dxa"/>
            </w:tcMar>
            <w:vAlign w:val="center"/>
          </w:tcPr>
          <w:p w14:paraId="0C47ADF0" w14:textId="77777777" w:rsidR="00257F45" w:rsidRDefault="00000000">
            <w:pPr>
              <w:spacing w:after="0" w:line="240" w:lineRule="auto"/>
            </w:pPr>
            <w:r>
              <w:rPr>
                <w:sz w:val="17"/>
              </w:rPr>
              <w:t>TC-08</w:t>
            </w:r>
          </w:p>
        </w:tc>
        <w:tc>
          <w:tcPr>
            <w:tcW w:w="3750" w:type="dxa"/>
            <w:shd w:val="clear" w:color="auto" w:fill="FAFBFC"/>
            <w:tcMar>
              <w:top w:w="80" w:type="dxa"/>
              <w:left w:w="120" w:type="dxa"/>
              <w:bottom w:w="80" w:type="dxa"/>
              <w:right w:w="120" w:type="dxa"/>
            </w:tcMar>
            <w:vAlign w:val="center"/>
          </w:tcPr>
          <w:p w14:paraId="34E8999E" w14:textId="77777777" w:rsidR="00257F45" w:rsidRDefault="00000000">
            <w:pPr>
              <w:spacing w:after="0" w:line="240" w:lineRule="auto"/>
              <w:rPr>
                <w:lang w:eastAsia="zh-CN"/>
              </w:rPr>
            </w:pPr>
            <w:r>
              <w:rPr>
                <w:sz w:val="17"/>
                <w:lang w:eastAsia="zh-CN"/>
              </w:rPr>
              <w:t>方案、任务和测评可持久化</w:t>
            </w:r>
          </w:p>
        </w:tc>
        <w:tc>
          <w:tcPr>
            <w:tcW w:w="2860" w:type="dxa"/>
            <w:shd w:val="clear" w:color="auto" w:fill="FAFBFC"/>
            <w:tcMar>
              <w:top w:w="80" w:type="dxa"/>
              <w:left w:w="120" w:type="dxa"/>
              <w:bottom w:w="80" w:type="dxa"/>
              <w:right w:w="120" w:type="dxa"/>
            </w:tcMar>
            <w:vAlign w:val="center"/>
          </w:tcPr>
          <w:p w14:paraId="5A5A1C89" w14:textId="77777777" w:rsidR="00257F45" w:rsidRDefault="00000000">
            <w:pPr>
              <w:spacing w:after="0" w:line="240" w:lineRule="auto"/>
            </w:pPr>
            <w:r>
              <w:rPr>
                <w:sz w:val="17"/>
              </w:rPr>
              <w:t>FR-04</w:t>
            </w:r>
            <w:r>
              <w:rPr>
                <w:sz w:val="17"/>
              </w:rPr>
              <w:t>、</w:t>
            </w:r>
            <w:r>
              <w:rPr>
                <w:sz w:val="17"/>
              </w:rPr>
              <w:t>FR-13</w:t>
            </w:r>
            <w:r>
              <w:rPr>
                <w:sz w:val="17"/>
              </w:rPr>
              <w:t>、</w:t>
            </w:r>
            <w:r>
              <w:rPr>
                <w:sz w:val="17"/>
              </w:rPr>
              <w:t>FR-21</w:t>
            </w:r>
            <w:r>
              <w:rPr>
                <w:sz w:val="17"/>
              </w:rPr>
              <w:t>、</w:t>
            </w:r>
            <w:r>
              <w:rPr>
                <w:sz w:val="17"/>
              </w:rPr>
              <w:t>NFR-REL-01</w:t>
            </w:r>
          </w:p>
        </w:tc>
        <w:tc>
          <w:tcPr>
            <w:tcW w:w="1300" w:type="dxa"/>
            <w:shd w:val="clear" w:color="auto" w:fill="FAFBFC"/>
            <w:tcMar>
              <w:top w:w="80" w:type="dxa"/>
              <w:left w:w="120" w:type="dxa"/>
              <w:bottom w:w="80" w:type="dxa"/>
              <w:right w:w="120" w:type="dxa"/>
            </w:tcMar>
            <w:vAlign w:val="center"/>
          </w:tcPr>
          <w:p w14:paraId="4E05A150" w14:textId="77777777" w:rsidR="00257F45" w:rsidRDefault="00000000">
            <w:pPr>
              <w:spacing w:after="0" w:line="240" w:lineRule="auto"/>
            </w:pPr>
            <w:r>
              <w:rPr>
                <w:sz w:val="17"/>
              </w:rPr>
              <w:t>通过</w:t>
            </w:r>
          </w:p>
        </w:tc>
      </w:tr>
      <w:tr w:rsidR="00257F45" w14:paraId="21CA052E" w14:textId="77777777">
        <w:trPr>
          <w:cantSplit/>
          <w:jc w:val="center"/>
        </w:trPr>
        <w:tc>
          <w:tcPr>
            <w:tcW w:w="1450" w:type="dxa"/>
            <w:tcMar>
              <w:top w:w="80" w:type="dxa"/>
              <w:left w:w="120" w:type="dxa"/>
              <w:bottom w:w="80" w:type="dxa"/>
              <w:right w:w="120" w:type="dxa"/>
            </w:tcMar>
            <w:vAlign w:val="center"/>
          </w:tcPr>
          <w:p w14:paraId="2F77B19B" w14:textId="77777777" w:rsidR="00257F45" w:rsidRDefault="00000000">
            <w:pPr>
              <w:spacing w:after="0" w:line="240" w:lineRule="auto"/>
            </w:pPr>
            <w:r>
              <w:rPr>
                <w:sz w:val="17"/>
              </w:rPr>
              <w:t>TC-09</w:t>
            </w:r>
          </w:p>
        </w:tc>
        <w:tc>
          <w:tcPr>
            <w:tcW w:w="3750" w:type="dxa"/>
            <w:tcMar>
              <w:top w:w="80" w:type="dxa"/>
              <w:left w:w="120" w:type="dxa"/>
              <w:bottom w:w="80" w:type="dxa"/>
              <w:right w:w="120" w:type="dxa"/>
            </w:tcMar>
            <w:vAlign w:val="center"/>
          </w:tcPr>
          <w:p w14:paraId="1DE544FA" w14:textId="77777777" w:rsidR="00257F45" w:rsidRDefault="00000000">
            <w:pPr>
              <w:spacing w:after="0" w:line="240" w:lineRule="auto"/>
              <w:rPr>
                <w:lang w:eastAsia="zh-CN"/>
              </w:rPr>
            </w:pPr>
            <w:r>
              <w:rPr>
                <w:sz w:val="17"/>
                <w:lang w:eastAsia="zh-CN"/>
              </w:rPr>
              <w:t>判题器可区分镜像仓库错误和引擎错误</w:t>
            </w:r>
          </w:p>
        </w:tc>
        <w:tc>
          <w:tcPr>
            <w:tcW w:w="2860" w:type="dxa"/>
            <w:tcMar>
              <w:top w:w="80" w:type="dxa"/>
              <w:left w:w="120" w:type="dxa"/>
              <w:bottom w:w="80" w:type="dxa"/>
              <w:right w:w="120" w:type="dxa"/>
            </w:tcMar>
            <w:vAlign w:val="center"/>
          </w:tcPr>
          <w:p w14:paraId="7F93F119" w14:textId="77777777" w:rsidR="00257F45" w:rsidRDefault="00000000">
            <w:pPr>
              <w:spacing w:after="0" w:line="240" w:lineRule="auto"/>
            </w:pPr>
            <w:r>
              <w:rPr>
                <w:sz w:val="17"/>
              </w:rPr>
              <w:t>FR-20</w:t>
            </w:r>
            <w:r>
              <w:rPr>
                <w:sz w:val="17"/>
              </w:rPr>
              <w:t>、</w:t>
            </w:r>
            <w:r>
              <w:rPr>
                <w:sz w:val="17"/>
              </w:rPr>
              <w:t>NFR-REL-03</w:t>
            </w:r>
          </w:p>
        </w:tc>
        <w:tc>
          <w:tcPr>
            <w:tcW w:w="1300" w:type="dxa"/>
            <w:tcMar>
              <w:top w:w="80" w:type="dxa"/>
              <w:left w:w="120" w:type="dxa"/>
              <w:bottom w:w="80" w:type="dxa"/>
              <w:right w:w="120" w:type="dxa"/>
            </w:tcMar>
            <w:vAlign w:val="center"/>
          </w:tcPr>
          <w:p w14:paraId="69955AD1" w14:textId="77777777" w:rsidR="00257F45" w:rsidRDefault="00000000">
            <w:pPr>
              <w:spacing w:after="0" w:line="240" w:lineRule="auto"/>
            </w:pPr>
            <w:r>
              <w:rPr>
                <w:sz w:val="17"/>
              </w:rPr>
              <w:t>通过</w:t>
            </w:r>
          </w:p>
        </w:tc>
      </w:tr>
      <w:tr w:rsidR="00257F45" w14:paraId="256FAC53" w14:textId="77777777">
        <w:trPr>
          <w:cantSplit/>
          <w:jc w:val="center"/>
        </w:trPr>
        <w:tc>
          <w:tcPr>
            <w:tcW w:w="1450" w:type="dxa"/>
            <w:shd w:val="clear" w:color="auto" w:fill="FAFBFC"/>
            <w:tcMar>
              <w:top w:w="80" w:type="dxa"/>
              <w:left w:w="120" w:type="dxa"/>
              <w:bottom w:w="80" w:type="dxa"/>
              <w:right w:w="120" w:type="dxa"/>
            </w:tcMar>
            <w:vAlign w:val="center"/>
          </w:tcPr>
          <w:p w14:paraId="5E3575D9" w14:textId="77777777" w:rsidR="00257F45" w:rsidRDefault="00000000">
            <w:pPr>
              <w:spacing w:after="0" w:line="240" w:lineRule="auto"/>
            </w:pPr>
            <w:r>
              <w:rPr>
                <w:sz w:val="17"/>
              </w:rPr>
              <w:t>TC-10</w:t>
            </w:r>
          </w:p>
        </w:tc>
        <w:tc>
          <w:tcPr>
            <w:tcW w:w="3750" w:type="dxa"/>
            <w:shd w:val="clear" w:color="auto" w:fill="FAFBFC"/>
            <w:tcMar>
              <w:top w:w="80" w:type="dxa"/>
              <w:left w:w="120" w:type="dxa"/>
              <w:bottom w:w="80" w:type="dxa"/>
              <w:right w:w="120" w:type="dxa"/>
            </w:tcMar>
            <w:vAlign w:val="center"/>
          </w:tcPr>
          <w:p w14:paraId="43F6F241" w14:textId="77777777" w:rsidR="00257F45" w:rsidRDefault="00000000">
            <w:pPr>
              <w:spacing w:after="0" w:line="240" w:lineRule="auto"/>
              <w:rPr>
                <w:lang w:eastAsia="zh-CN"/>
              </w:rPr>
            </w:pPr>
            <w:r>
              <w:rPr>
                <w:sz w:val="17"/>
                <w:lang w:eastAsia="zh-CN"/>
              </w:rPr>
              <w:t>学习周期可转换为日历天数</w:t>
            </w:r>
          </w:p>
        </w:tc>
        <w:tc>
          <w:tcPr>
            <w:tcW w:w="2860" w:type="dxa"/>
            <w:shd w:val="clear" w:color="auto" w:fill="FAFBFC"/>
            <w:tcMar>
              <w:top w:w="80" w:type="dxa"/>
              <w:left w:w="120" w:type="dxa"/>
              <w:bottom w:w="80" w:type="dxa"/>
              <w:right w:w="120" w:type="dxa"/>
            </w:tcMar>
            <w:vAlign w:val="center"/>
          </w:tcPr>
          <w:p w14:paraId="73B87B15" w14:textId="77777777" w:rsidR="00257F45" w:rsidRDefault="00000000">
            <w:pPr>
              <w:spacing w:after="0" w:line="240" w:lineRule="auto"/>
            </w:pPr>
            <w:r>
              <w:rPr>
                <w:sz w:val="17"/>
              </w:rPr>
              <w:t>FR-10</w:t>
            </w:r>
          </w:p>
        </w:tc>
        <w:tc>
          <w:tcPr>
            <w:tcW w:w="1300" w:type="dxa"/>
            <w:shd w:val="clear" w:color="auto" w:fill="FAFBFC"/>
            <w:tcMar>
              <w:top w:w="80" w:type="dxa"/>
              <w:left w:w="120" w:type="dxa"/>
              <w:bottom w:w="80" w:type="dxa"/>
              <w:right w:w="120" w:type="dxa"/>
            </w:tcMar>
            <w:vAlign w:val="center"/>
          </w:tcPr>
          <w:p w14:paraId="0756BBCF" w14:textId="77777777" w:rsidR="00257F45" w:rsidRDefault="00000000">
            <w:pPr>
              <w:spacing w:after="0" w:line="240" w:lineRule="auto"/>
            </w:pPr>
            <w:r>
              <w:rPr>
                <w:sz w:val="17"/>
              </w:rPr>
              <w:t>通过</w:t>
            </w:r>
          </w:p>
        </w:tc>
      </w:tr>
      <w:tr w:rsidR="00257F45" w14:paraId="7237705D" w14:textId="77777777">
        <w:trPr>
          <w:cantSplit/>
          <w:jc w:val="center"/>
        </w:trPr>
        <w:tc>
          <w:tcPr>
            <w:tcW w:w="1450" w:type="dxa"/>
            <w:tcMar>
              <w:top w:w="80" w:type="dxa"/>
              <w:left w:w="120" w:type="dxa"/>
              <w:bottom w:w="80" w:type="dxa"/>
              <w:right w:w="120" w:type="dxa"/>
            </w:tcMar>
            <w:vAlign w:val="center"/>
          </w:tcPr>
          <w:p w14:paraId="4832A180" w14:textId="77777777" w:rsidR="00257F45" w:rsidRDefault="00000000">
            <w:pPr>
              <w:spacing w:after="0" w:line="240" w:lineRule="auto"/>
            </w:pPr>
            <w:r>
              <w:rPr>
                <w:sz w:val="17"/>
              </w:rPr>
              <w:t>TC-11</w:t>
            </w:r>
          </w:p>
        </w:tc>
        <w:tc>
          <w:tcPr>
            <w:tcW w:w="3750" w:type="dxa"/>
            <w:tcMar>
              <w:top w:w="80" w:type="dxa"/>
              <w:left w:w="120" w:type="dxa"/>
              <w:bottom w:w="80" w:type="dxa"/>
              <w:right w:w="120" w:type="dxa"/>
            </w:tcMar>
            <w:vAlign w:val="center"/>
          </w:tcPr>
          <w:p w14:paraId="596A91ED" w14:textId="77777777" w:rsidR="00257F45" w:rsidRDefault="00000000">
            <w:pPr>
              <w:spacing w:after="0" w:line="240" w:lineRule="auto"/>
              <w:rPr>
                <w:lang w:eastAsia="zh-CN"/>
              </w:rPr>
            </w:pPr>
            <w:r>
              <w:rPr>
                <w:sz w:val="17"/>
                <w:lang w:eastAsia="zh-CN"/>
              </w:rPr>
              <w:t>本地每日计划覆盖完整周期并包含材料</w:t>
            </w:r>
          </w:p>
        </w:tc>
        <w:tc>
          <w:tcPr>
            <w:tcW w:w="2860" w:type="dxa"/>
            <w:tcMar>
              <w:top w:w="80" w:type="dxa"/>
              <w:left w:w="120" w:type="dxa"/>
              <w:bottom w:w="80" w:type="dxa"/>
              <w:right w:w="120" w:type="dxa"/>
            </w:tcMar>
            <w:vAlign w:val="center"/>
          </w:tcPr>
          <w:p w14:paraId="686D168C" w14:textId="77777777" w:rsidR="00257F45" w:rsidRDefault="00000000">
            <w:pPr>
              <w:spacing w:after="0" w:line="240" w:lineRule="auto"/>
            </w:pPr>
            <w:r>
              <w:rPr>
                <w:sz w:val="17"/>
              </w:rPr>
              <w:t>FR-10</w:t>
            </w:r>
            <w:r>
              <w:rPr>
                <w:sz w:val="17"/>
              </w:rPr>
              <w:t>、</w:t>
            </w:r>
            <w:r>
              <w:rPr>
                <w:sz w:val="17"/>
              </w:rPr>
              <w:t>FR-12</w:t>
            </w:r>
            <w:r>
              <w:rPr>
                <w:sz w:val="17"/>
              </w:rPr>
              <w:t>、</w:t>
            </w:r>
            <w:r>
              <w:rPr>
                <w:sz w:val="17"/>
              </w:rPr>
              <w:t>FR-26</w:t>
            </w:r>
          </w:p>
        </w:tc>
        <w:tc>
          <w:tcPr>
            <w:tcW w:w="1300" w:type="dxa"/>
            <w:tcMar>
              <w:top w:w="80" w:type="dxa"/>
              <w:left w:w="120" w:type="dxa"/>
              <w:bottom w:w="80" w:type="dxa"/>
              <w:right w:w="120" w:type="dxa"/>
            </w:tcMar>
            <w:vAlign w:val="center"/>
          </w:tcPr>
          <w:p w14:paraId="3C06F6D0" w14:textId="77777777" w:rsidR="00257F45" w:rsidRDefault="00000000">
            <w:pPr>
              <w:spacing w:after="0" w:line="240" w:lineRule="auto"/>
            </w:pPr>
            <w:r>
              <w:rPr>
                <w:sz w:val="17"/>
              </w:rPr>
              <w:t>通过</w:t>
            </w:r>
          </w:p>
        </w:tc>
      </w:tr>
      <w:tr w:rsidR="00257F45" w14:paraId="6F0C2660" w14:textId="77777777">
        <w:trPr>
          <w:cantSplit/>
          <w:jc w:val="center"/>
        </w:trPr>
        <w:tc>
          <w:tcPr>
            <w:tcW w:w="1450" w:type="dxa"/>
            <w:shd w:val="clear" w:color="auto" w:fill="FAFBFC"/>
            <w:tcMar>
              <w:top w:w="80" w:type="dxa"/>
              <w:left w:w="120" w:type="dxa"/>
              <w:bottom w:w="80" w:type="dxa"/>
              <w:right w:w="120" w:type="dxa"/>
            </w:tcMar>
            <w:vAlign w:val="center"/>
          </w:tcPr>
          <w:p w14:paraId="53DE81B7" w14:textId="77777777" w:rsidR="00257F45" w:rsidRDefault="00000000">
            <w:pPr>
              <w:spacing w:after="0" w:line="240" w:lineRule="auto"/>
            </w:pPr>
            <w:r>
              <w:rPr>
                <w:sz w:val="17"/>
              </w:rPr>
              <w:t>TC-12</w:t>
            </w:r>
          </w:p>
        </w:tc>
        <w:tc>
          <w:tcPr>
            <w:tcW w:w="3750" w:type="dxa"/>
            <w:shd w:val="clear" w:color="auto" w:fill="FAFBFC"/>
            <w:tcMar>
              <w:top w:w="80" w:type="dxa"/>
              <w:left w:w="120" w:type="dxa"/>
              <w:bottom w:w="80" w:type="dxa"/>
              <w:right w:w="120" w:type="dxa"/>
            </w:tcMar>
            <w:vAlign w:val="center"/>
          </w:tcPr>
          <w:p w14:paraId="1A2332E8" w14:textId="77777777" w:rsidR="00257F45" w:rsidRDefault="00000000">
            <w:pPr>
              <w:spacing w:after="0" w:line="240" w:lineRule="auto"/>
              <w:rPr>
                <w:lang w:eastAsia="zh-CN"/>
              </w:rPr>
            </w:pPr>
            <w:r>
              <w:rPr>
                <w:sz w:val="17"/>
                <w:lang w:eastAsia="zh-CN"/>
              </w:rPr>
              <w:t>通用课程使用语义概念名而非编号占位</w:t>
            </w:r>
          </w:p>
        </w:tc>
        <w:tc>
          <w:tcPr>
            <w:tcW w:w="2860" w:type="dxa"/>
            <w:shd w:val="clear" w:color="auto" w:fill="FAFBFC"/>
            <w:tcMar>
              <w:top w:w="80" w:type="dxa"/>
              <w:left w:w="120" w:type="dxa"/>
              <w:bottom w:w="80" w:type="dxa"/>
              <w:right w:w="120" w:type="dxa"/>
            </w:tcMar>
            <w:vAlign w:val="center"/>
          </w:tcPr>
          <w:p w14:paraId="5364B78F" w14:textId="77777777" w:rsidR="00257F45" w:rsidRDefault="00000000">
            <w:pPr>
              <w:spacing w:after="0" w:line="240" w:lineRule="auto"/>
            </w:pPr>
            <w:r>
              <w:rPr>
                <w:sz w:val="17"/>
              </w:rPr>
              <w:t>FR-07</w:t>
            </w:r>
          </w:p>
        </w:tc>
        <w:tc>
          <w:tcPr>
            <w:tcW w:w="1300" w:type="dxa"/>
            <w:shd w:val="clear" w:color="auto" w:fill="FAFBFC"/>
            <w:tcMar>
              <w:top w:w="80" w:type="dxa"/>
              <w:left w:w="120" w:type="dxa"/>
              <w:bottom w:w="80" w:type="dxa"/>
              <w:right w:w="120" w:type="dxa"/>
            </w:tcMar>
            <w:vAlign w:val="center"/>
          </w:tcPr>
          <w:p w14:paraId="59E2DB83" w14:textId="77777777" w:rsidR="00257F45" w:rsidRDefault="00000000">
            <w:pPr>
              <w:spacing w:after="0" w:line="240" w:lineRule="auto"/>
            </w:pPr>
            <w:r>
              <w:rPr>
                <w:sz w:val="17"/>
              </w:rPr>
              <w:t>通过</w:t>
            </w:r>
          </w:p>
        </w:tc>
      </w:tr>
      <w:tr w:rsidR="00257F45" w14:paraId="083A3139" w14:textId="77777777">
        <w:trPr>
          <w:cantSplit/>
          <w:jc w:val="center"/>
        </w:trPr>
        <w:tc>
          <w:tcPr>
            <w:tcW w:w="1450" w:type="dxa"/>
            <w:tcMar>
              <w:top w:w="80" w:type="dxa"/>
              <w:left w:w="120" w:type="dxa"/>
              <w:bottom w:w="80" w:type="dxa"/>
              <w:right w:w="120" w:type="dxa"/>
            </w:tcMar>
            <w:vAlign w:val="center"/>
          </w:tcPr>
          <w:p w14:paraId="40291F65" w14:textId="77777777" w:rsidR="00257F45" w:rsidRDefault="00000000">
            <w:pPr>
              <w:spacing w:after="0" w:line="240" w:lineRule="auto"/>
            </w:pPr>
            <w:r>
              <w:rPr>
                <w:sz w:val="17"/>
              </w:rPr>
              <w:t>TC-13</w:t>
            </w:r>
          </w:p>
        </w:tc>
        <w:tc>
          <w:tcPr>
            <w:tcW w:w="3750" w:type="dxa"/>
            <w:tcMar>
              <w:top w:w="80" w:type="dxa"/>
              <w:left w:w="120" w:type="dxa"/>
              <w:bottom w:w="80" w:type="dxa"/>
              <w:right w:w="120" w:type="dxa"/>
            </w:tcMar>
            <w:vAlign w:val="center"/>
          </w:tcPr>
          <w:p w14:paraId="04A63C8A" w14:textId="77777777" w:rsidR="00257F45" w:rsidRDefault="00000000">
            <w:pPr>
              <w:spacing w:after="0" w:line="240" w:lineRule="auto"/>
              <w:rPr>
                <w:lang w:eastAsia="zh-CN"/>
              </w:rPr>
            </w:pPr>
            <w:r>
              <w:rPr>
                <w:sz w:val="17"/>
                <w:lang w:eastAsia="zh-CN"/>
              </w:rPr>
              <w:t>选择题答案位置变化不改变正确选项</w:t>
            </w:r>
          </w:p>
        </w:tc>
        <w:tc>
          <w:tcPr>
            <w:tcW w:w="2860" w:type="dxa"/>
            <w:tcMar>
              <w:top w:w="80" w:type="dxa"/>
              <w:left w:w="120" w:type="dxa"/>
              <w:bottom w:w="80" w:type="dxa"/>
              <w:right w:w="120" w:type="dxa"/>
            </w:tcMar>
            <w:vAlign w:val="center"/>
          </w:tcPr>
          <w:p w14:paraId="786D1B3F" w14:textId="77777777" w:rsidR="00257F45" w:rsidRDefault="00000000">
            <w:pPr>
              <w:spacing w:after="0" w:line="240" w:lineRule="auto"/>
            </w:pPr>
            <w:r>
              <w:rPr>
                <w:sz w:val="17"/>
              </w:rPr>
              <w:t>FR-18</w:t>
            </w:r>
            <w:r>
              <w:rPr>
                <w:sz w:val="17"/>
              </w:rPr>
              <w:t>、</w:t>
            </w:r>
            <w:r>
              <w:rPr>
                <w:sz w:val="17"/>
              </w:rPr>
              <w:t>FR-19</w:t>
            </w:r>
          </w:p>
        </w:tc>
        <w:tc>
          <w:tcPr>
            <w:tcW w:w="1300" w:type="dxa"/>
            <w:tcMar>
              <w:top w:w="80" w:type="dxa"/>
              <w:left w:w="120" w:type="dxa"/>
              <w:bottom w:w="80" w:type="dxa"/>
              <w:right w:w="120" w:type="dxa"/>
            </w:tcMar>
            <w:vAlign w:val="center"/>
          </w:tcPr>
          <w:p w14:paraId="0CBB4B08" w14:textId="77777777" w:rsidR="00257F45" w:rsidRDefault="00000000">
            <w:pPr>
              <w:spacing w:after="0" w:line="240" w:lineRule="auto"/>
            </w:pPr>
            <w:r>
              <w:rPr>
                <w:sz w:val="17"/>
              </w:rPr>
              <w:t>通过</w:t>
            </w:r>
          </w:p>
        </w:tc>
      </w:tr>
      <w:tr w:rsidR="00257F45" w14:paraId="285DD3F3" w14:textId="77777777">
        <w:trPr>
          <w:cantSplit/>
          <w:jc w:val="center"/>
        </w:trPr>
        <w:tc>
          <w:tcPr>
            <w:tcW w:w="1450" w:type="dxa"/>
            <w:shd w:val="clear" w:color="auto" w:fill="FAFBFC"/>
            <w:tcMar>
              <w:top w:w="80" w:type="dxa"/>
              <w:left w:w="120" w:type="dxa"/>
              <w:bottom w:w="80" w:type="dxa"/>
              <w:right w:w="120" w:type="dxa"/>
            </w:tcMar>
            <w:vAlign w:val="center"/>
          </w:tcPr>
          <w:p w14:paraId="3B7F1DD7" w14:textId="77777777" w:rsidR="00257F45" w:rsidRDefault="00000000">
            <w:pPr>
              <w:spacing w:after="0" w:line="240" w:lineRule="auto"/>
            </w:pPr>
            <w:r>
              <w:rPr>
                <w:sz w:val="17"/>
              </w:rPr>
              <w:t>TC-14</w:t>
            </w:r>
          </w:p>
        </w:tc>
        <w:tc>
          <w:tcPr>
            <w:tcW w:w="3750" w:type="dxa"/>
            <w:shd w:val="clear" w:color="auto" w:fill="FAFBFC"/>
            <w:tcMar>
              <w:top w:w="80" w:type="dxa"/>
              <w:left w:w="120" w:type="dxa"/>
              <w:bottom w:w="80" w:type="dxa"/>
              <w:right w:w="120" w:type="dxa"/>
            </w:tcMar>
            <w:vAlign w:val="center"/>
          </w:tcPr>
          <w:p w14:paraId="16A89B8C" w14:textId="77777777" w:rsidR="00257F45" w:rsidRDefault="00000000">
            <w:pPr>
              <w:spacing w:after="0" w:line="240" w:lineRule="auto"/>
              <w:rPr>
                <w:lang w:eastAsia="zh-CN"/>
              </w:rPr>
            </w:pPr>
            <w:r>
              <w:rPr>
                <w:sz w:val="17"/>
                <w:lang w:eastAsia="zh-CN"/>
              </w:rPr>
              <w:t>前四道选择题答案分布覆盖</w:t>
            </w:r>
            <w:r>
              <w:rPr>
                <w:sz w:val="17"/>
                <w:lang w:eastAsia="zh-CN"/>
              </w:rPr>
              <w:t xml:space="preserve"> A</w:t>
            </w:r>
            <w:r>
              <w:rPr>
                <w:sz w:val="17"/>
                <w:lang w:eastAsia="zh-CN"/>
              </w:rPr>
              <w:t>～</w:t>
            </w:r>
            <w:r>
              <w:rPr>
                <w:sz w:val="17"/>
                <w:lang w:eastAsia="zh-CN"/>
              </w:rPr>
              <w:t>D</w:t>
            </w:r>
          </w:p>
        </w:tc>
        <w:tc>
          <w:tcPr>
            <w:tcW w:w="2860" w:type="dxa"/>
            <w:shd w:val="clear" w:color="auto" w:fill="FAFBFC"/>
            <w:tcMar>
              <w:top w:w="80" w:type="dxa"/>
              <w:left w:w="120" w:type="dxa"/>
              <w:bottom w:w="80" w:type="dxa"/>
              <w:right w:w="120" w:type="dxa"/>
            </w:tcMar>
            <w:vAlign w:val="center"/>
          </w:tcPr>
          <w:p w14:paraId="5D64068D" w14:textId="77777777" w:rsidR="00257F45" w:rsidRDefault="00000000">
            <w:pPr>
              <w:spacing w:after="0" w:line="240" w:lineRule="auto"/>
            </w:pPr>
            <w:r>
              <w:rPr>
                <w:sz w:val="17"/>
              </w:rPr>
              <w:t>FR-18</w:t>
            </w:r>
          </w:p>
        </w:tc>
        <w:tc>
          <w:tcPr>
            <w:tcW w:w="1300" w:type="dxa"/>
            <w:shd w:val="clear" w:color="auto" w:fill="FAFBFC"/>
            <w:tcMar>
              <w:top w:w="80" w:type="dxa"/>
              <w:left w:w="120" w:type="dxa"/>
              <w:bottom w:w="80" w:type="dxa"/>
              <w:right w:w="120" w:type="dxa"/>
            </w:tcMar>
            <w:vAlign w:val="center"/>
          </w:tcPr>
          <w:p w14:paraId="615C2E01" w14:textId="77777777" w:rsidR="00257F45" w:rsidRDefault="00000000">
            <w:pPr>
              <w:spacing w:after="0" w:line="240" w:lineRule="auto"/>
            </w:pPr>
            <w:r>
              <w:rPr>
                <w:sz w:val="17"/>
              </w:rPr>
              <w:t>通过</w:t>
            </w:r>
          </w:p>
        </w:tc>
      </w:tr>
      <w:tr w:rsidR="00257F45" w14:paraId="5FD99500" w14:textId="77777777">
        <w:trPr>
          <w:cantSplit/>
          <w:jc w:val="center"/>
        </w:trPr>
        <w:tc>
          <w:tcPr>
            <w:tcW w:w="1450" w:type="dxa"/>
            <w:tcMar>
              <w:top w:w="80" w:type="dxa"/>
              <w:left w:w="120" w:type="dxa"/>
              <w:bottom w:w="80" w:type="dxa"/>
              <w:right w:w="120" w:type="dxa"/>
            </w:tcMar>
            <w:vAlign w:val="center"/>
          </w:tcPr>
          <w:p w14:paraId="3298E739" w14:textId="77777777" w:rsidR="00257F45" w:rsidRDefault="00000000">
            <w:pPr>
              <w:spacing w:after="0" w:line="240" w:lineRule="auto"/>
            </w:pPr>
            <w:r>
              <w:rPr>
                <w:sz w:val="17"/>
              </w:rPr>
              <w:t>TC-15</w:t>
            </w:r>
          </w:p>
        </w:tc>
        <w:tc>
          <w:tcPr>
            <w:tcW w:w="3750" w:type="dxa"/>
            <w:tcMar>
              <w:top w:w="80" w:type="dxa"/>
              <w:left w:w="120" w:type="dxa"/>
              <w:bottom w:w="80" w:type="dxa"/>
              <w:right w:w="120" w:type="dxa"/>
            </w:tcMar>
            <w:vAlign w:val="center"/>
          </w:tcPr>
          <w:p w14:paraId="2EEB364C" w14:textId="77777777" w:rsidR="00257F45" w:rsidRDefault="00000000">
            <w:pPr>
              <w:spacing w:after="0" w:line="240" w:lineRule="auto"/>
              <w:rPr>
                <w:lang w:eastAsia="zh-CN"/>
              </w:rPr>
            </w:pPr>
            <w:r>
              <w:rPr>
                <w:sz w:val="17"/>
                <w:lang w:eastAsia="zh-CN"/>
              </w:rPr>
              <w:t>自适应练习支持题量、题型和难度配置</w:t>
            </w:r>
          </w:p>
        </w:tc>
        <w:tc>
          <w:tcPr>
            <w:tcW w:w="2860" w:type="dxa"/>
            <w:tcMar>
              <w:top w:w="80" w:type="dxa"/>
              <w:left w:w="120" w:type="dxa"/>
              <w:bottom w:w="80" w:type="dxa"/>
              <w:right w:w="120" w:type="dxa"/>
            </w:tcMar>
            <w:vAlign w:val="center"/>
          </w:tcPr>
          <w:p w14:paraId="108ECB1E" w14:textId="77777777" w:rsidR="00257F45" w:rsidRDefault="00000000">
            <w:pPr>
              <w:spacing w:after="0" w:line="240" w:lineRule="auto"/>
            </w:pPr>
            <w:r>
              <w:rPr>
                <w:sz w:val="17"/>
              </w:rPr>
              <w:t>FR-18</w:t>
            </w:r>
          </w:p>
        </w:tc>
        <w:tc>
          <w:tcPr>
            <w:tcW w:w="1300" w:type="dxa"/>
            <w:tcMar>
              <w:top w:w="80" w:type="dxa"/>
              <w:left w:w="120" w:type="dxa"/>
              <w:bottom w:w="80" w:type="dxa"/>
              <w:right w:w="120" w:type="dxa"/>
            </w:tcMar>
            <w:vAlign w:val="center"/>
          </w:tcPr>
          <w:p w14:paraId="5112F8A4" w14:textId="77777777" w:rsidR="00257F45" w:rsidRDefault="00000000">
            <w:pPr>
              <w:spacing w:after="0" w:line="240" w:lineRule="auto"/>
            </w:pPr>
            <w:r>
              <w:rPr>
                <w:sz w:val="17"/>
              </w:rPr>
              <w:t>通过</w:t>
            </w:r>
          </w:p>
        </w:tc>
      </w:tr>
      <w:tr w:rsidR="00257F45" w14:paraId="0487699B" w14:textId="77777777">
        <w:trPr>
          <w:cantSplit/>
          <w:jc w:val="center"/>
        </w:trPr>
        <w:tc>
          <w:tcPr>
            <w:tcW w:w="1450" w:type="dxa"/>
            <w:shd w:val="clear" w:color="auto" w:fill="FAFBFC"/>
            <w:tcMar>
              <w:top w:w="80" w:type="dxa"/>
              <w:left w:w="120" w:type="dxa"/>
              <w:bottom w:w="80" w:type="dxa"/>
              <w:right w:w="120" w:type="dxa"/>
            </w:tcMar>
            <w:vAlign w:val="center"/>
          </w:tcPr>
          <w:p w14:paraId="393610A5" w14:textId="77777777" w:rsidR="00257F45" w:rsidRDefault="00000000">
            <w:pPr>
              <w:spacing w:after="0" w:line="240" w:lineRule="auto"/>
            </w:pPr>
            <w:r>
              <w:rPr>
                <w:sz w:val="17"/>
              </w:rPr>
              <w:t>TC-16</w:t>
            </w:r>
          </w:p>
        </w:tc>
        <w:tc>
          <w:tcPr>
            <w:tcW w:w="3750" w:type="dxa"/>
            <w:shd w:val="clear" w:color="auto" w:fill="FAFBFC"/>
            <w:tcMar>
              <w:top w:w="80" w:type="dxa"/>
              <w:left w:w="120" w:type="dxa"/>
              <w:bottom w:w="80" w:type="dxa"/>
              <w:right w:w="120" w:type="dxa"/>
            </w:tcMar>
            <w:vAlign w:val="center"/>
          </w:tcPr>
          <w:p w14:paraId="6A295624" w14:textId="77777777" w:rsidR="00257F45" w:rsidRDefault="00000000">
            <w:pPr>
              <w:spacing w:after="0" w:line="240" w:lineRule="auto"/>
              <w:rPr>
                <w:lang w:eastAsia="zh-CN"/>
              </w:rPr>
            </w:pPr>
            <w:r>
              <w:rPr>
                <w:sz w:val="17"/>
                <w:lang w:eastAsia="zh-CN"/>
              </w:rPr>
              <w:t>对话式画像抽取、追问、字段修正和六维证据预览</w:t>
            </w:r>
          </w:p>
        </w:tc>
        <w:tc>
          <w:tcPr>
            <w:tcW w:w="2860" w:type="dxa"/>
            <w:shd w:val="clear" w:color="auto" w:fill="FAFBFC"/>
            <w:tcMar>
              <w:top w:w="80" w:type="dxa"/>
              <w:left w:w="120" w:type="dxa"/>
              <w:bottom w:w="80" w:type="dxa"/>
              <w:right w:w="120" w:type="dxa"/>
            </w:tcMar>
            <w:vAlign w:val="center"/>
          </w:tcPr>
          <w:p w14:paraId="4EDA98DD" w14:textId="77777777" w:rsidR="00257F45" w:rsidRDefault="00000000">
            <w:pPr>
              <w:spacing w:after="0" w:line="240" w:lineRule="auto"/>
            </w:pPr>
            <w:r>
              <w:rPr>
                <w:sz w:val="17"/>
              </w:rPr>
              <w:t>FR-28</w:t>
            </w:r>
            <w:r>
              <w:rPr>
                <w:sz w:val="17"/>
              </w:rPr>
              <w:t>、</w:t>
            </w:r>
            <w:r>
              <w:rPr>
                <w:sz w:val="17"/>
              </w:rPr>
              <w:t>FR-29</w:t>
            </w:r>
          </w:p>
        </w:tc>
        <w:tc>
          <w:tcPr>
            <w:tcW w:w="1300" w:type="dxa"/>
            <w:shd w:val="clear" w:color="auto" w:fill="FAFBFC"/>
            <w:tcMar>
              <w:top w:w="80" w:type="dxa"/>
              <w:left w:w="120" w:type="dxa"/>
              <w:bottom w:w="80" w:type="dxa"/>
              <w:right w:w="120" w:type="dxa"/>
            </w:tcMar>
            <w:vAlign w:val="center"/>
          </w:tcPr>
          <w:p w14:paraId="332744CE" w14:textId="77777777" w:rsidR="00257F45" w:rsidRDefault="00000000">
            <w:pPr>
              <w:spacing w:after="0" w:line="240" w:lineRule="auto"/>
            </w:pPr>
            <w:r>
              <w:rPr>
                <w:sz w:val="17"/>
              </w:rPr>
              <w:t>通过</w:t>
            </w:r>
          </w:p>
        </w:tc>
      </w:tr>
      <w:tr w:rsidR="00257F45" w14:paraId="34BFE600" w14:textId="77777777">
        <w:trPr>
          <w:cantSplit/>
          <w:jc w:val="center"/>
        </w:trPr>
        <w:tc>
          <w:tcPr>
            <w:tcW w:w="1450" w:type="dxa"/>
            <w:tcMar>
              <w:top w:w="80" w:type="dxa"/>
              <w:left w:w="120" w:type="dxa"/>
              <w:bottom w:w="80" w:type="dxa"/>
              <w:right w:w="120" w:type="dxa"/>
            </w:tcMar>
            <w:vAlign w:val="center"/>
          </w:tcPr>
          <w:p w14:paraId="59EB1FD2" w14:textId="77777777" w:rsidR="00257F45" w:rsidRDefault="00000000">
            <w:pPr>
              <w:spacing w:after="0" w:line="240" w:lineRule="auto"/>
            </w:pPr>
            <w:r>
              <w:rPr>
                <w:sz w:val="17"/>
              </w:rPr>
              <w:lastRenderedPageBreak/>
              <w:t>TC-17</w:t>
            </w:r>
          </w:p>
        </w:tc>
        <w:tc>
          <w:tcPr>
            <w:tcW w:w="3750" w:type="dxa"/>
            <w:tcMar>
              <w:top w:w="80" w:type="dxa"/>
              <w:left w:w="120" w:type="dxa"/>
              <w:bottom w:w="80" w:type="dxa"/>
              <w:right w:w="120" w:type="dxa"/>
            </w:tcMar>
            <w:vAlign w:val="center"/>
          </w:tcPr>
          <w:p w14:paraId="2C30A431" w14:textId="77777777" w:rsidR="00257F45" w:rsidRDefault="00000000">
            <w:pPr>
              <w:spacing w:after="0" w:line="240" w:lineRule="auto"/>
              <w:rPr>
                <w:lang w:eastAsia="zh-CN"/>
              </w:rPr>
            </w:pPr>
            <w:r>
              <w:rPr>
                <w:sz w:val="17"/>
                <w:lang w:eastAsia="zh-CN"/>
              </w:rPr>
              <w:t>模型未配置、无效</w:t>
            </w:r>
            <w:r>
              <w:rPr>
                <w:sz w:val="17"/>
                <w:lang w:eastAsia="zh-CN"/>
              </w:rPr>
              <w:t xml:space="preserve"> JSON </w:t>
            </w:r>
            <w:r>
              <w:rPr>
                <w:sz w:val="17"/>
                <w:lang w:eastAsia="zh-CN"/>
              </w:rPr>
              <w:t>和上游</w:t>
            </w:r>
            <w:r>
              <w:rPr>
                <w:sz w:val="17"/>
                <w:lang w:eastAsia="zh-CN"/>
              </w:rPr>
              <w:t xml:space="preserve"> 503 </w:t>
            </w:r>
            <w:r>
              <w:rPr>
                <w:sz w:val="17"/>
                <w:lang w:eastAsia="zh-CN"/>
              </w:rPr>
              <w:t>时画像保留输入并明确降级</w:t>
            </w:r>
          </w:p>
        </w:tc>
        <w:tc>
          <w:tcPr>
            <w:tcW w:w="2860" w:type="dxa"/>
            <w:tcMar>
              <w:top w:w="80" w:type="dxa"/>
              <w:left w:w="120" w:type="dxa"/>
              <w:bottom w:w="80" w:type="dxa"/>
              <w:right w:w="120" w:type="dxa"/>
            </w:tcMar>
            <w:vAlign w:val="center"/>
          </w:tcPr>
          <w:p w14:paraId="6117AAAA" w14:textId="77777777" w:rsidR="00257F45" w:rsidRDefault="00000000">
            <w:pPr>
              <w:spacing w:after="0" w:line="240" w:lineRule="auto"/>
            </w:pPr>
            <w:r>
              <w:rPr>
                <w:sz w:val="17"/>
              </w:rPr>
              <w:t>FR-29</w:t>
            </w:r>
            <w:r>
              <w:rPr>
                <w:sz w:val="17"/>
              </w:rPr>
              <w:t>、</w:t>
            </w:r>
            <w:r>
              <w:rPr>
                <w:sz w:val="17"/>
              </w:rPr>
              <w:t>NFR-REL-03</w:t>
            </w:r>
          </w:p>
        </w:tc>
        <w:tc>
          <w:tcPr>
            <w:tcW w:w="1300" w:type="dxa"/>
            <w:tcMar>
              <w:top w:w="80" w:type="dxa"/>
              <w:left w:w="120" w:type="dxa"/>
              <w:bottom w:w="80" w:type="dxa"/>
              <w:right w:w="120" w:type="dxa"/>
            </w:tcMar>
            <w:vAlign w:val="center"/>
          </w:tcPr>
          <w:p w14:paraId="63FB24CE" w14:textId="77777777" w:rsidR="00257F45" w:rsidRDefault="00000000">
            <w:pPr>
              <w:spacing w:after="0" w:line="240" w:lineRule="auto"/>
            </w:pPr>
            <w:r>
              <w:rPr>
                <w:sz w:val="17"/>
              </w:rPr>
              <w:t>通过</w:t>
            </w:r>
          </w:p>
        </w:tc>
      </w:tr>
      <w:tr w:rsidR="00257F45" w14:paraId="2ED5D38B" w14:textId="77777777">
        <w:trPr>
          <w:cantSplit/>
          <w:jc w:val="center"/>
        </w:trPr>
        <w:tc>
          <w:tcPr>
            <w:tcW w:w="1450" w:type="dxa"/>
            <w:shd w:val="clear" w:color="auto" w:fill="FAFBFC"/>
            <w:tcMar>
              <w:top w:w="80" w:type="dxa"/>
              <w:left w:w="120" w:type="dxa"/>
              <w:bottom w:w="80" w:type="dxa"/>
              <w:right w:w="120" w:type="dxa"/>
            </w:tcMar>
            <w:vAlign w:val="center"/>
          </w:tcPr>
          <w:p w14:paraId="40E76ECF" w14:textId="77777777" w:rsidR="00257F45" w:rsidRDefault="00000000">
            <w:pPr>
              <w:spacing w:after="0" w:line="240" w:lineRule="auto"/>
            </w:pPr>
            <w:r>
              <w:rPr>
                <w:sz w:val="17"/>
              </w:rPr>
              <w:t>TC-18</w:t>
            </w:r>
          </w:p>
        </w:tc>
        <w:tc>
          <w:tcPr>
            <w:tcW w:w="3750" w:type="dxa"/>
            <w:shd w:val="clear" w:color="auto" w:fill="FAFBFC"/>
            <w:tcMar>
              <w:top w:w="80" w:type="dxa"/>
              <w:left w:w="120" w:type="dxa"/>
              <w:bottom w:w="80" w:type="dxa"/>
              <w:right w:w="120" w:type="dxa"/>
            </w:tcMar>
            <w:vAlign w:val="center"/>
          </w:tcPr>
          <w:p w14:paraId="0992C8C1" w14:textId="77777777" w:rsidR="00257F45" w:rsidRDefault="00000000">
            <w:pPr>
              <w:spacing w:after="0" w:line="240" w:lineRule="auto"/>
              <w:rPr>
                <w:lang w:eastAsia="zh-CN"/>
              </w:rPr>
            </w:pPr>
            <w:r>
              <w:rPr>
                <w:sz w:val="17"/>
                <w:lang w:eastAsia="zh-CN"/>
              </w:rPr>
              <w:t>课程资料上传校验、统一解析、全文上下文和引用白名单</w:t>
            </w:r>
          </w:p>
        </w:tc>
        <w:tc>
          <w:tcPr>
            <w:tcW w:w="2860" w:type="dxa"/>
            <w:shd w:val="clear" w:color="auto" w:fill="FAFBFC"/>
            <w:tcMar>
              <w:top w:w="80" w:type="dxa"/>
              <w:left w:w="120" w:type="dxa"/>
              <w:bottom w:w="80" w:type="dxa"/>
              <w:right w:w="120" w:type="dxa"/>
            </w:tcMar>
            <w:vAlign w:val="center"/>
          </w:tcPr>
          <w:p w14:paraId="5F2C4783" w14:textId="77777777" w:rsidR="00257F45" w:rsidRDefault="00000000">
            <w:pPr>
              <w:spacing w:after="0" w:line="240" w:lineRule="auto"/>
            </w:pPr>
            <w:r>
              <w:rPr>
                <w:sz w:val="17"/>
              </w:rPr>
              <w:t>FR-30</w:t>
            </w:r>
            <w:r>
              <w:rPr>
                <w:sz w:val="17"/>
              </w:rPr>
              <w:t>、</w:t>
            </w:r>
            <w:r>
              <w:rPr>
                <w:sz w:val="17"/>
              </w:rPr>
              <w:t>FR-31</w:t>
            </w:r>
          </w:p>
        </w:tc>
        <w:tc>
          <w:tcPr>
            <w:tcW w:w="1300" w:type="dxa"/>
            <w:shd w:val="clear" w:color="auto" w:fill="FAFBFC"/>
            <w:tcMar>
              <w:top w:w="80" w:type="dxa"/>
              <w:left w:w="120" w:type="dxa"/>
              <w:bottom w:w="80" w:type="dxa"/>
              <w:right w:w="120" w:type="dxa"/>
            </w:tcMar>
            <w:vAlign w:val="center"/>
          </w:tcPr>
          <w:p w14:paraId="40C05DA8" w14:textId="77777777" w:rsidR="00257F45" w:rsidRDefault="00000000">
            <w:pPr>
              <w:spacing w:after="0" w:line="240" w:lineRule="auto"/>
            </w:pPr>
            <w:r>
              <w:rPr>
                <w:sz w:val="17"/>
              </w:rPr>
              <w:t>通过</w:t>
            </w:r>
          </w:p>
        </w:tc>
      </w:tr>
      <w:tr w:rsidR="00257F45" w14:paraId="0219F8E0" w14:textId="77777777">
        <w:trPr>
          <w:cantSplit/>
          <w:jc w:val="center"/>
        </w:trPr>
        <w:tc>
          <w:tcPr>
            <w:tcW w:w="1450" w:type="dxa"/>
            <w:tcMar>
              <w:top w:w="80" w:type="dxa"/>
              <w:left w:w="120" w:type="dxa"/>
              <w:bottom w:w="80" w:type="dxa"/>
              <w:right w:w="120" w:type="dxa"/>
            </w:tcMar>
            <w:vAlign w:val="center"/>
          </w:tcPr>
          <w:p w14:paraId="5C214958" w14:textId="77777777" w:rsidR="00257F45" w:rsidRDefault="00000000">
            <w:pPr>
              <w:spacing w:after="0" w:line="240" w:lineRule="auto"/>
            </w:pPr>
            <w:r>
              <w:rPr>
                <w:sz w:val="17"/>
              </w:rPr>
              <w:t>TC-19</w:t>
            </w:r>
          </w:p>
        </w:tc>
        <w:tc>
          <w:tcPr>
            <w:tcW w:w="3750" w:type="dxa"/>
            <w:tcMar>
              <w:top w:w="80" w:type="dxa"/>
              <w:left w:w="120" w:type="dxa"/>
              <w:bottom w:w="80" w:type="dxa"/>
              <w:right w:w="120" w:type="dxa"/>
            </w:tcMar>
            <w:vAlign w:val="center"/>
          </w:tcPr>
          <w:p w14:paraId="0407AA9C" w14:textId="77777777" w:rsidR="00257F45" w:rsidRDefault="00000000">
            <w:pPr>
              <w:spacing w:after="0" w:line="240" w:lineRule="auto"/>
              <w:rPr>
                <w:lang w:eastAsia="zh-CN"/>
              </w:rPr>
            </w:pPr>
            <w:r>
              <w:rPr>
                <w:sz w:val="17"/>
                <w:lang w:eastAsia="zh-CN"/>
              </w:rPr>
              <w:t>模型虚构引用自动修复，无资料时不调用模型常识补答</w:t>
            </w:r>
          </w:p>
        </w:tc>
        <w:tc>
          <w:tcPr>
            <w:tcW w:w="2860" w:type="dxa"/>
            <w:tcMar>
              <w:top w:w="80" w:type="dxa"/>
              <w:left w:w="120" w:type="dxa"/>
              <w:bottom w:w="80" w:type="dxa"/>
              <w:right w:w="120" w:type="dxa"/>
            </w:tcMar>
            <w:vAlign w:val="center"/>
          </w:tcPr>
          <w:p w14:paraId="3528DCE4" w14:textId="77777777" w:rsidR="00257F45" w:rsidRDefault="00000000">
            <w:pPr>
              <w:spacing w:after="0" w:line="240" w:lineRule="auto"/>
            </w:pPr>
            <w:r>
              <w:rPr>
                <w:sz w:val="17"/>
              </w:rPr>
              <w:t>FR-31</w:t>
            </w:r>
            <w:r>
              <w:rPr>
                <w:sz w:val="17"/>
              </w:rPr>
              <w:t>、</w:t>
            </w:r>
            <w:r>
              <w:rPr>
                <w:sz w:val="17"/>
              </w:rPr>
              <w:t>NFR-SEC-01</w:t>
            </w:r>
          </w:p>
        </w:tc>
        <w:tc>
          <w:tcPr>
            <w:tcW w:w="1300" w:type="dxa"/>
            <w:tcMar>
              <w:top w:w="80" w:type="dxa"/>
              <w:left w:w="120" w:type="dxa"/>
              <w:bottom w:w="80" w:type="dxa"/>
              <w:right w:w="120" w:type="dxa"/>
            </w:tcMar>
            <w:vAlign w:val="center"/>
          </w:tcPr>
          <w:p w14:paraId="7BAEF5D5" w14:textId="77777777" w:rsidR="00257F45" w:rsidRDefault="00000000">
            <w:pPr>
              <w:spacing w:after="0" w:line="240" w:lineRule="auto"/>
            </w:pPr>
            <w:r>
              <w:rPr>
                <w:sz w:val="17"/>
              </w:rPr>
              <w:t>通过</w:t>
            </w:r>
          </w:p>
        </w:tc>
      </w:tr>
      <w:tr w:rsidR="00257F45" w14:paraId="21F41768" w14:textId="77777777">
        <w:trPr>
          <w:cantSplit/>
          <w:jc w:val="center"/>
        </w:trPr>
        <w:tc>
          <w:tcPr>
            <w:tcW w:w="1450" w:type="dxa"/>
            <w:shd w:val="clear" w:color="auto" w:fill="FAFBFC"/>
            <w:tcMar>
              <w:top w:w="80" w:type="dxa"/>
              <w:left w:w="120" w:type="dxa"/>
              <w:bottom w:w="80" w:type="dxa"/>
              <w:right w:w="120" w:type="dxa"/>
            </w:tcMar>
            <w:vAlign w:val="center"/>
          </w:tcPr>
          <w:p w14:paraId="396D4CAB" w14:textId="77777777" w:rsidR="00257F45" w:rsidRDefault="00000000">
            <w:pPr>
              <w:spacing w:after="0" w:line="240" w:lineRule="auto"/>
            </w:pPr>
            <w:r>
              <w:rPr>
                <w:sz w:val="17"/>
              </w:rPr>
              <w:t>TC-20</w:t>
            </w:r>
          </w:p>
        </w:tc>
        <w:tc>
          <w:tcPr>
            <w:tcW w:w="3750" w:type="dxa"/>
            <w:shd w:val="clear" w:color="auto" w:fill="FAFBFC"/>
            <w:tcMar>
              <w:top w:w="80" w:type="dxa"/>
              <w:left w:w="120" w:type="dxa"/>
              <w:bottom w:w="80" w:type="dxa"/>
              <w:right w:w="120" w:type="dxa"/>
            </w:tcMar>
            <w:vAlign w:val="center"/>
          </w:tcPr>
          <w:p w14:paraId="312304CE" w14:textId="77777777" w:rsidR="00257F45" w:rsidRDefault="00000000">
            <w:pPr>
              <w:spacing w:after="0" w:line="240" w:lineRule="auto"/>
              <w:rPr>
                <w:lang w:eastAsia="zh-CN"/>
              </w:rPr>
            </w:pPr>
            <w:r>
              <w:rPr>
                <w:sz w:val="17"/>
                <w:lang w:eastAsia="zh-CN"/>
              </w:rPr>
              <w:t>诊断证据触发路径修订，证据不足不触发，已完成任务不被改写</w:t>
            </w:r>
          </w:p>
        </w:tc>
        <w:tc>
          <w:tcPr>
            <w:tcW w:w="2860" w:type="dxa"/>
            <w:shd w:val="clear" w:color="auto" w:fill="FAFBFC"/>
            <w:tcMar>
              <w:top w:w="80" w:type="dxa"/>
              <w:left w:w="120" w:type="dxa"/>
              <w:bottom w:w="80" w:type="dxa"/>
              <w:right w:w="120" w:type="dxa"/>
            </w:tcMar>
            <w:vAlign w:val="center"/>
          </w:tcPr>
          <w:p w14:paraId="277C24A9" w14:textId="77777777" w:rsidR="00257F45" w:rsidRDefault="00000000">
            <w:pPr>
              <w:spacing w:after="0" w:line="240" w:lineRule="auto"/>
            </w:pPr>
            <w:r>
              <w:rPr>
                <w:sz w:val="17"/>
              </w:rPr>
              <w:t>FR-32</w:t>
            </w:r>
            <w:r>
              <w:rPr>
                <w:sz w:val="17"/>
              </w:rPr>
              <w:t>、</w:t>
            </w:r>
            <w:r>
              <w:rPr>
                <w:sz w:val="17"/>
              </w:rPr>
              <w:t>FR-33</w:t>
            </w:r>
          </w:p>
        </w:tc>
        <w:tc>
          <w:tcPr>
            <w:tcW w:w="1300" w:type="dxa"/>
            <w:shd w:val="clear" w:color="auto" w:fill="FAFBFC"/>
            <w:tcMar>
              <w:top w:w="80" w:type="dxa"/>
              <w:left w:w="120" w:type="dxa"/>
              <w:bottom w:w="80" w:type="dxa"/>
              <w:right w:w="120" w:type="dxa"/>
            </w:tcMar>
            <w:vAlign w:val="center"/>
          </w:tcPr>
          <w:p w14:paraId="6097285B" w14:textId="77777777" w:rsidR="00257F45" w:rsidRDefault="00000000">
            <w:pPr>
              <w:spacing w:after="0" w:line="240" w:lineRule="auto"/>
            </w:pPr>
            <w:r>
              <w:rPr>
                <w:sz w:val="17"/>
              </w:rPr>
              <w:t>通过</w:t>
            </w:r>
          </w:p>
        </w:tc>
      </w:tr>
      <w:tr w:rsidR="00257F45" w14:paraId="14DBF3D4" w14:textId="77777777">
        <w:trPr>
          <w:cantSplit/>
          <w:jc w:val="center"/>
        </w:trPr>
        <w:tc>
          <w:tcPr>
            <w:tcW w:w="1450" w:type="dxa"/>
            <w:tcMar>
              <w:top w:w="80" w:type="dxa"/>
              <w:left w:w="120" w:type="dxa"/>
              <w:bottom w:w="80" w:type="dxa"/>
              <w:right w:w="120" w:type="dxa"/>
            </w:tcMar>
            <w:vAlign w:val="center"/>
          </w:tcPr>
          <w:p w14:paraId="2C32BD49" w14:textId="77777777" w:rsidR="00257F45" w:rsidRDefault="00000000">
            <w:pPr>
              <w:spacing w:after="0" w:line="240" w:lineRule="auto"/>
            </w:pPr>
            <w:r>
              <w:rPr>
                <w:sz w:val="17"/>
              </w:rPr>
              <w:t>TC-21</w:t>
            </w:r>
          </w:p>
        </w:tc>
        <w:tc>
          <w:tcPr>
            <w:tcW w:w="3750" w:type="dxa"/>
            <w:tcMar>
              <w:top w:w="80" w:type="dxa"/>
              <w:left w:w="120" w:type="dxa"/>
              <w:bottom w:w="80" w:type="dxa"/>
              <w:right w:w="120" w:type="dxa"/>
            </w:tcMar>
            <w:vAlign w:val="center"/>
          </w:tcPr>
          <w:p w14:paraId="31945E74" w14:textId="77777777" w:rsidR="00257F45" w:rsidRDefault="00000000">
            <w:pPr>
              <w:spacing w:after="0" w:line="240" w:lineRule="auto"/>
              <w:rPr>
                <w:lang w:eastAsia="zh-CN"/>
              </w:rPr>
            </w:pPr>
            <w:r>
              <w:rPr>
                <w:sz w:val="17"/>
                <w:lang w:eastAsia="zh-CN"/>
              </w:rPr>
              <w:t>活动按用户时区计算真实连续天数，辅助事件不计入真实学习</w:t>
            </w:r>
          </w:p>
        </w:tc>
        <w:tc>
          <w:tcPr>
            <w:tcW w:w="2860" w:type="dxa"/>
            <w:tcMar>
              <w:top w:w="80" w:type="dxa"/>
              <w:left w:w="120" w:type="dxa"/>
              <w:bottom w:w="80" w:type="dxa"/>
              <w:right w:w="120" w:type="dxa"/>
            </w:tcMar>
            <w:vAlign w:val="center"/>
          </w:tcPr>
          <w:p w14:paraId="23F8662D" w14:textId="77777777" w:rsidR="00257F45" w:rsidRDefault="00000000">
            <w:pPr>
              <w:spacing w:after="0" w:line="240" w:lineRule="auto"/>
            </w:pPr>
            <w:r>
              <w:rPr>
                <w:sz w:val="17"/>
              </w:rPr>
              <w:t>FR-35</w:t>
            </w:r>
          </w:p>
        </w:tc>
        <w:tc>
          <w:tcPr>
            <w:tcW w:w="1300" w:type="dxa"/>
            <w:tcMar>
              <w:top w:w="80" w:type="dxa"/>
              <w:left w:w="120" w:type="dxa"/>
              <w:bottom w:w="80" w:type="dxa"/>
              <w:right w:w="120" w:type="dxa"/>
            </w:tcMar>
            <w:vAlign w:val="center"/>
          </w:tcPr>
          <w:p w14:paraId="0B74A49E" w14:textId="77777777" w:rsidR="00257F45" w:rsidRDefault="00000000">
            <w:pPr>
              <w:spacing w:after="0" w:line="240" w:lineRule="auto"/>
            </w:pPr>
            <w:r>
              <w:rPr>
                <w:sz w:val="17"/>
              </w:rPr>
              <w:t>通过</w:t>
            </w:r>
          </w:p>
        </w:tc>
      </w:tr>
      <w:tr w:rsidR="00257F45" w14:paraId="0F7A7FB1" w14:textId="77777777">
        <w:trPr>
          <w:cantSplit/>
          <w:jc w:val="center"/>
        </w:trPr>
        <w:tc>
          <w:tcPr>
            <w:tcW w:w="1450" w:type="dxa"/>
            <w:shd w:val="clear" w:color="auto" w:fill="FAFBFC"/>
            <w:tcMar>
              <w:top w:w="80" w:type="dxa"/>
              <w:left w:w="120" w:type="dxa"/>
              <w:bottom w:w="80" w:type="dxa"/>
              <w:right w:w="120" w:type="dxa"/>
            </w:tcMar>
            <w:vAlign w:val="center"/>
          </w:tcPr>
          <w:p w14:paraId="5525C8DB" w14:textId="77777777" w:rsidR="00257F45" w:rsidRDefault="00000000">
            <w:pPr>
              <w:spacing w:after="0" w:line="240" w:lineRule="auto"/>
            </w:pPr>
            <w:r>
              <w:rPr>
                <w:sz w:val="17"/>
              </w:rPr>
              <w:t>TC-22</w:t>
            </w:r>
          </w:p>
        </w:tc>
        <w:tc>
          <w:tcPr>
            <w:tcW w:w="3750" w:type="dxa"/>
            <w:shd w:val="clear" w:color="auto" w:fill="FAFBFC"/>
            <w:tcMar>
              <w:top w:w="80" w:type="dxa"/>
              <w:left w:w="120" w:type="dxa"/>
              <w:bottom w:w="80" w:type="dxa"/>
              <w:right w:w="120" w:type="dxa"/>
            </w:tcMar>
            <w:vAlign w:val="center"/>
          </w:tcPr>
          <w:p w14:paraId="25976648" w14:textId="77777777" w:rsidR="00257F45" w:rsidRDefault="00000000">
            <w:pPr>
              <w:spacing w:after="0" w:line="240" w:lineRule="auto"/>
              <w:rPr>
                <w:lang w:eastAsia="zh-CN"/>
              </w:rPr>
            </w:pPr>
            <w:r>
              <w:rPr>
                <w:sz w:val="17"/>
                <w:lang w:eastAsia="zh-CN"/>
              </w:rPr>
              <w:t>课程导航、知识图谱、路径变更、资料库、日历和热力图符合前端契约</w:t>
            </w:r>
          </w:p>
        </w:tc>
        <w:tc>
          <w:tcPr>
            <w:tcW w:w="2860" w:type="dxa"/>
            <w:shd w:val="clear" w:color="auto" w:fill="FAFBFC"/>
            <w:tcMar>
              <w:top w:w="80" w:type="dxa"/>
              <w:left w:w="120" w:type="dxa"/>
              <w:bottom w:w="80" w:type="dxa"/>
              <w:right w:w="120" w:type="dxa"/>
            </w:tcMar>
            <w:vAlign w:val="center"/>
          </w:tcPr>
          <w:p w14:paraId="3C3BA123" w14:textId="77777777" w:rsidR="00257F45" w:rsidRDefault="00000000">
            <w:pPr>
              <w:spacing w:after="0" w:line="240" w:lineRule="auto"/>
            </w:pPr>
            <w:r>
              <w:rPr>
                <w:sz w:val="17"/>
              </w:rPr>
              <w:t>FR-30</w:t>
            </w:r>
            <w:r>
              <w:rPr>
                <w:sz w:val="17"/>
              </w:rPr>
              <w:t>～</w:t>
            </w:r>
            <w:r>
              <w:rPr>
                <w:sz w:val="17"/>
              </w:rPr>
              <w:t>FR-35</w:t>
            </w:r>
          </w:p>
        </w:tc>
        <w:tc>
          <w:tcPr>
            <w:tcW w:w="1300" w:type="dxa"/>
            <w:shd w:val="clear" w:color="auto" w:fill="FAFBFC"/>
            <w:tcMar>
              <w:top w:w="80" w:type="dxa"/>
              <w:left w:w="120" w:type="dxa"/>
              <w:bottom w:w="80" w:type="dxa"/>
              <w:right w:w="120" w:type="dxa"/>
            </w:tcMar>
            <w:vAlign w:val="center"/>
          </w:tcPr>
          <w:p w14:paraId="56A19268" w14:textId="77777777" w:rsidR="00257F45" w:rsidRDefault="00000000">
            <w:pPr>
              <w:spacing w:after="0" w:line="240" w:lineRule="auto"/>
            </w:pPr>
            <w:r>
              <w:rPr>
                <w:sz w:val="17"/>
              </w:rPr>
              <w:t>通过</w:t>
            </w:r>
          </w:p>
        </w:tc>
      </w:tr>
      <w:tr w:rsidR="00257F45" w14:paraId="147C7CA1" w14:textId="77777777">
        <w:trPr>
          <w:cantSplit/>
          <w:jc w:val="center"/>
        </w:trPr>
        <w:tc>
          <w:tcPr>
            <w:tcW w:w="1450" w:type="dxa"/>
            <w:tcMar>
              <w:top w:w="80" w:type="dxa"/>
              <w:left w:w="120" w:type="dxa"/>
              <w:bottom w:w="80" w:type="dxa"/>
              <w:right w:w="120" w:type="dxa"/>
            </w:tcMar>
            <w:vAlign w:val="center"/>
          </w:tcPr>
          <w:p w14:paraId="69816FF5" w14:textId="77777777" w:rsidR="00257F45" w:rsidRDefault="00000000">
            <w:pPr>
              <w:spacing w:after="0" w:line="240" w:lineRule="auto"/>
            </w:pPr>
            <w:r>
              <w:rPr>
                <w:sz w:val="17"/>
              </w:rPr>
              <w:t>TC-23</w:t>
            </w:r>
          </w:p>
        </w:tc>
        <w:tc>
          <w:tcPr>
            <w:tcW w:w="3750" w:type="dxa"/>
            <w:tcMar>
              <w:top w:w="80" w:type="dxa"/>
              <w:left w:w="120" w:type="dxa"/>
              <w:bottom w:w="80" w:type="dxa"/>
              <w:right w:w="120" w:type="dxa"/>
            </w:tcMar>
            <w:vAlign w:val="center"/>
          </w:tcPr>
          <w:p w14:paraId="25B0EEDC" w14:textId="77777777" w:rsidR="00257F45" w:rsidRDefault="00000000">
            <w:pPr>
              <w:spacing w:after="0" w:line="240" w:lineRule="auto"/>
              <w:rPr>
                <w:lang w:eastAsia="zh-CN"/>
              </w:rPr>
            </w:pPr>
            <w:r>
              <w:rPr>
                <w:sz w:val="17"/>
                <w:lang w:eastAsia="zh-CN"/>
              </w:rPr>
              <w:t>便携</w:t>
            </w:r>
            <w:r>
              <w:rPr>
                <w:sz w:val="17"/>
                <w:lang w:eastAsia="zh-CN"/>
              </w:rPr>
              <w:t xml:space="preserve"> SQLite </w:t>
            </w:r>
            <w:r>
              <w:rPr>
                <w:sz w:val="17"/>
                <w:lang w:eastAsia="zh-CN"/>
              </w:rPr>
              <w:t>覆盖资料、活动、路径修订、图谱和徽章等主分支业务表</w:t>
            </w:r>
          </w:p>
        </w:tc>
        <w:tc>
          <w:tcPr>
            <w:tcW w:w="2860" w:type="dxa"/>
            <w:tcMar>
              <w:top w:w="80" w:type="dxa"/>
              <w:left w:w="120" w:type="dxa"/>
              <w:bottom w:w="80" w:type="dxa"/>
              <w:right w:w="120" w:type="dxa"/>
            </w:tcMar>
            <w:vAlign w:val="center"/>
          </w:tcPr>
          <w:p w14:paraId="0FC83422" w14:textId="77777777" w:rsidR="00257F45" w:rsidRDefault="00000000">
            <w:pPr>
              <w:spacing w:after="0" w:line="240" w:lineRule="auto"/>
            </w:pPr>
            <w:r>
              <w:rPr>
                <w:sz w:val="17"/>
              </w:rPr>
              <w:t>DR-09</w:t>
            </w:r>
            <w:r>
              <w:rPr>
                <w:sz w:val="17"/>
              </w:rPr>
              <w:t>～</w:t>
            </w:r>
            <w:r>
              <w:rPr>
                <w:sz w:val="17"/>
              </w:rPr>
              <w:t>DR-13</w:t>
            </w:r>
            <w:r>
              <w:rPr>
                <w:sz w:val="17"/>
              </w:rPr>
              <w:t>、</w:t>
            </w:r>
            <w:r>
              <w:rPr>
                <w:sz w:val="17"/>
              </w:rPr>
              <w:t>NFR-REL-01</w:t>
            </w:r>
          </w:p>
        </w:tc>
        <w:tc>
          <w:tcPr>
            <w:tcW w:w="1300" w:type="dxa"/>
            <w:tcMar>
              <w:top w:w="80" w:type="dxa"/>
              <w:left w:w="120" w:type="dxa"/>
              <w:bottom w:w="80" w:type="dxa"/>
              <w:right w:w="120" w:type="dxa"/>
            </w:tcMar>
            <w:vAlign w:val="center"/>
          </w:tcPr>
          <w:p w14:paraId="0E84B766" w14:textId="77777777" w:rsidR="00257F45" w:rsidRDefault="00000000">
            <w:pPr>
              <w:spacing w:after="0" w:line="240" w:lineRule="auto"/>
            </w:pPr>
            <w:r>
              <w:rPr>
                <w:sz w:val="17"/>
              </w:rPr>
              <w:t>通过</w:t>
            </w:r>
          </w:p>
        </w:tc>
      </w:tr>
    </w:tbl>
    <w:p w14:paraId="06C5E54A" w14:textId="77777777" w:rsidR="00257F45" w:rsidRDefault="00257F45">
      <w:pPr>
        <w:spacing w:after="40"/>
      </w:pPr>
    </w:p>
    <w:p w14:paraId="70F9EF38" w14:textId="77777777" w:rsidR="00257F45" w:rsidRDefault="00000000">
      <w:pPr>
        <w:pStyle w:val="21"/>
      </w:pPr>
      <w:bookmarkStart w:id="67" w:name="section_068"/>
      <w:r>
        <w:rPr>
          <w:rFonts w:ascii="Calibri" w:eastAsia="微软雅黑" w:hAnsi="Calibri"/>
        </w:rPr>
        <w:t>便携包端到端验证</w:t>
      </w:r>
      <w:bookmarkEnd w:id="67"/>
    </w:p>
    <w:tbl>
      <w:tblPr>
        <w:tblStyle w:val="aff1"/>
        <w:tblW w:w="9360" w:type="dxa"/>
        <w:jc w:val="center"/>
        <w:tblLayout w:type="fixed"/>
        <w:tblLook w:val="04A0" w:firstRow="1" w:lastRow="0" w:firstColumn="1" w:lastColumn="0" w:noHBand="0" w:noVBand="1"/>
      </w:tblPr>
      <w:tblGrid>
        <w:gridCol w:w="1900"/>
        <w:gridCol w:w="4860"/>
        <w:gridCol w:w="2600"/>
      </w:tblGrid>
      <w:tr w:rsidR="00257F45" w14:paraId="78443F07" w14:textId="77777777">
        <w:trPr>
          <w:cantSplit/>
          <w:tblHeader/>
          <w:jc w:val="center"/>
        </w:trPr>
        <w:tc>
          <w:tcPr>
            <w:tcW w:w="1900" w:type="dxa"/>
            <w:shd w:val="clear" w:color="auto" w:fill="F2F4F7"/>
            <w:tcMar>
              <w:top w:w="80" w:type="dxa"/>
              <w:left w:w="120" w:type="dxa"/>
              <w:bottom w:w="80" w:type="dxa"/>
              <w:right w:w="120" w:type="dxa"/>
            </w:tcMar>
            <w:vAlign w:val="center"/>
          </w:tcPr>
          <w:p w14:paraId="3F5B1F0B" w14:textId="77777777" w:rsidR="00257F45" w:rsidRDefault="00000000">
            <w:pPr>
              <w:keepNext/>
              <w:spacing w:after="0" w:line="240" w:lineRule="auto"/>
            </w:pPr>
            <w:r>
              <w:rPr>
                <w:b/>
                <w:color w:val="1F4D78"/>
                <w:sz w:val="17"/>
              </w:rPr>
              <w:t>检查项</w:t>
            </w:r>
          </w:p>
        </w:tc>
        <w:tc>
          <w:tcPr>
            <w:tcW w:w="4860" w:type="dxa"/>
            <w:shd w:val="clear" w:color="auto" w:fill="F2F4F7"/>
            <w:tcMar>
              <w:top w:w="80" w:type="dxa"/>
              <w:left w:w="120" w:type="dxa"/>
              <w:bottom w:w="80" w:type="dxa"/>
              <w:right w:w="120" w:type="dxa"/>
            </w:tcMar>
            <w:vAlign w:val="center"/>
          </w:tcPr>
          <w:p w14:paraId="25C2D1D3" w14:textId="77777777" w:rsidR="00257F45" w:rsidRDefault="00000000">
            <w:pPr>
              <w:keepNext/>
              <w:spacing w:after="0" w:line="240" w:lineRule="auto"/>
            </w:pPr>
            <w:r>
              <w:rPr>
                <w:b/>
                <w:color w:val="1F4D78"/>
                <w:sz w:val="17"/>
              </w:rPr>
              <w:t>实际结果</w:t>
            </w:r>
          </w:p>
        </w:tc>
        <w:tc>
          <w:tcPr>
            <w:tcW w:w="2600" w:type="dxa"/>
            <w:shd w:val="clear" w:color="auto" w:fill="F2F4F7"/>
            <w:tcMar>
              <w:top w:w="80" w:type="dxa"/>
              <w:left w:w="120" w:type="dxa"/>
              <w:bottom w:w="80" w:type="dxa"/>
              <w:right w:w="120" w:type="dxa"/>
            </w:tcMar>
            <w:vAlign w:val="center"/>
          </w:tcPr>
          <w:p w14:paraId="3DF8438D" w14:textId="77777777" w:rsidR="00257F45" w:rsidRDefault="00000000">
            <w:pPr>
              <w:keepNext/>
              <w:spacing w:after="0" w:line="240" w:lineRule="auto"/>
            </w:pPr>
            <w:r>
              <w:rPr>
                <w:b/>
                <w:color w:val="1F4D78"/>
                <w:sz w:val="17"/>
              </w:rPr>
              <w:t>判定</w:t>
            </w:r>
          </w:p>
        </w:tc>
      </w:tr>
      <w:tr w:rsidR="00257F45" w14:paraId="038CEDE9" w14:textId="77777777">
        <w:trPr>
          <w:cantSplit/>
          <w:jc w:val="center"/>
        </w:trPr>
        <w:tc>
          <w:tcPr>
            <w:tcW w:w="1900" w:type="dxa"/>
            <w:tcMar>
              <w:top w:w="80" w:type="dxa"/>
              <w:left w:w="120" w:type="dxa"/>
              <w:bottom w:w="80" w:type="dxa"/>
              <w:right w:w="120" w:type="dxa"/>
            </w:tcMar>
            <w:vAlign w:val="center"/>
          </w:tcPr>
          <w:p w14:paraId="6D32E255" w14:textId="77777777" w:rsidR="00257F45" w:rsidRDefault="00000000">
            <w:pPr>
              <w:spacing w:after="0" w:line="240" w:lineRule="auto"/>
            </w:pPr>
            <w:r>
              <w:rPr>
                <w:sz w:val="17"/>
              </w:rPr>
              <w:t>本地页面状态</w:t>
            </w:r>
          </w:p>
        </w:tc>
        <w:tc>
          <w:tcPr>
            <w:tcW w:w="4860" w:type="dxa"/>
            <w:tcMar>
              <w:top w:w="80" w:type="dxa"/>
              <w:left w:w="120" w:type="dxa"/>
              <w:bottom w:w="80" w:type="dxa"/>
              <w:right w:w="120" w:type="dxa"/>
            </w:tcMar>
            <w:vAlign w:val="center"/>
          </w:tcPr>
          <w:p w14:paraId="5421BB35" w14:textId="77777777" w:rsidR="00257F45" w:rsidRDefault="00000000">
            <w:pPr>
              <w:spacing w:after="0" w:line="240" w:lineRule="auto"/>
            </w:pPr>
            <w:r>
              <w:rPr>
                <w:rFonts w:ascii="Consolas" w:hAnsi="Consolas"/>
                <w:color w:val="1F4D78"/>
                <w:sz w:val="17"/>
              </w:rPr>
              <w:t>pageStatus = 200</w:t>
            </w:r>
          </w:p>
        </w:tc>
        <w:tc>
          <w:tcPr>
            <w:tcW w:w="2600" w:type="dxa"/>
            <w:tcMar>
              <w:top w:w="80" w:type="dxa"/>
              <w:left w:w="120" w:type="dxa"/>
              <w:bottom w:w="80" w:type="dxa"/>
              <w:right w:w="120" w:type="dxa"/>
            </w:tcMar>
            <w:vAlign w:val="center"/>
          </w:tcPr>
          <w:p w14:paraId="2D17C27D" w14:textId="77777777" w:rsidR="00257F45" w:rsidRDefault="00000000">
            <w:pPr>
              <w:spacing w:after="0" w:line="240" w:lineRule="auto"/>
            </w:pPr>
            <w:r>
              <w:rPr>
                <w:sz w:val="17"/>
              </w:rPr>
              <w:t>通过</w:t>
            </w:r>
          </w:p>
        </w:tc>
      </w:tr>
      <w:tr w:rsidR="00257F45" w14:paraId="4A0A22BF" w14:textId="77777777">
        <w:trPr>
          <w:cantSplit/>
          <w:jc w:val="center"/>
        </w:trPr>
        <w:tc>
          <w:tcPr>
            <w:tcW w:w="1900" w:type="dxa"/>
            <w:shd w:val="clear" w:color="auto" w:fill="FAFBFC"/>
            <w:tcMar>
              <w:top w:w="80" w:type="dxa"/>
              <w:left w:w="120" w:type="dxa"/>
              <w:bottom w:w="80" w:type="dxa"/>
              <w:right w:w="120" w:type="dxa"/>
            </w:tcMar>
            <w:vAlign w:val="center"/>
          </w:tcPr>
          <w:p w14:paraId="508FB579" w14:textId="77777777" w:rsidR="00257F45" w:rsidRDefault="00000000">
            <w:pPr>
              <w:spacing w:after="0" w:line="240" w:lineRule="auto"/>
            </w:pPr>
            <w:r>
              <w:rPr>
                <w:sz w:val="17"/>
              </w:rPr>
              <w:t>后端健康检查</w:t>
            </w:r>
          </w:p>
        </w:tc>
        <w:tc>
          <w:tcPr>
            <w:tcW w:w="4860" w:type="dxa"/>
            <w:shd w:val="clear" w:color="auto" w:fill="FAFBFC"/>
            <w:tcMar>
              <w:top w:w="80" w:type="dxa"/>
              <w:left w:w="120" w:type="dxa"/>
              <w:bottom w:w="80" w:type="dxa"/>
              <w:right w:w="120" w:type="dxa"/>
            </w:tcMar>
            <w:vAlign w:val="center"/>
          </w:tcPr>
          <w:p w14:paraId="3431B4C8" w14:textId="77777777" w:rsidR="00257F45" w:rsidRDefault="00000000">
            <w:pPr>
              <w:spacing w:after="0" w:line="240" w:lineRule="auto"/>
            </w:pPr>
            <w:r>
              <w:rPr>
                <w:rFonts w:ascii="Consolas" w:hAnsi="Consolas"/>
                <w:color w:val="1F4D78"/>
                <w:sz w:val="17"/>
              </w:rPr>
              <w:t>health = ok</w:t>
            </w:r>
          </w:p>
        </w:tc>
        <w:tc>
          <w:tcPr>
            <w:tcW w:w="2600" w:type="dxa"/>
            <w:shd w:val="clear" w:color="auto" w:fill="FAFBFC"/>
            <w:tcMar>
              <w:top w:w="80" w:type="dxa"/>
              <w:left w:w="120" w:type="dxa"/>
              <w:bottom w:w="80" w:type="dxa"/>
              <w:right w:w="120" w:type="dxa"/>
            </w:tcMar>
            <w:vAlign w:val="center"/>
          </w:tcPr>
          <w:p w14:paraId="71F11D9E" w14:textId="77777777" w:rsidR="00257F45" w:rsidRDefault="00000000">
            <w:pPr>
              <w:spacing w:after="0" w:line="240" w:lineRule="auto"/>
            </w:pPr>
            <w:r>
              <w:rPr>
                <w:sz w:val="17"/>
              </w:rPr>
              <w:t>通过</w:t>
            </w:r>
          </w:p>
        </w:tc>
      </w:tr>
      <w:tr w:rsidR="00257F45" w14:paraId="68FC9F0C" w14:textId="77777777">
        <w:trPr>
          <w:cantSplit/>
          <w:jc w:val="center"/>
        </w:trPr>
        <w:tc>
          <w:tcPr>
            <w:tcW w:w="1900" w:type="dxa"/>
            <w:tcMar>
              <w:top w:w="80" w:type="dxa"/>
              <w:left w:w="120" w:type="dxa"/>
              <w:bottom w:w="80" w:type="dxa"/>
              <w:right w:w="120" w:type="dxa"/>
            </w:tcMar>
            <w:vAlign w:val="center"/>
          </w:tcPr>
          <w:p w14:paraId="01E3C60B" w14:textId="77777777" w:rsidR="00257F45" w:rsidRDefault="00000000">
            <w:pPr>
              <w:spacing w:after="0" w:line="240" w:lineRule="auto"/>
            </w:pPr>
            <w:r>
              <w:rPr>
                <w:sz w:val="17"/>
              </w:rPr>
              <w:t>数据库模式</w:t>
            </w:r>
          </w:p>
        </w:tc>
        <w:tc>
          <w:tcPr>
            <w:tcW w:w="4860" w:type="dxa"/>
            <w:tcMar>
              <w:top w:w="80" w:type="dxa"/>
              <w:left w:w="120" w:type="dxa"/>
              <w:bottom w:w="80" w:type="dxa"/>
              <w:right w:w="120" w:type="dxa"/>
            </w:tcMar>
            <w:vAlign w:val="center"/>
          </w:tcPr>
          <w:p w14:paraId="1A314082" w14:textId="77777777" w:rsidR="00257F45" w:rsidRDefault="00000000">
            <w:pPr>
              <w:spacing w:after="0" w:line="240" w:lineRule="auto"/>
            </w:pPr>
            <w:r>
              <w:rPr>
                <w:rFonts w:ascii="Consolas" w:hAnsi="Consolas"/>
                <w:color w:val="1F4D78"/>
                <w:sz w:val="17"/>
              </w:rPr>
              <w:t>databaseMode = sqlite-relational</w:t>
            </w:r>
          </w:p>
        </w:tc>
        <w:tc>
          <w:tcPr>
            <w:tcW w:w="2600" w:type="dxa"/>
            <w:tcMar>
              <w:top w:w="80" w:type="dxa"/>
              <w:left w:w="120" w:type="dxa"/>
              <w:bottom w:w="80" w:type="dxa"/>
              <w:right w:w="120" w:type="dxa"/>
            </w:tcMar>
            <w:vAlign w:val="center"/>
          </w:tcPr>
          <w:p w14:paraId="6E846AA8" w14:textId="77777777" w:rsidR="00257F45" w:rsidRDefault="00000000">
            <w:pPr>
              <w:spacing w:after="0" w:line="240" w:lineRule="auto"/>
            </w:pPr>
            <w:r>
              <w:rPr>
                <w:sz w:val="17"/>
              </w:rPr>
              <w:t>通过</w:t>
            </w:r>
          </w:p>
        </w:tc>
      </w:tr>
      <w:tr w:rsidR="00257F45" w14:paraId="12371B2F" w14:textId="77777777">
        <w:trPr>
          <w:cantSplit/>
          <w:jc w:val="center"/>
        </w:trPr>
        <w:tc>
          <w:tcPr>
            <w:tcW w:w="1900" w:type="dxa"/>
            <w:shd w:val="clear" w:color="auto" w:fill="FAFBFC"/>
            <w:tcMar>
              <w:top w:w="80" w:type="dxa"/>
              <w:left w:w="120" w:type="dxa"/>
              <w:bottom w:w="80" w:type="dxa"/>
              <w:right w:w="120" w:type="dxa"/>
            </w:tcMar>
            <w:vAlign w:val="center"/>
          </w:tcPr>
          <w:p w14:paraId="3E6E7E7A" w14:textId="77777777" w:rsidR="00257F45" w:rsidRDefault="00000000">
            <w:pPr>
              <w:spacing w:after="0" w:line="240" w:lineRule="auto"/>
            </w:pPr>
            <w:r>
              <w:rPr>
                <w:sz w:val="17"/>
              </w:rPr>
              <w:t>存储状态</w:t>
            </w:r>
          </w:p>
        </w:tc>
        <w:tc>
          <w:tcPr>
            <w:tcW w:w="4860" w:type="dxa"/>
            <w:shd w:val="clear" w:color="auto" w:fill="FAFBFC"/>
            <w:tcMar>
              <w:top w:w="80" w:type="dxa"/>
              <w:left w:w="120" w:type="dxa"/>
              <w:bottom w:w="80" w:type="dxa"/>
              <w:right w:w="120" w:type="dxa"/>
            </w:tcMar>
            <w:vAlign w:val="center"/>
          </w:tcPr>
          <w:p w14:paraId="2FF6F679" w14:textId="77777777" w:rsidR="00257F45" w:rsidRDefault="00000000">
            <w:pPr>
              <w:spacing w:after="0" w:line="240" w:lineRule="auto"/>
            </w:pPr>
            <w:r>
              <w:rPr>
                <w:rFonts w:ascii="Consolas" w:hAnsi="Consolas"/>
                <w:color w:val="1F4D78"/>
                <w:sz w:val="17"/>
              </w:rPr>
              <w:t>storage = sqlite-relational</w:t>
            </w:r>
          </w:p>
        </w:tc>
        <w:tc>
          <w:tcPr>
            <w:tcW w:w="2600" w:type="dxa"/>
            <w:shd w:val="clear" w:color="auto" w:fill="FAFBFC"/>
            <w:tcMar>
              <w:top w:w="80" w:type="dxa"/>
              <w:left w:w="120" w:type="dxa"/>
              <w:bottom w:w="80" w:type="dxa"/>
              <w:right w:w="120" w:type="dxa"/>
            </w:tcMar>
            <w:vAlign w:val="center"/>
          </w:tcPr>
          <w:p w14:paraId="305A45DE" w14:textId="77777777" w:rsidR="00257F45" w:rsidRDefault="00000000">
            <w:pPr>
              <w:spacing w:after="0" w:line="240" w:lineRule="auto"/>
            </w:pPr>
            <w:r>
              <w:rPr>
                <w:sz w:val="17"/>
              </w:rPr>
              <w:t>通过</w:t>
            </w:r>
          </w:p>
        </w:tc>
      </w:tr>
      <w:tr w:rsidR="00257F45" w14:paraId="155961C1" w14:textId="77777777">
        <w:trPr>
          <w:cantSplit/>
          <w:jc w:val="center"/>
        </w:trPr>
        <w:tc>
          <w:tcPr>
            <w:tcW w:w="1900" w:type="dxa"/>
            <w:tcMar>
              <w:top w:w="80" w:type="dxa"/>
              <w:left w:w="120" w:type="dxa"/>
              <w:bottom w:w="80" w:type="dxa"/>
              <w:right w:w="120" w:type="dxa"/>
            </w:tcMar>
            <w:vAlign w:val="center"/>
          </w:tcPr>
          <w:p w14:paraId="671AA321" w14:textId="77777777" w:rsidR="00257F45" w:rsidRDefault="00000000">
            <w:pPr>
              <w:spacing w:after="0" w:line="240" w:lineRule="auto"/>
            </w:pPr>
            <w:r>
              <w:rPr>
                <w:sz w:val="17"/>
              </w:rPr>
              <w:t xml:space="preserve">SQLite </w:t>
            </w:r>
            <w:r>
              <w:rPr>
                <w:sz w:val="17"/>
              </w:rPr>
              <w:t>文件创建</w:t>
            </w:r>
          </w:p>
        </w:tc>
        <w:tc>
          <w:tcPr>
            <w:tcW w:w="4860" w:type="dxa"/>
            <w:tcMar>
              <w:top w:w="80" w:type="dxa"/>
              <w:left w:w="120" w:type="dxa"/>
              <w:bottom w:w="80" w:type="dxa"/>
              <w:right w:w="120" w:type="dxa"/>
            </w:tcMar>
            <w:vAlign w:val="center"/>
          </w:tcPr>
          <w:p w14:paraId="03F106A7" w14:textId="77777777" w:rsidR="00257F45" w:rsidRDefault="00000000">
            <w:pPr>
              <w:spacing w:after="0" w:line="240" w:lineRule="auto"/>
            </w:pPr>
            <w:r>
              <w:rPr>
                <w:rFonts w:ascii="Consolas" w:hAnsi="Consolas"/>
                <w:color w:val="1F4D78"/>
                <w:sz w:val="17"/>
              </w:rPr>
              <w:t>sqliteFileCreated = true</w:t>
            </w:r>
          </w:p>
        </w:tc>
        <w:tc>
          <w:tcPr>
            <w:tcW w:w="2600" w:type="dxa"/>
            <w:tcMar>
              <w:top w:w="80" w:type="dxa"/>
              <w:left w:w="120" w:type="dxa"/>
              <w:bottom w:w="80" w:type="dxa"/>
              <w:right w:w="120" w:type="dxa"/>
            </w:tcMar>
            <w:vAlign w:val="center"/>
          </w:tcPr>
          <w:p w14:paraId="5098EA17" w14:textId="77777777" w:rsidR="00257F45" w:rsidRDefault="00000000">
            <w:pPr>
              <w:spacing w:after="0" w:line="240" w:lineRule="auto"/>
            </w:pPr>
            <w:r>
              <w:rPr>
                <w:sz w:val="17"/>
              </w:rPr>
              <w:t>通过</w:t>
            </w:r>
          </w:p>
        </w:tc>
      </w:tr>
      <w:tr w:rsidR="00257F45" w14:paraId="4DEED6D3" w14:textId="77777777">
        <w:trPr>
          <w:cantSplit/>
          <w:jc w:val="center"/>
        </w:trPr>
        <w:tc>
          <w:tcPr>
            <w:tcW w:w="1900" w:type="dxa"/>
            <w:shd w:val="clear" w:color="auto" w:fill="FAFBFC"/>
            <w:tcMar>
              <w:top w:w="80" w:type="dxa"/>
              <w:left w:w="120" w:type="dxa"/>
              <w:bottom w:w="80" w:type="dxa"/>
              <w:right w:w="120" w:type="dxa"/>
            </w:tcMar>
            <w:vAlign w:val="center"/>
          </w:tcPr>
          <w:p w14:paraId="2107E416" w14:textId="77777777" w:rsidR="00257F45" w:rsidRDefault="00000000">
            <w:pPr>
              <w:spacing w:after="0" w:line="240" w:lineRule="auto"/>
            </w:pPr>
            <w:r>
              <w:rPr>
                <w:sz w:val="17"/>
              </w:rPr>
              <w:t>学习方案写入</w:t>
            </w:r>
          </w:p>
        </w:tc>
        <w:tc>
          <w:tcPr>
            <w:tcW w:w="4860" w:type="dxa"/>
            <w:shd w:val="clear" w:color="auto" w:fill="FAFBFC"/>
            <w:tcMar>
              <w:top w:w="80" w:type="dxa"/>
              <w:left w:w="120" w:type="dxa"/>
              <w:bottom w:w="80" w:type="dxa"/>
              <w:right w:w="120" w:type="dxa"/>
            </w:tcMar>
            <w:vAlign w:val="center"/>
          </w:tcPr>
          <w:p w14:paraId="46C5D198" w14:textId="77777777" w:rsidR="00257F45" w:rsidRDefault="00000000">
            <w:pPr>
              <w:spacing w:after="0" w:line="240" w:lineRule="auto"/>
            </w:pPr>
            <w:r>
              <w:rPr>
                <w:rFonts w:ascii="Consolas" w:hAnsi="Consolas"/>
                <w:color w:val="1F4D78"/>
                <w:sz w:val="17"/>
              </w:rPr>
              <w:t>sqlitePlanStored = true</w:t>
            </w:r>
          </w:p>
        </w:tc>
        <w:tc>
          <w:tcPr>
            <w:tcW w:w="2600" w:type="dxa"/>
            <w:shd w:val="clear" w:color="auto" w:fill="FAFBFC"/>
            <w:tcMar>
              <w:top w:w="80" w:type="dxa"/>
              <w:left w:w="120" w:type="dxa"/>
              <w:bottom w:w="80" w:type="dxa"/>
              <w:right w:w="120" w:type="dxa"/>
            </w:tcMar>
            <w:vAlign w:val="center"/>
          </w:tcPr>
          <w:p w14:paraId="2E069780" w14:textId="77777777" w:rsidR="00257F45" w:rsidRDefault="00000000">
            <w:pPr>
              <w:spacing w:after="0" w:line="240" w:lineRule="auto"/>
            </w:pPr>
            <w:r>
              <w:rPr>
                <w:sz w:val="17"/>
              </w:rPr>
              <w:t>通过</w:t>
            </w:r>
          </w:p>
        </w:tc>
      </w:tr>
      <w:tr w:rsidR="00257F45" w14:paraId="49476B1A" w14:textId="77777777">
        <w:trPr>
          <w:cantSplit/>
          <w:jc w:val="center"/>
        </w:trPr>
        <w:tc>
          <w:tcPr>
            <w:tcW w:w="1900" w:type="dxa"/>
            <w:tcMar>
              <w:top w:w="80" w:type="dxa"/>
              <w:left w:w="120" w:type="dxa"/>
              <w:bottom w:w="80" w:type="dxa"/>
              <w:right w:w="120" w:type="dxa"/>
            </w:tcMar>
            <w:vAlign w:val="center"/>
          </w:tcPr>
          <w:p w14:paraId="5EB447E0" w14:textId="77777777" w:rsidR="00257F45" w:rsidRDefault="00000000">
            <w:pPr>
              <w:spacing w:after="0" w:line="240" w:lineRule="auto"/>
            </w:pPr>
            <w:r>
              <w:rPr>
                <w:sz w:val="17"/>
              </w:rPr>
              <w:t>任务状态写入</w:t>
            </w:r>
          </w:p>
        </w:tc>
        <w:tc>
          <w:tcPr>
            <w:tcW w:w="4860" w:type="dxa"/>
            <w:tcMar>
              <w:top w:w="80" w:type="dxa"/>
              <w:left w:w="120" w:type="dxa"/>
              <w:bottom w:w="80" w:type="dxa"/>
              <w:right w:w="120" w:type="dxa"/>
            </w:tcMar>
            <w:vAlign w:val="center"/>
          </w:tcPr>
          <w:p w14:paraId="45363371" w14:textId="77777777" w:rsidR="00257F45" w:rsidRDefault="00000000">
            <w:pPr>
              <w:spacing w:after="0" w:line="240" w:lineRule="auto"/>
            </w:pPr>
            <w:r>
              <w:rPr>
                <w:rFonts w:ascii="Consolas" w:hAnsi="Consolas"/>
                <w:color w:val="1F4D78"/>
                <w:sz w:val="17"/>
              </w:rPr>
              <w:t>sqliteTaskStored = true</w:t>
            </w:r>
          </w:p>
        </w:tc>
        <w:tc>
          <w:tcPr>
            <w:tcW w:w="2600" w:type="dxa"/>
            <w:tcMar>
              <w:top w:w="80" w:type="dxa"/>
              <w:left w:w="120" w:type="dxa"/>
              <w:bottom w:w="80" w:type="dxa"/>
              <w:right w:w="120" w:type="dxa"/>
            </w:tcMar>
            <w:vAlign w:val="center"/>
          </w:tcPr>
          <w:p w14:paraId="4B605270" w14:textId="77777777" w:rsidR="00257F45" w:rsidRDefault="00000000">
            <w:pPr>
              <w:spacing w:after="0" w:line="240" w:lineRule="auto"/>
            </w:pPr>
            <w:r>
              <w:rPr>
                <w:sz w:val="17"/>
              </w:rPr>
              <w:t>通过</w:t>
            </w:r>
          </w:p>
        </w:tc>
      </w:tr>
      <w:tr w:rsidR="00257F45" w14:paraId="2EBE3DE7" w14:textId="77777777">
        <w:trPr>
          <w:cantSplit/>
          <w:jc w:val="center"/>
        </w:trPr>
        <w:tc>
          <w:tcPr>
            <w:tcW w:w="1900" w:type="dxa"/>
            <w:shd w:val="clear" w:color="auto" w:fill="FAFBFC"/>
            <w:tcMar>
              <w:top w:w="80" w:type="dxa"/>
              <w:left w:w="120" w:type="dxa"/>
              <w:bottom w:w="80" w:type="dxa"/>
              <w:right w:w="120" w:type="dxa"/>
            </w:tcMar>
            <w:vAlign w:val="center"/>
          </w:tcPr>
          <w:p w14:paraId="53E4AB2C" w14:textId="77777777" w:rsidR="00257F45" w:rsidRDefault="00000000">
            <w:pPr>
              <w:spacing w:after="0" w:line="240" w:lineRule="auto"/>
            </w:pPr>
            <w:r>
              <w:rPr>
                <w:sz w:val="17"/>
              </w:rPr>
              <w:t>应用状态写入</w:t>
            </w:r>
          </w:p>
        </w:tc>
        <w:tc>
          <w:tcPr>
            <w:tcW w:w="4860" w:type="dxa"/>
            <w:shd w:val="clear" w:color="auto" w:fill="FAFBFC"/>
            <w:tcMar>
              <w:top w:w="80" w:type="dxa"/>
              <w:left w:w="120" w:type="dxa"/>
              <w:bottom w:w="80" w:type="dxa"/>
              <w:right w:w="120" w:type="dxa"/>
            </w:tcMar>
            <w:vAlign w:val="center"/>
          </w:tcPr>
          <w:p w14:paraId="068791F3" w14:textId="77777777" w:rsidR="00257F45" w:rsidRDefault="00000000">
            <w:pPr>
              <w:spacing w:after="0" w:line="240" w:lineRule="auto"/>
            </w:pPr>
            <w:r>
              <w:rPr>
                <w:rFonts w:ascii="Consolas" w:hAnsi="Consolas"/>
                <w:color w:val="1F4D78"/>
                <w:sz w:val="17"/>
              </w:rPr>
              <w:t>sqliteAppStateStored = true</w:t>
            </w:r>
          </w:p>
        </w:tc>
        <w:tc>
          <w:tcPr>
            <w:tcW w:w="2600" w:type="dxa"/>
            <w:shd w:val="clear" w:color="auto" w:fill="FAFBFC"/>
            <w:tcMar>
              <w:top w:w="80" w:type="dxa"/>
              <w:left w:w="120" w:type="dxa"/>
              <w:bottom w:w="80" w:type="dxa"/>
              <w:right w:w="120" w:type="dxa"/>
            </w:tcMar>
            <w:vAlign w:val="center"/>
          </w:tcPr>
          <w:p w14:paraId="19F6DE63" w14:textId="77777777" w:rsidR="00257F45" w:rsidRDefault="00000000">
            <w:pPr>
              <w:spacing w:after="0" w:line="240" w:lineRule="auto"/>
            </w:pPr>
            <w:r>
              <w:rPr>
                <w:sz w:val="17"/>
              </w:rPr>
              <w:t>通过</w:t>
            </w:r>
          </w:p>
        </w:tc>
      </w:tr>
      <w:tr w:rsidR="00257F45" w14:paraId="0C91DF2C" w14:textId="77777777">
        <w:trPr>
          <w:cantSplit/>
          <w:jc w:val="center"/>
        </w:trPr>
        <w:tc>
          <w:tcPr>
            <w:tcW w:w="1900" w:type="dxa"/>
            <w:tcMar>
              <w:top w:w="80" w:type="dxa"/>
              <w:left w:w="120" w:type="dxa"/>
              <w:bottom w:w="80" w:type="dxa"/>
              <w:right w:w="120" w:type="dxa"/>
            </w:tcMar>
            <w:vAlign w:val="center"/>
          </w:tcPr>
          <w:p w14:paraId="53599AC3" w14:textId="77777777" w:rsidR="00257F45" w:rsidRDefault="00000000">
            <w:pPr>
              <w:spacing w:after="0" w:line="240" w:lineRule="auto"/>
            </w:pPr>
            <w:r>
              <w:rPr>
                <w:sz w:val="17"/>
              </w:rPr>
              <w:t>判题器状态</w:t>
            </w:r>
          </w:p>
        </w:tc>
        <w:tc>
          <w:tcPr>
            <w:tcW w:w="4860" w:type="dxa"/>
            <w:tcMar>
              <w:top w:w="80" w:type="dxa"/>
              <w:left w:w="120" w:type="dxa"/>
              <w:bottom w:w="80" w:type="dxa"/>
              <w:right w:w="120" w:type="dxa"/>
            </w:tcMar>
            <w:vAlign w:val="center"/>
          </w:tcPr>
          <w:p w14:paraId="2F930E7F" w14:textId="77777777" w:rsidR="00257F45" w:rsidRDefault="00000000">
            <w:pPr>
              <w:spacing w:after="0" w:line="240" w:lineRule="auto"/>
            </w:pPr>
            <w:r>
              <w:rPr>
                <w:rFonts w:ascii="Consolas" w:hAnsi="Consolas"/>
                <w:color w:val="1F4D78"/>
                <w:sz w:val="17"/>
              </w:rPr>
              <w:t>judgeOk = true</w:t>
            </w:r>
            <w:r>
              <w:rPr>
                <w:sz w:val="17"/>
              </w:rPr>
              <w:t>，</w:t>
            </w:r>
            <w:r>
              <w:rPr>
                <w:rFonts w:ascii="Consolas" w:hAnsi="Consolas"/>
                <w:color w:val="1F4D78"/>
                <w:sz w:val="17"/>
              </w:rPr>
              <w:t>judgeMode = local-runner</w:t>
            </w:r>
          </w:p>
        </w:tc>
        <w:tc>
          <w:tcPr>
            <w:tcW w:w="2600" w:type="dxa"/>
            <w:tcMar>
              <w:top w:w="80" w:type="dxa"/>
              <w:left w:w="120" w:type="dxa"/>
              <w:bottom w:w="80" w:type="dxa"/>
              <w:right w:w="120" w:type="dxa"/>
            </w:tcMar>
            <w:vAlign w:val="center"/>
          </w:tcPr>
          <w:p w14:paraId="379FE7F1" w14:textId="77777777" w:rsidR="00257F45" w:rsidRDefault="00000000">
            <w:pPr>
              <w:spacing w:after="0" w:line="240" w:lineRule="auto"/>
            </w:pPr>
            <w:r>
              <w:rPr>
                <w:sz w:val="17"/>
              </w:rPr>
              <w:t>通过</w:t>
            </w:r>
          </w:p>
        </w:tc>
      </w:tr>
      <w:tr w:rsidR="00257F45" w14:paraId="57003178" w14:textId="77777777">
        <w:trPr>
          <w:cantSplit/>
          <w:jc w:val="center"/>
        </w:trPr>
        <w:tc>
          <w:tcPr>
            <w:tcW w:w="1900" w:type="dxa"/>
            <w:shd w:val="clear" w:color="auto" w:fill="FAFBFC"/>
            <w:tcMar>
              <w:top w:w="80" w:type="dxa"/>
              <w:left w:w="120" w:type="dxa"/>
              <w:bottom w:w="80" w:type="dxa"/>
              <w:right w:w="120" w:type="dxa"/>
            </w:tcMar>
            <w:vAlign w:val="center"/>
          </w:tcPr>
          <w:p w14:paraId="532B4D8F" w14:textId="77777777" w:rsidR="00257F45" w:rsidRDefault="00000000">
            <w:pPr>
              <w:spacing w:after="0" w:line="240" w:lineRule="auto"/>
            </w:pPr>
            <w:r>
              <w:rPr>
                <w:sz w:val="17"/>
              </w:rPr>
              <w:t>内置</w:t>
            </w:r>
            <w:r>
              <w:rPr>
                <w:sz w:val="17"/>
              </w:rPr>
              <w:t xml:space="preserve"> Python</w:t>
            </w:r>
          </w:p>
        </w:tc>
        <w:tc>
          <w:tcPr>
            <w:tcW w:w="4860" w:type="dxa"/>
            <w:shd w:val="clear" w:color="auto" w:fill="FAFBFC"/>
            <w:tcMar>
              <w:top w:w="80" w:type="dxa"/>
              <w:left w:w="120" w:type="dxa"/>
              <w:bottom w:w="80" w:type="dxa"/>
              <w:right w:w="120" w:type="dxa"/>
            </w:tcMar>
            <w:vAlign w:val="center"/>
          </w:tcPr>
          <w:p w14:paraId="3F4B5817" w14:textId="77777777" w:rsidR="00257F45" w:rsidRDefault="00000000">
            <w:pPr>
              <w:spacing w:after="0" w:line="240" w:lineRule="auto"/>
            </w:pPr>
            <w:r>
              <w:rPr>
                <w:rFonts w:ascii="Consolas" w:hAnsi="Consolas"/>
                <w:color w:val="1F4D78"/>
                <w:sz w:val="17"/>
              </w:rPr>
              <w:t>bundledPython = true</w:t>
            </w:r>
          </w:p>
        </w:tc>
        <w:tc>
          <w:tcPr>
            <w:tcW w:w="2600" w:type="dxa"/>
            <w:shd w:val="clear" w:color="auto" w:fill="FAFBFC"/>
            <w:tcMar>
              <w:top w:w="80" w:type="dxa"/>
              <w:left w:w="120" w:type="dxa"/>
              <w:bottom w:w="80" w:type="dxa"/>
              <w:right w:w="120" w:type="dxa"/>
            </w:tcMar>
            <w:vAlign w:val="center"/>
          </w:tcPr>
          <w:p w14:paraId="487F4ED6" w14:textId="77777777" w:rsidR="00257F45" w:rsidRDefault="00000000">
            <w:pPr>
              <w:spacing w:after="0" w:line="240" w:lineRule="auto"/>
            </w:pPr>
            <w:r>
              <w:rPr>
                <w:sz w:val="17"/>
              </w:rPr>
              <w:t>通过</w:t>
            </w:r>
          </w:p>
        </w:tc>
      </w:tr>
      <w:tr w:rsidR="00257F45" w14:paraId="25F7EC03" w14:textId="77777777">
        <w:trPr>
          <w:cantSplit/>
          <w:jc w:val="center"/>
        </w:trPr>
        <w:tc>
          <w:tcPr>
            <w:tcW w:w="1900" w:type="dxa"/>
            <w:tcMar>
              <w:top w:w="80" w:type="dxa"/>
              <w:left w:w="120" w:type="dxa"/>
              <w:bottom w:w="80" w:type="dxa"/>
              <w:right w:w="120" w:type="dxa"/>
            </w:tcMar>
            <w:vAlign w:val="center"/>
          </w:tcPr>
          <w:p w14:paraId="3D76BE9B" w14:textId="77777777" w:rsidR="00257F45" w:rsidRDefault="00000000">
            <w:pPr>
              <w:spacing w:after="0" w:line="240" w:lineRule="auto"/>
            </w:pPr>
            <w:r>
              <w:rPr>
                <w:sz w:val="17"/>
              </w:rPr>
              <w:t>学习方案生成</w:t>
            </w:r>
          </w:p>
        </w:tc>
        <w:tc>
          <w:tcPr>
            <w:tcW w:w="4860" w:type="dxa"/>
            <w:tcMar>
              <w:top w:w="80" w:type="dxa"/>
              <w:left w:w="120" w:type="dxa"/>
              <w:bottom w:w="80" w:type="dxa"/>
              <w:right w:w="120" w:type="dxa"/>
            </w:tcMar>
            <w:vAlign w:val="center"/>
          </w:tcPr>
          <w:p w14:paraId="0F7B1D5F" w14:textId="77777777" w:rsidR="00257F45" w:rsidRDefault="00000000">
            <w:pPr>
              <w:spacing w:after="0" w:line="240" w:lineRule="auto"/>
            </w:pPr>
            <w:r>
              <w:rPr>
                <w:rFonts w:ascii="Consolas" w:hAnsi="Consolas"/>
                <w:color w:val="1F4D78"/>
                <w:sz w:val="17"/>
              </w:rPr>
              <w:t>planGenerated = true</w:t>
            </w:r>
          </w:p>
        </w:tc>
        <w:tc>
          <w:tcPr>
            <w:tcW w:w="2600" w:type="dxa"/>
            <w:tcMar>
              <w:top w:w="80" w:type="dxa"/>
              <w:left w:w="120" w:type="dxa"/>
              <w:bottom w:w="80" w:type="dxa"/>
              <w:right w:w="120" w:type="dxa"/>
            </w:tcMar>
            <w:vAlign w:val="center"/>
          </w:tcPr>
          <w:p w14:paraId="01228FEB" w14:textId="77777777" w:rsidR="00257F45" w:rsidRDefault="00000000">
            <w:pPr>
              <w:spacing w:after="0" w:line="240" w:lineRule="auto"/>
            </w:pPr>
            <w:r>
              <w:rPr>
                <w:sz w:val="17"/>
              </w:rPr>
              <w:t>通过</w:t>
            </w:r>
          </w:p>
        </w:tc>
      </w:tr>
      <w:tr w:rsidR="00257F45" w14:paraId="5D8A3ADA" w14:textId="77777777">
        <w:trPr>
          <w:cantSplit/>
          <w:jc w:val="center"/>
        </w:trPr>
        <w:tc>
          <w:tcPr>
            <w:tcW w:w="1900" w:type="dxa"/>
            <w:shd w:val="clear" w:color="auto" w:fill="FAFBFC"/>
            <w:tcMar>
              <w:top w:w="80" w:type="dxa"/>
              <w:left w:w="120" w:type="dxa"/>
              <w:bottom w:w="80" w:type="dxa"/>
              <w:right w:w="120" w:type="dxa"/>
            </w:tcMar>
            <w:vAlign w:val="center"/>
          </w:tcPr>
          <w:p w14:paraId="3325E710" w14:textId="77777777" w:rsidR="00257F45" w:rsidRDefault="00000000">
            <w:pPr>
              <w:spacing w:after="0" w:line="240" w:lineRule="auto"/>
            </w:pPr>
            <w:r>
              <w:rPr>
                <w:sz w:val="17"/>
              </w:rPr>
              <w:lastRenderedPageBreak/>
              <w:t>内置</w:t>
            </w:r>
            <w:r>
              <w:rPr>
                <w:sz w:val="17"/>
              </w:rPr>
              <w:t xml:space="preserve"> Node.js</w:t>
            </w:r>
          </w:p>
        </w:tc>
        <w:tc>
          <w:tcPr>
            <w:tcW w:w="4860" w:type="dxa"/>
            <w:shd w:val="clear" w:color="auto" w:fill="FAFBFC"/>
            <w:tcMar>
              <w:top w:w="80" w:type="dxa"/>
              <w:left w:w="120" w:type="dxa"/>
              <w:bottom w:w="80" w:type="dxa"/>
              <w:right w:w="120" w:type="dxa"/>
            </w:tcMar>
            <w:vAlign w:val="center"/>
          </w:tcPr>
          <w:p w14:paraId="501E2A17" w14:textId="77777777" w:rsidR="00257F45" w:rsidRDefault="00000000">
            <w:pPr>
              <w:spacing w:after="0" w:line="240" w:lineRule="auto"/>
            </w:pPr>
            <w:r>
              <w:rPr>
                <w:sz w:val="17"/>
              </w:rPr>
              <w:t>指向便携包</w:t>
            </w:r>
            <w:r>
              <w:rPr>
                <w:sz w:val="17"/>
              </w:rPr>
              <w:t xml:space="preserve"> </w:t>
            </w:r>
            <w:r>
              <w:rPr>
                <w:rFonts w:ascii="Consolas" w:hAnsi="Consolas"/>
                <w:color w:val="1F4D78"/>
                <w:sz w:val="17"/>
              </w:rPr>
              <w:t>runtime/node.exe</w:t>
            </w:r>
          </w:p>
        </w:tc>
        <w:tc>
          <w:tcPr>
            <w:tcW w:w="2600" w:type="dxa"/>
            <w:shd w:val="clear" w:color="auto" w:fill="FAFBFC"/>
            <w:tcMar>
              <w:top w:w="80" w:type="dxa"/>
              <w:left w:w="120" w:type="dxa"/>
              <w:bottom w:w="80" w:type="dxa"/>
              <w:right w:w="120" w:type="dxa"/>
            </w:tcMar>
            <w:vAlign w:val="center"/>
          </w:tcPr>
          <w:p w14:paraId="30418B50" w14:textId="77777777" w:rsidR="00257F45" w:rsidRDefault="00000000">
            <w:pPr>
              <w:spacing w:after="0" w:line="240" w:lineRule="auto"/>
            </w:pPr>
            <w:r>
              <w:rPr>
                <w:sz w:val="17"/>
              </w:rPr>
              <w:t>通过</w:t>
            </w:r>
          </w:p>
        </w:tc>
      </w:tr>
    </w:tbl>
    <w:p w14:paraId="1B009F47" w14:textId="77777777" w:rsidR="00257F45" w:rsidRDefault="00257F45">
      <w:pPr>
        <w:spacing w:after="40"/>
      </w:pPr>
    </w:p>
    <w:p w14:paraId="01EB37B8" w14:textId="77777777" w:rsidR="00257F45" w:rsidRDefault="00000000">
      <w:pPr>
        <w:pStyle w:val="21"/>
      </w:pPr>
      <w:bookmarkStart w:id="68" w:name="section_069"/>
      <w:r>
        <w:rPr>
          <w:rFonts w:ascii="Calibri" w:eastAsia="微软雅黑" w:hAnsi="Calibri"/>
        </w:rPr>
        <w:t>测试结果汇总</w:t>
      </w:r>
      <w:bookmarkEnd w:id="68"/>
    </w:p>
    <w:tbl>
      <w:tblPr>
        <w:tblStyle w:val="aff1"/>
        <w:tblW w:w="9360" w:type="dxa"/>
        <w:jc w:val="center"/>
        <w:tblLayout w:type="fixed"/>
        <w:tblLook w:val="04A0" w:firstRow="1" w:lastRow="0" w:firstColumn="1" w:lastColumn="0" w:noHBand="0" w:noVBand="1"/>
      </w:tblPr>
      <w:tblGrid>
        <w:gridCol w:w="2500"/>
        <w:gridCol w:w="6860"/>
      </w:tblGrid>
      <w:tr w:rsidR="00257F45" w14:paraId="7F50DDA2" w14:textId="77777777">
        <w:trPr>
          <w:cantSplit/>
          <w:tblHeader/>
          <w:jc w:val="center"/>
        </w:trPr>
        <w:tc>
          <w:tcPr>
            <w:tcW w:w="2500" w:type="dxa"/>
            <w:shd w:val="clear" w:color="auto" w:fill="F2F4F7"/>
            <w:tcMar>
              <w:top w:w="80" w:type="dxa"/>
              <w:left w:w="120" w:type="dxa"/>
              <w:bottom w:w="80" w:type="dxa"/>
              <w:right w:w="120" w:type="dxa"/>
            </w:tcMar>
            <w:vAlign w:val="center"/>
          </w:tcPr>
          <w:p w14:paraId="37C547EA" w14:textId="77777777" w:rsidR="00257F45" w:rsidRDefault="00000000">
            <w:pPr>
              <w:keepNext/>
              <w:spacing w:after="0" w:line="240" w:lineRule="auto"/>
            </w:pPr>
            <w:r>
              <w:rPr>
                <w:b/>
                <w:color w:val="1F4D78"/>
                <w:sz w:val="17"/>
              </w:rPr>
              <w:t>指标</w:t>
            </w:r>
          </w:p>
        </w:tc>
        <w:tc>
          <w:tcPr>
            <w:tcW w:w="6860" w:type="dxa"/>
            <w:shd w:val="clear" w:color="auto" w:fill="F2F4F7"/>
            <w:tcMar>
              <w:top w:w="80" w:type="dxa"/>
              <w:left w:w="120" w:type="dxa"/>
              <w:bottom w:w="80" w:type="dxa"/>
              <w:right w:w="120" w:type="dxa"/>
            </w:tcMar>
            <w:vAlign w:val="center"/>
          </w:tcPr>
          <w:p w14:paraId="2664AD16" w14:textId="77777777" w:rsidR="00257F45" w:rsidRDefault="00000000">
            <w:pPr>
              <w:keepNext/>
              <w:spacing w:after="0" w:line="240" w:lineRule="auto"/>
            </w:pPr>
            <w:r>
              <w:rPr>
                <w:b/>
                <w:color w:val="1F4D78"/>
                <w:sz w:val="17"/>
              </w:rPr>
              <w:t>结果</w:t>
            </w:r>
          </w:p>
        </w:tc>
      </w:tr>
      <w:tr w:rsidR="00257F45" w14:paraId="6A5BB3CE" w14:textId="77777777">
        <w:trPr>
          <w:cantSplit/>
          <w:jc w:val="center"/>
        </w:trPr>
        <w:tc>
          <w:tcPr>
            <w:tcW w:w="2500" w:type="dxa"/>
            <w:tcMar>
              <w:top w:w="80" w:type="dxa"/>
              <w:left w:w="120" w:type="dxa"/>
              <w:bottom w:w="80" w:type="dxa"/>
              <w:right w:w="120" w:type="dxa"/>
            </w:tcMar>
            <w:vAlign w:val="center"/>
          </w:tcPr>
          <w:p w14:paraId="5C539C57" w14:textId="77777777" w:rsidR="00257F45" w:rsidRDefault="00000000">
            <w:pPr>
              <w:spacing w:after="0" w:line="240" w:lineRule="auto"/>
            </w:pPr>
            <w:r>
              <w:rPr>
                <w:sz w:val="17"/>
              </w:rPr>
              <w:t xml:space="preserve">Node </w:t>
            </w:r>
            <w:r>
              <w:rPr>
                <w:sz w:val="17"/>
              </w:rPr>
              <w:t>自动化测试</w:t>
            </w:r>
          </w:p>
        </w:tc>
        <w:tc>
          <w:tcPr>
            <w:tcW w:w="6860" w:type="dxa"/>
            <w:tcMar>
              <w:top w:w="80" w:type="dxa"/>
              <w:left w:w="120" w:type="dxa"/>
              <w:bottom w:w="80" w:type="dxa"/>
              <w:right w:w="120" w:type="dxa"/>
            </w:tcMar>
            <w:vAlign w:val="center"/>
          </w:tcPr>
          <w:p w14:paraId="0EA1A5A0" w14:textId="77777777" w:rsidR="00257F45" w:rsidRDefault="00000000">
            <w:pPr>
              <w:spacing w:after="0" w:line="240" w:lineRule="auto"/>
            </w:pPr>
            <w:r>
              <w:rPr>
                <w:sz w:val="17"/>
              </w:rPr>
              <w:t xml:space="preserve">97 </w:t>
            </w:r>
            <w:r>
              <w:rPr>
                <w:sz w:val="17"/>
              </w:rPr>
              <w:t>项</w:t>
            </w:r>
          </w:p>
        </w:tc>
      </w:tr>
      <w:tr w:rsidR="00257F45" w14:paraId="142A4DFE" w14:textId="77777777">
        <w:trPr>
          <w:cantSplit/>
          <w:jc w:val="center"/>
        </w:trPr>
        <w:tc>
          <w:tcPr>
            <w:tcW w:w="2500" w:type="dxa"/>
            <w:shd w:val="clear" w:color="auto" w:fill="FAFBFC"/>
            <w:tcMar>
              <w:top w:w="80" w:type="dxa"/>
              <w:left w:w="120" w:type="dxa"/>
              <w:bottom w:w="80" w:type="dxa"/>
              <w:right w:w="120" w:type="dxa"/>
            </w:tcMar>
            <w:vAlign w:val="center"/>
          </w:tcPr>
          <w:p w14:paraId="5B0DC704" w14:textId="77777777" w:rsidR="00257F45" w:rsidRDefault="00000000">
            <w:pPr>
              <w:spacing w:after="0" w:line="240" w:lineRule="auto"/>
            </w:pPr>
            <w:r>
              <w:rPr>
                <w:sz w:val="17"/>
              </w:rPr>
              <w:t>通过</w:t>
            </w:r>
          </w:p>
        </w:tc>
        <w:tc>
          <w:tcPr>
            <w:tcW w:w="6860" w:type="dxa"/>
            <w:shd w:val="clear" w:color="auto" w:fill="FAFBFC"/>
            <w:tcMar>
              <w:top w:w="80" w:type="dxa"/>
              <w:left w:w="120" w:type="dxa"/>
              <w:bottom w:w="80" w:type="dxa"/>
              <w:right w:w="120" w:type="dxa"/>
            </w:tcMar>
            <w:vAlign w:val="center"/>
          </w:tcPr>
          <w:p w14:paraId="3A98D4D9" w14:textId="77777777" w:rsidR="00257F45" w:rsidRDefault="00000000">
            <w:pPr>
              <w:spacing w:after="0" w:line="240" w:lineRule="auto"/>
            </w:pPr>
            <w:r>
              <w:rPr>
                <w:sz w:val="17"/>
              </w:rPr>
              <w:t xml:space="preserve">97 </w:t>
            </w:r>
            <w:r>
              <w:rPr>
                <w:sz w:val="17"/>
              </w:rPr>
              <w:t>项</w:t>
            </w:r>
          </w:p>
        </w:tc>
      </w:tr>
      <w:tr w:rsidR="00257F45" w14:paraId="2D9510FF" w14:textId="77777777">
        <w:trPr>
          <w:cantSplit/>
          <w:jc w:val="center"/>
        </w:trPr>
        <w:tc>
          <w:tcPr>
            <w:tcW w:w="2500" w:type="dxa"/>
            <w:tcMar>
              <w:top w:w="80" w:type="dxa"/>
              <w:left w:w="120" w:type="dxa"/>
              <w:bottom w:w="80" w:type="dxa"/>
              <w:right w:w="120" w:type="dxa"/>
            </w:tcMar>
            <w:vAlign w:val="center"/>
          </w:tcPr>
          <w:p w14:paraId="35FED5DA" w14:textId="77777777" w:rsidR="00257F45" w:rsidRDefault="00000000">
            <w:pPr>
              <w:spacing w:after="0" w:line="240" w:lineRule="auto"/>
            </w:pPr>
            <w:r>
              <w:rPr>
                <w:sz w:val="17"/>
              </w:rPr>
              <w:t>失败</w:t>
            </w:r>
          </w:p>
        </w:tc>
        <w:tc>
          <w:tcPr>
            <w:tcW w:w="6860" w:type="dxa"/>
            <w:tcMar>
              <w:top w:w="80" w:type="dxa"/>
              <w:left w:w="120" w:type="dxa"/>
              <w:bottom w:w="80" w:type="dxa"/>
              <w:right w:w="120" w:type="dxa"/>
            </w:tcMar>
            <w:vAlign w:val="center"/>
          </w:tcPr>
          <w:p w14:paraId="0C5ED81A" w14:textId="77777777" w:rsidR="00257F45" w:rsidRDefault="00000000">
            <w:pPr>
              <w:spacing w:after="0" w:line="240" w:lineRule="auto"/>
            </w:pPr>
            <w:r>
              <w:rPr>
                <w:sz w:val="17"/>
              </w:rPr>
              <w:t xml:space="preserve">0 </w:t>
            </w:r>
            <w:r>
              <w:rPr>
                <w:sz w:val="17"/>
              </w:rPr>
              <w:t>项</w:t>
            </w:r>
          </w:p>
        </w:tc>
      </w:tr>
      <w:tr w:rsidR="00257F45" w14:paraId="351F406A" w14:textId="77777777">
        <w:trPr>
          <w:cantSplit/>
          <w:jc w:val="center"/>
        </w:trPr>
        <w:tc>
          <w:tcPr>
            <w:tcW w:w="2500" w:type="dxa"/>
            <w:shd w:val="clear" w:color="auto" w:fill="FAFBFC"/>
            <w:tcMar>
              <w:top w:w="80" w:type="dxa"/>
              <w:left w:w="120" w:type="dxa"/>
              <w:bottom w:w="80" w:type="dxa"/>
              <w:right w:w="120" w:type="dxa"/>
            </w:tcMar>
            <w:vAlign w:val="center"/>
          </w:tcPr>
          <w:p w14:paraId="4AB9DF47" w14:textId="77777777" w:rsidR="00257F45" w:rsidRDefault="00000000">
            <w:pPr>
              <w:spacing w:after="0" w:line="240" w:lineRule="auto"/>
            </w:pPr>
            <w:r>
              <w:rPr>
                <w:sz w:val="17"/>
              </w:rPr>
              <w:t>跳过</w:t>
            </w:r>
          </w:p>
        </w:tc>
        <w:tc>
          <w:tcPr>
            <w:tcW w:w="6860" w:type="dxa"/>
            <w:shd w:val="clear" w:color="auto" w:fill="FAFBFC"/>
            <w:tcMar>
              <w:top w:w="80" w:type="dxa"/>
              <w:left w:w="120" w:type="dxa"/>
              <w:bottom w:w="80" w:type="dxa"/>
              <w:right w:w="120" w:type="dxa"/>
            </w:tcMar>
            <w:vAlign w:val="center"/>
          </w:tcPr>
          <w:p w14:paraId="57B77C0F" w14:textId="77777777" w:rsidR="00257F45" w:rsidRDefault="00000000">
            <w:pPr>
              <w:spacing w:after="0" w:line="240" w:lineRule="auto"/>
            </w:pPr>
            <w:r>
              <w:rPr>
                <w:sz w:val="17"/>
              </w:rPr>
              <w:t xml:space="preserve">0 </w:t>
            </w:r>
            <w:r>
              <w:rPr>
                <w:sz w:val="17"/>
              </w:rPr>
              <w:t>项</w:t>
            </w:r>
          </w:p>
        </w:tc>
      </w:tr>
      <w:tr w:rsidR="00257F45" w14:paraId="12D22F73" w14:textId="77777777">
        <w:trPr>
          <w:cantSplit/>
          <w:jc w:val="center"/>
        </w:trPr>
        <w:tc>
          <w:tcPr>
            <w:tcW w:w="2500" w:type="dxa"/>
            <w:tcMar>
              <w:top w:w="80" w:type="dxa"/>
              <w:left w:w="120" w:type="dxa"/>
              <w:bottom w:w="80" w:type="dxa"/>
              <w:right w:w="120" w:type="dxa"/>
            </w:tcMar>
            <w:vAlign w:val="center"/>
          </w:tcPr>
          <w:p w14:paraId="0AF6EABE" w14:textId="77777777" w:rsidR="00257F45" w:rsidRDefault="00000000">
            <w:pPr>
              <w:spacing w:after="0" w:line="240" w:lineRule="auto"/>
            </w:pPr>
            <w:r>
              <w:rPr>
                <w:sz w:val="17"/>
              </w:rPr>
              <w:t>自动化通过率</w:t>
            </w:r>
          </w:p>
        </w:tc>
        <w:tc>
          <w:tcPr>
            <w:tcW w:w="6860" w:type="dxa"/>
            <w:tcMar>
              <w:top w:w="80" w:type="dxa"/>
              <w:left w:w="120" w:type="dxa"/>
              <w:bottom w:w="80" w:type="dxa"/>
              <w:right w:w="120" w:type="dxa"/>
            </w:tcMar>
            <w:vAlign w:val="center"/>
          </w:tcPr>
          <w:p w14:paraId="3D983265" w14:textId="77777777" w:rsidR="00257F45" w:rsidRDefault="00000000">
            <w:pPr>
              <w:spacing w:after="0" w:line="240" w:lineRule="auto"/>
            </w:pPr>
            <w:r>
              <w:rPr>
                <w:sz w:val="17"/>
              </w:rPr>
              <w:t>100%</w:t>
            </w:r>
          </w:p>
        </w:tc>
      </w:tr>
      <w:tr w:rsidR="00257F45" w14:paraId="0CF38464" w14:textId="77777777">
        <w:trPr>
          <w:cantSplit/>
          <w:jc w:val="center"/>
        </w:trPr>
        <w:tc>
          <w:tcPr>
            <w:tcW w:w="2500" w:type="dxa"/>
            <w:shd w:val="clear" w:color="auto" w:fill="FAFBFC"/>
            <w:tcMar>
              <w:top w:w="80" w:type="dxa"/>
              <w:left w:w="120" w:type="dxa"/>
              <w:bottom w:w="80" w:type="dxa"/>
              <w:right w:w="120" w:type="dxa"/>
            </w:tcMar>
            <w:vAlign w:val="center"/>
          </w:tcPr>
          <w:p w14:paraId="247311B1" w14:textId="77777777" w:rsidR="00257F45" w:rsidRDefault="00000000">
            <w:pPr>
              <w:spacing w:after="0" w:line="240" w:lineRule="auto"/>
            </w:pPr>
            <w:r>
              <w:rPr>
                <w:sz w:val="17"/>
              </w:rPr>
              <w:t>便携端到端检查</w:t>
            </w:r>
          </w:p>
        </w:tc>
        <w:tc>
          <w:tcPr>
            <w:tcW w:w="6860" w:type="dxa"/>
            <w:shd w:val="clear" w:color="auto" w:fill="FAFBFC"/>
            <w:tcMar>
              <w:top w:w="80" w:type="dxa"/>
              <w:left w:w="120" w:type="dxa"/>
              <w:bottom w:w="80" w:type="dxa"/>
              <w:right w:w="120" w:type="dxa"/>
            </w:tcMar>
            <w:vAlign w:val="center"/>
          </w:tcPr>
          <w:p w14:paraId="6D7A6EA4" w14:textId="77777777" w:rsidR="00257F45" w:rsidRDefault="00000000">
            <w:pPr>
              <w:spacing w:after="0" w:line="240" w:lineRule="auto"/>
            </w:pPr>
            <w:r>
              <w:rPr>
                <w:sz w:val="17"/>
              </w:rPr>
              <w:t>全部通过</w:t>
            </w:r>
          </w:p>
        </w:tc>
      </w:tr>
      <w:tr w:rsidR="00257F45" w14:paraId="4B3B07F3" w14:textId="77777777">
        <w:trPr>
          <w:cantSplit/>
          <w:jc w:val="center"/>
        </w:trPr>
        <w:tc>
          <w:tcPr>
            <w:tcW w:w="2500" w:type="dxa"/>
            <w:tcMar>
              <w:top w:w="80" w:type="dxa"/>
              <w:left w:w="120" w:type="dxa"/>
              <w:bottom w:w="80" w:type="dxa"/>
              <w:right w:w="120" w:type="dxa"/>
            </w:tcMar>
            <w:vAlign w:val="center"/>
          </w:tcPr>
          <w:p w14:paraId="752A98B6" w14:textId="77777777" w:rsidR="00257F45" w:rsidRDefault="00000000">
            <w:pPr>
              <w:spacing w:after="0" w:line="240" w:lineRule="auto"/>
            </w:pPr>
            <w:r>
              <w:rPr>
                <w:sz w:val="17"/>
              </w:rPr>
              <w:t>测试结论</w:t>
            </w:r>
          </w:p>
        </w:tc>
        <w:tc>
          <w:tcPr>
            <w:tcW w:w="6860" w:type="dxa"/>
            <w:tcMar>
              <w:top w:w="80" w:type="dxa"/>
              <w:left w:w="120" w:type="dxa"/>
              <w:bottom w:w="80" w:type="dxa"/>
              <w:right w:w="120" w:type="dxa"/>
            </w:tcMar>
            <w:vAlign w:val="center"/>
          </w:tcPr>
          <w:p w14:paraId="7E317AA5" w14:textId="77777777" w:rsidR="00257F45" w:rsidRDefault="00000000">
            <w:pPr>
              <w:spacing w:after="0" w:line="240" w:lineRule="auto"/>
              <w:rPr>
                <w:lang w:eastAsia="zh-CN"/>
              </w:rPr>
            </w:pPr>
            <w:r>
              <w:rPr>
                <w:sz w:val="17"/>
                <w:lang w:eastAsia="zh-CN"/>
              </w:rPr>
              <w:t>当前基线满足个人本地演示与核心验收要求</w:t>
            </w:r>
          </w:p>
        </w:tc>
      </w:tr>
    </w:tbl>
    <w:p w14:paraId="32ACC06E" w14:textId="77777777" w:rsidR="00257F45" w:rsidRDefault="00257F45">
      <w:pPr>
        <w:spacing w:after="40"/>
        <w:rPr>
          <w:lang w:eastAsia="zh-CN"/>
        </w:rPr>
      </w:pPr>
    </w:p>
    <w:p w14:paraId="285F1CEB" w14:textId="77777777" w:rsidR="00257F45" w:rsidRDefault="00000000">
      <w:pPr>
        <w:ind w:firstLine="346"/>
      </w:pPr>
      <w:r>
        <w:t>测试过程中出现</w:t>
      </w:r>
      <w:r>
        <w:t xml:space="preserve"> Node.js </w:t>
      </w:r>
      <w:r>
        <w:t>对</w:t>
      </w:r>
      <w:r>
        <w:t xml:space="preserve"> </w:t>
      </w:r>
      <w:r>
        <w:rPr>
          <w:rFonts w:ascii="Consolas" w:hAnsi="Consolas"/>
          <w:color w:val="1F4D78"/>
          <w:sz w:val="20"/>
        </w:rPr>
        <w:t>node:sqlite</w:t>
      </w:r>
      <w:r>
        <w:t xml:space="preserve"> </w:t>
      </w:r>
      <w:r>
        <w:t>的</w:t>
      </w:r>
      <w:r>
        <w:t xml:space="preserve"> ExperimentalWarning</w:t>
      </w:r>
      <w:r>
        <w:t>。该警告不影响本次</w:t>
      </w:r>
      <w:r>
        <w:t xml:space="preserve"> 97 </w:t>
      </w:r>
      <w:r>
        <w:t>项测试和便携验证结果，但表示所使用的</w:t>
      </w:r>
      <w:r>
        <w:t xml:space="preserve"> Node.js </w:t>
      </w:r>
      <w:r>
        <w:t>内置</w:t>
      </w:r>
      <w:r>
        <w:t xml:space="preserve"> SQLite API </w:t>
      </w:r>
      <w:r>
        <w:t>在该版本仍带实验性标记。产品化前应锁定并回归运行时版本，或评估切换为成熟的</w:t>
      </w:r>
      <w:r>
        <w:t xml:space="preserve"> SQLite </w:t>
      </w:r>
      <w:r>
        <w:t>驱动。</w:t>
      </w:r>
    </w:p>
    <w:p w14:paraId="63E53EDB" w14:textId="77777777" w:rsidR="00257F45" w:rsidRDefault="00000000">
      <w:pPr>
        <w:pStyle w:val="21"/>
      </w:pPr>
      <w:bookmarkStart w:id="69" w:name="section_070"/>
      <w:r>
        <w:rPr>
          <w:rFonts w:ascii="Calibri" w:eastAsia="微软雅黑" w:hAnsi="Calibri"/>
        </w:rPr>
        <w:t>需求</w:t>
      </w:r>
      <w:r>
        <w:rPr>
          <w:rFonts w:ascii="Calibri" w:eastAsia="微软雅黑" w:hAnsi="Calibri"/>
        </w:rPr>
        <w:t>—</w:t>
      </w:r>
      <w:r>
        <w:rPr>
          <w:rFonts w:ascii="Calibri" w:eastAsia="微软雅黑" w:hAnsi="Calibri"/>
        </w:rPr>
        <w:t>测试追踪矩阵</w:t>
      </w:r>
      <w:bookmarkEnd w:id="69"/>
    </w:p>
    <w:tbl>
      <w:tblPr>
        <w:tblStyle w:val="aff1"/>
        <w:tblW w:w="9360" w:type="dxa"/>
        <w:jc w:val="center"/>
        <w:tblLayout w:type="fixed"/>
        <w:tblLook w:val="04A0" w:firstRow="1" w:lastRow="0" w:firstColumn="1" w:lastColumn="0" w:noHBand="0" w:noVBand="1"/>
      </w:tblPr>
      <w:tblGrid>
        <w:gridCol w:w="1900"/>
        <w:gridCol w:w="4860"/>
        <w:gridCol w:w="2600"/>
      </w:tblGrid>
      <w:tr w:rsidR="00257F45" w14:paraId="4DB163C6" w14:textId="77777777">
        <w:trPr>
          <w:cantSplit/>
          <w:tblHeader/>
          <w:jc w:val="center"/>
        </w:trPr>
        <w:tc>
          <w:tcPr>
            <w:tcW w:w="1900" w:type="dxa"/>
            <w:shd w:val="clear" w:color="auto" w:fill="F2F4F7"/>
            <w:tcMar>
              <w:top w:w="80" w:type="dxa"/>
              <w:left w:w="120" w:type="dxa"/>
              <w:bottom w:w="80" w:type="dxa"/>
              <w:right w:w="120" w:type="dxa"/>
            </w:tcMar>
            <w:vAlign w:val="center"/>
          </w:tcPr>
          <w:p w14:paraId="6CA94F71" w14:textId="77777777" w:rsidR="00257F45" w:rsidRDefault="00000000">
            <w:pPr>
              <w:keepNext/>
              <w:spacing w:after="0" w:line="240" w:lineRule="auto"/>
            </w:pPr>
            <w:r>
              <w:rPr>
                <w:b/>
                <w:color w:val="1F4D78"/>
                <w:sz w:val="17"/>
              </w:rPr>
              <w:t>需求范围</w:t>
            </w:r>
          </w:p>
        </w:tc>
        <w:tc>
          <w:tcPr>
            <w:tcW w:w="4860" w:type="dxa"/>
            <w:shd w:val="clear" w:color="auto" w:fill="F2F4F7"/>
            <w:tcMar>
              <w:top w:w="80" w:type="dxa"/>
              <w:left w:w="120" w:type="dxa"/>
              <w:bottom w:w="80" w:type="dxa"/>
              <w:right w:w="120" w:type="dxa"/>
            </w:tcMar>
            <w:vAlign w:val="center"/>
          </w:tcPr>
          <w:p w14:paraId="365993DE" w14:textId="77777777" w:rsidR="00257F45" w:rsidRDefault="00000000">
            <w:pPr>
              <w:keepNext/>
              <w:spacing w:after="0" w:line="240" w:lineRule="auto"/>
            </w:pPr>
            <w:r>
              <w:rPr>
                <w:b/>
                <w:color w:val="1F4D78"/>
                <w:sz w:val="17"/>
              </w:rPr>
              <w:t>验证证据</w:t>
            </w:r>
          </w:p>
        </w:tc>
        <w:tc>
          <w:tcPr>
            <w:tcW w:w="2600" w:type="dxa"/>
            <w:shd w:val="clear" w:color="auto" w:fill="F2F4F7"/>
            <w:tcMar>
              <w:top w:w="80" w:type="dxa"/>
              <w:left w:w="120" w:type="dxa"/>
              <w:bottom w:w="80" w:type="dxa"/>
              <w:right w:w="120" w:type="dxa"/>
            </w:tcMar>
            <w:vAlign w:val="center"/>
          </w:tcPr>
          <w:p w14:paraId="258A8231" w14:textId="77777777" w:rsidR="00257F45" w:rsidRDefault="00000000">
            <w:pPr>
              <w:keepNext/>
              <w:spacing w:after="0" w:line="240" w:lineRule="auto"/>
            </w:pPr>
            <w:r>
              <w:rPr>
                <w:b/>
                <w:color w:val="1F4D78"/>
                <w:sz w:val="17"/>
              </w:rPr>
              <w:t>覆盖结论</w:t>
            </w:r>
          </w:p>
        </w:tc>
      </w:tr>
      <w:tr w:rsidR="00257F45" w14:paraId="5F03D5D8" w14:textId="77777777">
        <w:trPr>
          <w:cantSplit/>
          <w:jc w:val="center"/>
        </w:trPr>
        <w:tc>
          <w:tcPr>
            <w:tcW w:w="1900" w:type="dxa"/>
            <w:tcMar>
              <w:top w:w="80" w:type="dxa"/>
              <w:left w:w="120" w:type="dxa"/>
              <w:bottom w:w="80" w:type="dxa"/>
              <w:right w:w="120" w:type="dxa"/>
            </w:tcMar>
            <w:vAlign w:val="center"/>
          </w:tcPr>
          <w:p w14:paraId="294D71D5" w14:textId="77777777" w:rsidR="00257F45" w:rsidRDefault="00000000">
            <w:pPr>
              <w:spacing w:after="0" w:line="240" w:lineRule="auto"/>
              <w:rPr>
                <w:lang w:eastAsia="zh-CN"/>
              </w:rPr>
            </w:pPr>
            <w:r>
              <w:rPr>
                <w:sz w:val="17"/>
                <w:lang w:eastAsia="zh-CN"/>
              </w:rPr>
              <w:t>FR-01</w:t>
            </w:r>
            <w:r>
              <w:rPr>
                <w:sz w:val="17"/>
                <w:lang w:eastAsia="zh-CN"/>
              </w:rPr>
              <w:t>～</w:t>
            </w:r>
            <w:r>
              <w:rPr>
                <w:sz w:val="17"/>
                <w:lang w:eastAsia="zh-CN"/>
              </w:rPr>
              <w:t xml:space="preserve">FR-05 </w:t>
            </w:r>
            <w:r>
              <w:rPr>
                <w:sz w:val="17"/>
                <w:lang w:eastAsia="zh-CN"/>
              </w:rPr>
              <w:t>课程与工作区</w:t>
            </w:r>
          </w:p>
        </w:tc>
        <w:tc>
          <w:tcPr>
            <w:tcW w:w="4860" w:type="dxa"/>
            <w:tcMar>
              <w:top w:w="80" w:type="dxa"/>
              <w:left w:w="120" w:type="dxa"/>
              <w:bottom w:w="80" w:type="dxa"/>
              <w:right w:w="120" w:type="dxa"/>
            </w:tcMar>
            <w:vAlign w:val="center"/>
          </w:tcPr>
          <w:p w14:paraId="1B14B61F" w14:textId="77777777" w:rsidR="00257F45" w:rsidRDefault="00000000">
            <w:pPr>
              <w:spacing w:after="0" w:line="240" w:lineRule="auto"/>
              <w:rPr>
                <w:lang w:eastAsia="zh-CN"/>
              </w:rPr>
            </w:pPr>
            <w:r>
              <w:rPr>
                <w:sz w:val="17"/>
                <w:lang w:eastAsia="zh-CN"/>
              </w:rPr>
              <w:t>TC-08</w:t>
            </w:r>
            <w:r>
              <w:rPr>
                <w:sz w:val="17"/>
                <w:lang w:eastAsia="zh-CN"/>
              </w:rPr>
              <w:t>、便携</w:t>
            </w:r>
            <w:r>
              <w:rPr>
                <w:sz w:val="17"/>
                <w:lang w:eastAsia="zh-CN"/>
              </w:rPr>
              <w:t xml:space="preserve"> SQLite </w:t>
            </w:r>
            <w:r>
              <w:rPr>
                <w:sz w:val="17"/>
                <w:lang w:eastAsia="zh-CN"/>
              </w:rPr>
              <w:t>方案</w:t>
            </w:r>
            <w:r>
              <w:rPr>
                <w:sz w:val="17"/>
                <w:lang w:eastAsia="zh-CN"/>
              </w:rPr>
              <w:t>/</w:t>
            </w:r>
            <w:r>
              <w:rPr>
                <w:sz w:val="17"/>
                <w:lang w:eastAsia="zh-CN"/>
              </w:rPr>
              <w:t>任务</w:t>
            </w:r>
            <w:r>
              <w:rPr>
                <w:sz w:val="17"/>
                <w:lang w:eastAsia="zh-CN"/>
              </w:rPr>
              <w:t>/</w:t>
            </w:r>
            <w:r>
              <w:rPr>
                <w:sz w:val="17"/>
                <w:lang w:eastAsia="zh-CN"/>
              </w:rPr>
              <w:t>状态验证、人工界面检查</w:t>
            </w:r>
          </w:p>
        </w:tc>
        <w:tc>
          <w:tcPr>
            <w:tcW w:w="2600" w:type="dxa"/>
            <w:tcMar>
              <w:top w:w="80" w:type="dxa"/>
              <w:left w:w="120" w:type="dxa"/>
              <w:bottom w:w="80" w:type="dxa"/>
              <w:right w:w="120" w:type="dxa"/>
            </w:tcMar>
            <w:vAlign w:val="center"/>
          </w:tcPr>
          <w:p w14:paraId="049B9084" w14:textId="77777777" w:rsidR="00257F45" w:rsidRDefault="00000000">
            <w:pPr>
              <w:spacing w:after="0" w:line="240" w:lineRule="auto"/>
            </w:pPr>
            <w:r>
              <w:rPr>
                <w:sz w:val="17"/>
              </w:rPr>
              <w:t>核心路径已覆盖</w:t>
            </w:r>
          </w:p>
        </w:tc>
      </w:tr>
      <w:tr w:rsidR="00257F45" w14:paraId="475B95CB" w14:textId="77777777">
        <w:trPr>
          <w:cantSplit/>
          <w:jc w:val="center"/>
        </w:trPr>
        <w:tc>
          <w:tcPr>
            <w:tcW w:w="1900" w:type="dxa"/>
            <w:shd w:val="clear" w:color="auto" w:fill="FAFBFC"/>
            <w:tcMar>
              <w:top w:w="80" w:type="dxa"/>
              <w:left w:w="120" w:type="dxa"/>
              <w:bottom w:w="80" w:type="dxa"/>
              <w:right w:w="120" w:type="dxa"/>
            </w:tcMar>
            <w:vAlign w:val="center"/>
          </w:tcPr>
          <w:p w14:paraId="312F9AA8" w14:textId="77777777" w:rsidR="00257F45" w:rsidRDefault="00000000">
            <w:pPr>
              <w:spacing w:after="0" w:line="240" w:lineRule="auto"/>
              <w:rPr>
                <w:lang w:eastAsia="zh-CN"/>
              </w:rPr>
            </w:pPr>
            <w:r>
              <w:rPr>
                <w:sz w:val="17"/>
                <w:lang w:eastAsia="zh-CN"/>
              </w:rPr>
              <w:t>FR-06</w:t>
            </w:r>
            <w:r>
              <w:rPr>
                <w:sz w:val="17"/>
                <w:lang w:eastAsia="zh-CN"/>
              </w:rPr>
              <w:t>～</w:t>
            </w:r>
            <w:r>
              <w:rPr>
                <w:sz w:val="17"/>
                <w:lang w:eastAsia="zh-CN"/>
              </w:rPr>
              <w:t xml:space="preserve">FR-11 </w:t>
            </w:r>
            <w:r>
              <w:rPr>
                <w:sz w:val="17"/>
                <w:lang w:eastAsia="zh-CN"/>
              </w:rPr>
              <w:t>画像、诊断与路径</w:t>
            </w:r>
          </w:p>
        </w:tc>
        <w:tc>
          <w:tcPr>
            <w:tcW w:w="4860" w:type="dxa"/>
            <w:shd w:val="clear" w:color="auto" w:fill="FAFBFC"/>
            <w:tcMar>
              <w:top w:w="80" w:type="dxa"/>
              <w:left w:w="120" w:type="dxa"/>
              <w:bottom w:w="80" w:type="dxa"/>
              <w:right w:w="120" w:type="dxa"/>
            </w:tcMar>
            <w:vAlign w:val="center"/>
          </w:tcPr>
          <w:p w14:paraId="0A4CFB0C" w14:textId="77777777" w:rsidR="00257F45" w:rsidRDefault="00000000">
            <w:pPr>
              <w:spacing w:after="0" w:line="240" w:lineRule="auto"/>
            </w:pPr>
            <w:r>
              <w:rPr>
                <w:sz w:val="17"/>
              </w:rPr>
              <w:t>TC-01</w:t>
            </w:r>
            <w:r>
              <w:rPr>
                <w:sz w:val="17"/>
              </w:rPr>
              <w:t>、</w:t>
            </w:r>
            <w:r>
              <w:rPr>
                <w:sz w:val="17"/>
              </w:rPr>
              <w:t>TC-10</w:t>
            </w:r>
            <w:r>
              <w:rPr>
                <w:sz w:val="17"/>
              </w:rPr>
              <w:t>～</w:t>
            </w:r>
            <w:r>
              <w:rPr>
                <w:sz w:val="17"/>
              </w:rPr>
              <w:t>TC-12</w:t>
            </w:r>
            <w:r>
              <w:rPr>
                <w:sz w:val="17"/>
              </w:rPr>
              <w:t>、便携方案生成</w:t>
            </w:r>
          </w:p>
        </w:tc>
        <w:tc>
          <w:tcPr>
            <w:tcW w:w="2600" w:type="dxa"/>
            <w:shd w:val="clear" w:color="auto" w:fill="FAFBFC"/>
            <w:tcMar>
              <w:top w:w="80" w:type="dxa"/>
              <w:left w:w="120" w:type="dxa"/>
              <w:bottom w:w="80" w:type="dxa"/>
              <w:right w:w="120" w:type="dxa"/>
            </w:tcMar>
            <w:vAlign w:val="center"/>
          </w:tcPr>
          <w:p w14:paraId="4647B0EF" w14:textId="77777777" w:rsidR="00257F45" w:rsidRDefault="00000000">
            <w:pPr>
              <w:spacing w:after="0" w:line="240" w:lineRule="auto"/>
            </w:pPr>
            <w:r>
              <w:rPr>
                <w:sz w:val="17"/>
              </w:rPr>
              <w:t>已覆盖</w:t>
            </w:r>
          </w:p>
        </w:tc>
      </w:tr>
      <w:tr w:rsidR="00257F45" w14:paraId="28C14A81" w14:textId="77777777">
        <w:trPr>
          <w:cantSplit/>
          <w:jc w:val="center"/>
        </w:trPr>
        <w:tc>
          <w:tcPr>
            <w:tcW w:w="1900" w:type="dxa"/>
            <w:tcMar>
              <w:top w:w="80" w:type="dxa"/>
              <w:left w:w="120" w:type="dxa"/>
              <w:bottom w:w="80" w:type="dxa"/>
              <w:right w:w="120" w:type="dxa"/>
            </w:tcMar>
            <w:vAlign w:val="center"/>
          </w:tcPr>
          <w:p w14:paraId="1F8E65D7" w14:textId="77777777" w:rsidR="00257F45" w:rsidRDefault="00000000">
            <w:pPr>
              <w:spacing w:after="0" w:line="240" w:lineRule="auto"/>
              <w:rPr>
                <w:lang w:eastAsia="zh-CN"/>
              </w:rPr>
            </w:pPr>
            <w:r>
              <w:rPr>
                <w:sz w:val="17"/>
                <w:lang w:eastAsia="zh-CN"/>
              </w:rPr>
              <w:t>FR-12</w:t>
            </w:r>
            <w:r>
              <w:rPr>
                <w:sz w:val="17"/>
                <w:lang w:eastAsia="zh-CN"/>
              </w:rPr>
              <w:t>～</w:t>
            </w:r>
            <w:r>
              <w:rPr>
                <w:sz w:val="17"/>
                <w:lang w:eastAsia="zh-CN"/>
              </w:rPr>
              <w:t xml:space="preserve">FR-17 </w:t>
            </w:r>
            <w:r>
              <w:rPr>
                <w:sz w:val="17"/>
                <w:lang w:eastAsia="zh-CN"/>
              </w:rPr>
              <w:t>资源与自适应</w:t>
            </w:r>
          </w:p>
        </w:tc>
        <w:tc>
          <w:tcPr>
            <w:tcW w:w="4860" w:type="dxa"/>
            <w:tcMar>
              <w:top w:w="80" w:type="dxa"/>
              <w:left w:w="120" w:type="dxa"/>
              <w:bottom w:w="80" w:type="dxa"/>
              <w:right w:w="120" w:type="dxa"/>
            </w:tcMar>
            <w:vAlign w:val="center"/>
          </w:tcPr>
          <w:p w14:paraId="34E59B75" w14:textId="77777777" w:rsidR="00257F45" w:rsidRDefault="00000000">
            <w:pPr>
              <w:spacing w:after="0" w:line="240" w:lineRule="auto"/>
            </w:pPr>
            <w:r>
              <w:rPr>
                <w:sz w:val="17"/>
              </w:rPr>
              <w:t>TC-01</w:t>
            </w:r>
            <w:r>
              <w:rPr>
                <w:sz w:val="17"/>
              </w:rPr>
              <w:t>、</w:t>
            </w:r>
            <w:r>
              <w:rPr>
                <w:sz w:val="17"/>
              </w:rPr>
              <w:t>TC-02</w:t>
            </w:r>
            <w:r>
              <w:rPr>
                <w:sz w:val="17"/>
              </w:rPr>
              <w:t>、</w:t>
            </w:r>
            <w:r>
              <w:rPr>
                <w:sz w:val="17"/>
              </w:rPr>
              <w:t>TC-08</w:t>
            </w:r>
            <w:r>
              <w:rPr>
                <w:sz w:val="17"/>
              </w:rPr>
              <w:t>、</w:t>
            </w:r>
            <w:r>
              <w:rPr>
                <w:sz w:val="17"/>
              </w:rPr>
              <w:t>TC-11</w:t>
            </w:r>
          </w:p>
        </w:tc>
        <w:tc>
          <w:tcPr>
            <w:tcW w:w="2600" w:type="dxa"/>
            <w:tcMar>
              <w:top w:w="80" w:type="dxa"/>
              <w:left w:w="120" w:type="dxa"/>
              <w:bottom w:w="80" w:type="dxa"/>
              <w:right w:w="120" w:type="dxa"/>
            </w:tcMar>
            <w:vAlign w:val="center"/>
          </w:tcPr>
          <w:p w14:paraId="6789B3BD" w14:textId="77777777" w:rsidR="00257F45" w:rsidRDefault="00000000">
            <w:pPr>
              <w:spacing w:after="0" w:line="240" w:lineRule="auto"/>
            </w:pPr>
            <w:r>
              <w:rPr>
                <w:sz w:val="17"/>
              </w:rPr>
              <w:t>已覆盖</w:t>
            </w:r>
          </w:p>
        </w:tc>
      </w:tr>
      <w:tr w:rsidR="00257F45" w14:paraId="44AA207B" w14:textId="77777777">
        <w:trPr>
          <w:cantSplit/>
          <w:jc w:val="center"/>
        </w:trPr>
        <w:tc>
          <w:tcPr>
            <w:tcW w:w="1900" w:type="dxa"/>
            <w:shd w:val="clear" w:color="auto" w:fill="FAFBFC"/>
            <w:tcMar>
              <w:top w:w="80" w:type="dxa"/>
              <w:left w:w="120" w:type="dxa"/>
              <w:bottom w:w="80" w:type="dxa"/>
              <w:right w:w="120" w:type="dxa"/>
            </w:tcMar>
            <w:vAlign w:val="center"/>
          </w:tcPr>
          <w:p w14:paraId="1A53FF79" w14:textId="77777777" w:rsidR="00257F45" w:rsidRDefault="00000000">
            <w:pPr>
              <w:spacing w:after="0" w:line="240" w:lineRule="auto"/>
              <w:rPr>
                <w:lang w:eastAsia="zh-CN"/>
              </w:rPr>
            </w:pPr>
            <w:r>
              <w:rPr>
                <w:sz w:val="17"/>
                <w:lang w:eastAsia="zh-CN"/>
              </w:rPr>
              <w:t>FR-18</w:t>
            </w:r>
            <w:r>
              <w:rPr>
                <w:sz w:val="17"/>
                <w:lang w:eastAsia="zh-CN"/>
              </w:rPr>
              <w:t>～</w:t>
            </w:r>
            <w:r>
              <w:rPr>
                <w:sz w:val="17"/>
                <w:lang w:eastAsia="zh-CN"/>
              </w:rPr>
              <w:t xml:space="preserve">FR-23 </w:t>
            </w:r>
            <w:r>
              <w:rPr>
                <w:sz w:val="17"/>
                <w:lang w:eastAsia="zh-CN"/>
              </w:rPr>
              <w:t>测验与陪练</w:t>
            </w:r>
          </w:p>
        </w:tc>
        <w:tc>
          <w:tcPr>
            <w:tcW w:w="4860" w:type="dxa"/>
            <w:shd w:val="clear" w:color="auto" w:fill="FAFBFC"/>
            <w:tcMar>
              <w:top w:w="80" w:type="dxa"/>
              <w:left w:w="120" w:type="dxa"/>
              <w:bottom w:w="80" w:type="dxa"/>
              <w:right w:w="120" w:type="dxa"/>
            </w:tcMar>
            <w:vAlign w:val="center"/>
          </w:tcPr>
          <w:p w14:paraId="237C78CF" w14:textId="77777777" w:rsidR="00257F45" w:rsidRDefault="00000000">
            <w:pPr>
              <w:spacing w:after="0" w:line="240" w:lineRule="auto"/>
            </w:pPr>
            <w:r>
              <w:rPr>
                <w:sz w:val="17"/>
              </w:rPr>
              <w:t>TC-07</w:t>
            </w:r>
            <w:r>
              <w:rPr>
                <w:sz w:val="17"/>
              </w:rPr>
              <w:t>～</w:t>
            </w:r>
            <w:r>
              <w:rPr>
                <w:sz w:val="17"/>
              </w:rPr>
              <w:t>TC-09</w:t>
            </w:r>
            <w:r>
              <w:rPr>
                <w:sz w:val="17"/>
              </w:rPr>
              <w:t>、</w:t>
            </w:r>
            <w:r>
              <w:rPr>
                <w:sz w:val="17"/>
              </w:rPr>
              <w:t>TC-13</w:t>
            </w:r>
            <w:r>
              <w:rPr>
                <w:sz w:val="17"/>
              </w:rPr>
              <w:t>～</w:t>
            </w:r>
            <w:r>
              <w:rPr>
                <w:sz w:val="17"/>
              </w:rPr>
              <w:t>TC-15</w:t>
            </w:r>
            <w:r>
              <w:rPr>
                <w:sz w:val="17"/>
              </w:rPr>
              <w:t>、人工陪练检查</w:t>
            </w:r>
          </w:p>
        </w:tc>
        <w:tc>
          <w:tcPr>
            <w:tcW w:w="2600" w:type="dxa"/>
            <w:shd w:val="clear" w:color="auto" w:fill="FAFBFC"/>
            <w:tcMar>
              <w:top w:w="80" w:type="dxa"/>
              <w:left w:w="120" w:type="dxa"/>
              <w:bottom w:w="80" w:type="dxa"/>
              <w:right w:w="120" w:type="dxa"/>
            </w:tcMar>
            <w:vAlign w:val="center"/>
          </w:tcPr>
          <w:p w14:paraId="79336B59" w14:textId="77777777" w:rsidR="00257F45" w:rsidRDefault="00000000">
            <w:pPr>
              <w:spacing w:after="0" w:line="240" w:lineRule="auto"/>
              <w:rPr>
                <w:lang w:eastAsia="zh-CN"/>
              </w:rPr>
            </w:pPr>
            <w:r>
              <w:rPr>
                <w:sz w:val="17"/>
                <w:lang w:eastAsia="zh-CN"/>
              </w:rPr>
              <w:t>核心测验已覆盖；陪练需模型兼容性扩展测试</w:t>
            </w:r>
          </w:p>
        </w:tc>
      </w:tr>
      <w:tr w:rsidR="00257F45" w14:paraId="38805C57" w14:textId="77777777">
        <w:trPr>
          <w:cantSplit/>
          <w:jc w:val="center"/>
        </w:trPr>
        <w:tc>
          <w:tcPr>
            <w:tcW w:w="1900" w:type="dxa"/>
            <w:tcMar>
              <w:top w:w="80" w:type="dxa"/>
              <w:left w:w="120" w:type="dxa"/>
              <w:bottom w:w="80" w:type="dxa"/>
              <w:right w:w="120" w:type="dxa"/>
            </w:tcMar>
            <w:vAlign w:val="center"/>
          </w:tcPr>
          <w:p w14:paraId="4DACDEEE" w14:textId="77777777" w:rsidR="00257F45" w:rsidRDefault="00000000">
            <w:pPr>
              <w:spacing w:after="0" w:line="240" w:lineRule="auto"/>
            </w:pPr>
            <w:r>
              <w:rPr>
                <w:sz w:val="17"/>
              </w:rPr>
              <w:t>FR-24</w:t>
            </w:r>
            <w:r>
              <w:rPr>
                <w:sz w:val="17"/>
              </w:rPr>
              <w:t>～</w:t>
            </w:r>
            <w:r>
              <w:rPr>
                <w:sz w:val="17"/>
              </w:rPr>
              <w:t xml:space="preserve">FR-27 </w:t>
            </w:r>
            <w:r>
              <w:rPr>
                <w:sz w:val="17"/>
              </w:rPr>
              <w:t>模型与降级</w:t>
            </w:r>
          </w:p>
        </w:tc>
        <w:tc>
          <w:tcPr>
            <w:tcW w:w="4860" w:type="dxa"/>
            <w:tcMar>
              <w:top w:w="80" w:type="dxa"/>
              <w:left w:w="120" w:type="dxa"/>
              <w:bottom w:w="80" w:type="dxa"/>
              <w:right w:w="120" w:type="dxa"/>
            </w:tcMar>
            <w:vAlign w:val="center"/>
          </w:tcPr>
          <w:p w14:paraId="7BF13EE7" w14:textId="77777777" w:rsidR="00257F45" w:rsidRDefault="00000000">
            <w:pPr>
              <w:spacing w:after="0" w:line="240" w:lineRule="auto"/>
              <w:rPr>
                <w:lang w:eastAsia="zh-CN"/>
              </w:rPr>
            </w:pPr>
            <w:r>
              <w:rPr>
                <w:sz w:val="17"/>
                <w:lang w:eastAsia="zh-CN"/>
              </w:rPr>
              <w:t>TC-11</w:t>
            </w:r>
            <w:r>
              <w:rPr>
                <w:sz w:val="17"/>
                <w:lang w:eastAsia="zh-CN"/>
              </w:rPr>
              <w:t>、便携方案生成、模型状态接口检查</w:t>
            </w:r>
          </w:p>
        </w:tc>
        <w:tc>
          <w:tcPr>
            <w:tcW w:w="2600" w:type="dxa"/>
            <w:tcMar>
              <w:top w:w="80" w:type="dxa"/>
              <w:left w:w="120" w:type="dxa"/>
              <w:bottom w:w="80" w:type="dxa"/>
              <w:right w:w="120" w:type="dxa"/>
            </w:tcMar>
            <w:vAlign w:val="center"/>
          </w:tcPr>
          <w:p w14:paraId="71071A14" w14:textId="77777777" w:rsidR="00257F45" w:rsidRDefault="00000000">
            <w:pPr>
              <w:spacing w:after="0" w:line="240" w:lineRule="auto"/>
              <w:rPr>
                <w:lang w:eastAsia="zh-CN"/>
              </w:rPr>
            </w:pPr>
            <w:r>
              <w:rPr>
                <w:sz w:val="17"/>
                <w:lang w:eastAsia="zh-CN"/>
              </w:rPr>
              <w:t>本地降级已覆盖；外部厂商矩阵未覆盖</w:t>
            </w:r>
          </w:p>
        </w:tc>
      </w:tr>
      <w:tr w:rsidR="00257F45" w14:paraId="4FF74BD0" w14:textId="77777777">
        <w:trPr>
          <w:cantSplit/>
          <w:jc w:val="center"/>
        </w:trPr>
        <w:tc>
          <w:tcPr>
            <w:tcW w:w="1900" w:type="dxa"/>
            <w:shd w:val="clear" w:color="auto" w:fill="FAFBFC"/>
            <w:tcMar>
              <w:top w:w="80" w:type="dxa"/>
              <w:left w:w="120" w:type="dxa"/>
              <w:bottom w:w="80" w:type="dxa"/>
              <w:right w:w="120" w:type="dxa"/>
            </w:tcMar>
            <w:vAlign w:val="center"/>
          </w:tcPr>
          <w:p w14:paraId="2F633ED0" w14:textId="77777777" w:rsidR="00257F45" w:rsidRDefault="00000000">
            <w:pPr>
              <w:spacing w:after="0" w:line="240" w:lineRule="auto"/>
              <w:rPr>
                <w:lang w:eastAsia="zh-CN"/>
              </w:rPr>
            </w:pPr>
            <w:r>
              <w:rPr>
                <w:sz w:val="17"/>
                <w:lang w:eastAsia="zh-CN"/>
              </w:rPr>
              <w:lastRenderedPageBreak/>
              <w:t>FR-28</w:t>
            </w:r>
            <w:r>
              <w:rPr>
                <w:sz w:val="17"/>
                <w:lang w:eastAsia="zh-CN"/>
              </w:rPr>
              <w:t>～</w:t>
            </w:r>
            <w:r>
              <w:rPr>
                <w:sz w:val="17"/>
                <w:lang w:eastAsia="zh-CN"/>
              </w:rPr>
              <w:t xml:space="preserve">FR-31 </w:t>
            </w:r>
            <w:r>
              <w:rPr>
                <w:sz w:val="17"/>
                <w:lang w:eastAsia="zh-CN"/>
              </w:rPr>
              <w:t>画像访谈与课程资料</w:t>
            </w:r>
          </w:p>
        </w:tc>
        <w:tc>
          <w:tcPr>
            <w:tcW w:w="4860" w:type="dxa"/>
            <w:shd w:val="clear" w:color="auto" w:fill="FAFBFC"/>
            <w:tcMar>
              <w:top w:w="80" w:type="dxa"/>
              <w:left w:w="120" w:type="dxa"/>
              <w:bottom w:w="80" w:type="dxa"/>
              <w:right w:w="120" w:type="dxa"/>
            </w:tcMar>
            <w:vAlign w:val="center"/>
          </w:tcPr>
          <w:p w14:paraId="0D6D76CD" w14:textId="77777777" w:rsidR="00257F45" w:rsidRDefault="00000000">
            <w:pPr>
              <w:spacing w:after="0" w:line="240" w:lineRule="auto"/>
              <w:rPr>
                <w:lang w:eastAsia="zh-CN"/>
              </w:rPr>
            </w:pPr>
            <w:r>
              <w:rPr>
                <w:sz w:val="17"/>
                <w:lang w:eastAsia="zh-CN"/>
              </w:rPr>
              <w:t>TC-16</w:t>
            </w:r>
            <w:r>
              <w:rPr>
                <w:sz w:val="17"/>
                <w:lang w:eastAsia="zh-CN"/>
              </w:rPr>
              <w:t>～</w:t>
            </w:r>
            <w:r>
              <w:rPr>
                <w:sz w:val="17"/>
                <w:lang w:eastAsia="zh-CN"/>
              </w:rPr>
              <w:t>TC-19</w:t>
            </w:r>
            <w:r>
              <w:rPr>
                <w:sz w:val="17"/>
                <w:lang w:eastAsia="zh-CN"/>
              </w:rPr>
              <w:t>、前端契约检查</w:t>
            </w:r>
          </w:p>
        </w:tc>
        <w:tc>
          <w:tcPr>
            <w:tcW w:w="2600" w:type="dxa"/>
            <w:shd w:val="clear" w:color="auto" w:fill="FAFBFC"/>
            <w:tcMar>
              <w:top w:w="80" w:type="dxa"/>
              <w:left w:w="120" w:type="dxa"/>
              <w:bottom w:w="80" w:type="dxa"/>
              <w:right w:w="120" w:type="dxa"/>
            </w:tcMar>
            <w:vAlign w:val="center"/>
          </w:tcPr>
          <w:p w14:paraId="3B7343A8" w14:textId="77777777" w:rsidR="00257F45" w:rsidRDefault="00000000">
            <w:pPr>
              <w:spacing w:after="0" w:line="240" w:lineRule="auto"/>
              <w:rPr>
                <w:lang w:eastAsia="zh-CN"/>
              </w:rPr>
            </w:pPr>
            <w:r>
              <w:rPr>
                <w:sz w:val="17"/>
                <w:lang w:eastAsia="zh-CN"/>
              </w:rPr>
              <w:t>已覆盖核心流程、失败恢复和引用校验</w:t>
            </w:r>
          </w:p>
        </w:tc>
      </w:tr>
      <w:tr w:rsidR="00257F45" w14:paraId="4601EAD4" w14:textId="77777777">
        <w:trPr>
          <w:cantSplit/>
          <w:jc w:val="center"/>
        </w:trPr>
        <w:tc>
          <w:tcPr>
            <w:tcW w:w="1900" w:type="dxa"/>
            <w:tcMar>
              <w:top w:w="80" w:type="dxa"/>
              <w:left w:w="120" w:type="dxa"/>
              <w:bottom w:w="80" w:type="dxa"/>
              <w:right w:w="120" w:type="dxa"/>
            </w:tcMar>
            <w:vAlign w:val="center"/>
          </w:tcPr>
          <w:p w14:paraId="5D2444DA" w14:textId="77777777" w:rsidR="00257F45" w:rsidRDefault="00000000">
            <w:pPr>
              <w:spacing w:after="0" w:line="240" w:lineRule="auto"/>
              <w:rPr>
                <w:lang w:eastAsia="zh-CN"/>
              </w:rPr>
            </w:pPr>
            <w:r>
              <w:rPr>
                <w:sz w:val="17"/>
                <w:lang w:eastAsia="zh-CN"/>
              </w:rPr>
              <w:t>FR-32</w:t>
            </w:r>
            <w:r>
              <w:rPr>
                <w:sz w:val="17"/>
                <w:lang w:eastAsia="zh-CN"/>
              </w:rPr>
              <w:t>～</w:t>
            </w:r>
            <w:r>
              <w:rPr>
                <w:sz w:val="17"/>
                <w:lang w:eastAsia="zh-CN"/>
              </w:rPr>
              <w:t xml:space="preserve">FR-35 </w:t>
            </w:r>
            <w:r>
              <w:rPr>
                <w:sz w:val="17"/>
                <w:lang w:eastAsia="zh-CN"/>
              </w:rPr>
              <w:t>路径、图谱与学习活动</w:t>
            </w:r>
          </w:p>
        </w:tc>
        <w:tc>
          <w:tcPr>
            <w:tcW w:w="4860" w:type="dxa"/>
            <w:tcMar>
              <w:top w:w="80" w:type="dxa"/>
              <w:left w:w="120" w:type="dxa"/>
              <w:bottom w:w="80" w:type="dxa"/>
              <w:right w:w="120" w:type="dxa"/>
            </w:tcMar>
            <w:vAlign w:val="center"/>
          </w:tcPr>
          <w:p w14:paraId="53723450" w14:textId="77777777" w:rsidR="00257F45" w:rsidRDefault="00000000">
            <w:pPr>
              <w:spacing w:after="0" w:line="240" w:lineRule="auto"/>
            </w:pPr>
            <w:r>
              <w:rPr>
                <w:sz w:val="17"/>
              </w:rPr>
              <w:t>TC-20</w:t>
            </w:r>
            <w:r>
              <w:rPr>
                <w:sz w:val="17"/>
              </w:rPr>
              <w:t>～</w:t>
            </w:r>
            <w:r>
              <w:rPr>
                <w:sz w:val="17"/>
              </w:rPr>
              <w:t>TC-23</w:t>
            </w:r>
            <w:r>
              <w:rPr>
                <w:sz w:val="17"/>
              </w:rPr>
              <w:t>、便携</w:t>
            </w:r>
            <w:r>
              <w:rPr>
                <w:sz w:val="17"/>
              </w:rPr>
              <w:t xml:space="preserve"> SQLite </w:t>
            </w:r>
            <w:r>
              <w:rPr>
                <w:sz w:val="17"/>
              </w:rPr>
              <w:t>表契约</w:t>
            </w:r>
          </w:p>
        </w:tc>
        <w:tc>
          <w:tcPr>
            <w:tcW w:w="2600" w:type="dxa"/>
            <w:tcMar>
              <w:top w:w="80" w:type="dxa"/>
              <w:left w:w="120" w:type="dxa"/>
              <w:bottom w:w="80" w:type="dxa"/>
              <w:right w:w="120" w:type="dxa"/>
            </w:tcMar>
            <w:vAlign w:val="center"/>
          </w:tcPr>
          <w:p w14:paraId="5F4DC816" w14:textId="77777777" w:rsidR="00257F45" w:rsidRDefault="00000000">
            <w:pPr>
              <w:spacing w:after="0" w:line="240" w:lineRule="auto"/>
              <w:rPr>
                <w:lang w:eastAsia="zh-CN"/>
              </w:rPr>
            </w:pPr>
            <w:r>
              <w:rPr>
                <w:sz w:val="17"/>
                <w:lang w:eastAsia="zh-CN"/>
              </w:rPr>
              <w:t>已覆盖关键规则；复杂图交互仍需浏览器视觉回归</w:t>
            </w:r>
          </w:p>
        </w:tc>
      </w:tr>
      <w:tr w:rsidR="00257F45" w14:paraId="23E3A065" w14:textId="77777777">
        <w:trPr>
          <w:cantSplit/>
          <w:jc w:val="center"/>
        </w:trPr>
        <w:tc>
          <w:tcPr>
            <w:tcW w:w="1900" w:type="dxa"/>
            <w:shd w:val="clear" w:color="auto" w:fill="FAFBFC"/>
            <w:tcMar>
              <w:top w:w="80" w:type="dxa"/>
              <w:left w:w="120" w:type="dxa"/>
              <w:bottom w:w="80" w:type="dxa"/>
              <w:right w:w="120" w:type="dxa"/>
            </w:tcMar>
            <w:vAlign w:val="center"/>
          </w:tcPr>
          <w:p w14:paraId="529AA400" w14:textId="77777777" w:rsidR="00257F45" w:rsidRDefault="00000000">
            <w:pPr>
              <w:spacing w:after="0" w:line="240" w:lineRule="auto"/>
            </w:pPr>
            <w:r>
              <w:rPr>
                <w:sz w:val="17"/>
              </w:rPr>
              <w:t>NFR-PERF</w:t>
            </w:r>
          </w:p>
        </w:tc>
        <w:tc>
          <w:tcPr>
            <w:tcW w:w="4860" w:type="dxa"/>
            <w:shd w:val="clear" w:color="auto" w:fill="FAFBFC"/>
            <w:tcMar>
              <w:top w:w="80" w:type="dxa"/>
              <w:left w:w="120" w:type="dxa"/>
              <w:bottom w:w="80" w:type="dxa"/>
              <w:right w:w="120" w:type="dxa"/>
            </w:tcMar>
            <w:vAlign w:val="center"/>
          </w:tcPr>
          <w:p w14:paraId="11927DCD" w14:textId="77777777" w:rsidR="00257F45" w:rsidRDefault="00000000">
            <w:pPr>
              <w:spacing w:after="0" w:line="240" w:lineRule="auto"/>
              <w:rPr>
                <w:lang w:eastAsia="zh-CN"/>
              </w:rPr>
            </w:pPr>
            <w:r>
              <w:rPr>
                <w:sz w:val="17"/>
                <w:lang w:eastAsia="zh-CN"/>
              </w:rPr>
              <w:t>判题器限制检查、便携启动验证</w:t>
            </w:r>
          </w:p>
        </w:tc>
        <w:tc>
          <w:tcPr>
            <w:tcW w:w="2600" w:type="dxa"/>
            <w:shd w:val="clear" w:color="auto" w:fill="FAFBFC"/>
            <w:tcMar>
              <w:top w:w="80" w:type="dxa"/>
              <w:left w:w="120" w:type="dxa"/>
              <w:bottom w:w="80" w:type="dxa"/>
              <w:right w:w="120" w:type="dxa"/>
            </w:tcMar>
            <w:vAlign w:val="center"/>
          </w:tcPr>
          <w:p w14:paraId="3BF0E73B" w14:textId="77777777" w:rsidR="00257F45" w:rsidRDefault="00000000">
            <w:pPr>
              <w:spacing w:after="0" w:line="240" w:lineRule="auto"/>
              <w:rPr>
                <w:lang w:eastAsia="zh-CN"/>
              </w:rPr>
            </w:pPr>
            <w:r>
              <w:rPr>
                <w:sz w:val="17"/>
                <w:lang w:eastAsia="zh-CN"/>
              </w:rPr>
              <w:t>单用户参考环境已覆盖，未做压力测试</w:t>
            </w:r>
          </w:p>
        </w:tc>
      </w:tr>
      <w:tr w:rsidR="00257F45" w14:paraId="29555325" w14:textId="77777777">
        <w:trPr>
          <w:cantSplit/>
          <w:jc w:val="center"/>
        </w:trPr>
        <w:tc>
          <w:tcPr>
            <w:tcW w:w="1900" w:type="dxa"/>
            <w:tcMar>
              <w:top w:w="80" w:type="dxa"/>
              <w:left w:w="120" w:type="dxa"/>
              <w:bottom w:w="80" w:type="dxa"/>
              <w:right w:w="120" w:type="dxa"/>
            </w:tcMar>
            <w:vAlign w:val="center"/>
          </w:tcPr>
          <w:p w14:paraId="6E8D13FC" w14:textId="77777777" w:rsidR="00257F45" w:rsidRDefault="00000000">
            <w:pPr>
              <w:spacing w:after="0" w:line="240" w:lineRule="auto"/>
            </w:pPr>
            <w:r>
              <w:rPr>
                <w:sz w:val="17"/>
              </w:rPr>
              <w:t>NFR-REL</w:t>
            </w:r>
          </w:p>
        </w:tc>
        <w:tc>
          <w:tcPr>
            <w:tcW w:w="4860" w:type="dxa"/>
            <w:tcMar>
              <w:top w:w="80" w:type="dxa"/>
              <w:left w:w="120" w:type="dxa"/>
              <w:bottom w:w="80" w:type="dxa"/>
              <w:right w:w="120" w:type="dxa"/>
            </w:tcMar>
            <w:vAlign w:val="center"/>
          </w:tcPr>
          <w:p w14:paraId="3544ADD2" w14:textId="77777777" w:rsidR="00257F45" w:rsidRDefault="00000000">
            <w:pPr>
              <w:spacing w:after="0" w:line="240" w:lineRule="auto"/>
              <w:rPr>
                <w:lang w:eastAsia="zh-CN"/>
              </w:rPr>
            </w:pPr>
            <w:r>
              <w:rPr>
                <w:sz w:val="17"/>
                <w:lang w:eastAsia="zh-CN"/>
              </w:rPr>
              <w:t>TC-03</w:t>
            </w:r>
            <w:r>
              <w:rPr>
                <w:sz w:val="17"/>
                <w:lang w:eastAsia="zh-CN"/>
              </w:rPr>
              <w:t>～</w:t>
            </w:r>
            <w:r>
              <w:rPr>
                <w:sz w:val="17"/>
                <w:lang w:eastAsia="zh-CN"/>
              </w:rPr>
              <w:t>TC-06</w:t>
            </w:r>
            <w:r>
              <w:rPr>
                <w:sz w:val="17"/>
                <w:lang w:eastAsia="zh-CN"/>
              </w:rPr>
              <w:t>、</w:t>
            </w:r>
            <w:r>
              <w:rPr>
                <w:sz w:val="17"/>
                <w:lang w:eastAsia="zh-CN"/>
              </w:rPr>
              <w:t>TC-08</w:t>
            </w:r>
            <w:r>
              <w:rPr>
                <w:sz w:val="17"/>
                <w:lang w:eastAsia="zh-CN"/>
              </w:rPr>
              <w:t>、便携持久化验证</w:t>
            </w:r>
          </w:p>
        </w:tc>
        <w:tc>
          <w:tcPr>
            <w:tcW w:w="2600" w:type="dxa"/>
            <w:tcMar>
              <w:top w:w="80" w:type="dxa"/>
              <w:left w:w="120" w:type="dxa"/>
              <w:bottom w:w="80" w:type="dxa"/>
              <w:right w:w="120" w:type="dxa"/>
            </w:tcMar>
            <w:vAlign w:val="center"/>
          </w:tcPr>
          <w:p w14:paraId="26CD341F" w14:textId="77777777" w:rsidR="00257F45" w:rsidRDefault="00000000">
            <w:pPr>
              <w:spacing w:after="0" w:line="240" w:lineRule="auto"/>
            </w:pPr>
            <w:r>
              <w:rPr>
                <w:sz w:val="17"/>
              </w:rPr>
              <w:t>已覆盖</w:t>
            </w:r>
          </w:p>
        </w:tc>
      </w:tr>
      <w:tr w:rsidR="00257F45" w14:paraId="16567B55" w14:textId="77777777">
        <w:trPr>
          <w:cantSplit/>
          <w:jc w:val="center"/>
        </w:trPr>
        <w:tc>
          <w:tcPr>
            <w:tcW w:w="1900" w:type="dxa"/>
            <w:shd w:val="clear" w:color="auto" w:fill="FAFBFC"/>
            <w:tcMar>
              <w:top w:w="80" w:type="dxa"/>
              <w:left w:w="120" w:type="dxa"/>
              <w:bottom w:w="80" w:type="dxa"/>
              <w:right w:w="120" w:type="dxa"/>
            </w:tcMar>
            <w:vAlign w:val="center"/>
          </w:tcPr>
          <w:p w14:paraId="496369AA" w14:textId="77777777" w:rsidR="00257F45" w:rsidRDefault="00000000">
            <w:pPr>
              <w:spacing w:after="0" w:line="240" w:lineRule="auto"/>
            </w:pPr>
            <w:r>
              <w:rPr>
                <w:sz w:val="17"/>
              </w:rPr>
              <w:t>NFR-SEC</w:t>
            </w:r>
          </w:p>
        </w:tc>
        <w:tc>
          <w:tcPr>
            <w:tcW w:w="4860" w:type="dxa"/>
            <w:shd w:val="clear" w:color="auto" w:fill="FAFBFC"/>
            <w:tcMar>
              <w:top w:w="80" w:type="dxa"/>
              <w:left w:w="120" w:type="dxa"/>
              <w:bottom w:w="80" w:type="dxa"/>
              <w:right w:w="120" w:type="dxa"/>
            </w:tcMar>
            <w:vAlign w:val="center"/>
          </w:tcPr>
          <w:p w14:paraId="05D97395" w14:textId="77777777" w:rsidR="00257F45" w:rsidRDefault="00000000">
            <w:pPr>
              <w:spacing w:after="0" w:line="240" w:lineRule="auto"/>
              <w:rPr>
                <w:lang w:eastAsia="zh-CN"/>
              </w:rPr>
            </w:pPr>
            <w:r>
              <w:rPr>
                <w:sz w:val="17"/>
                <w:lang w:eastAsia="zh-CN"/>
              </w:rPr>
              <w:t>TC-07</w:t>
            </w:r>
            <w:r>
              <w:rPr>
                <w:sz w:val="17"/>
                <w:lang w:eastAsia="zh-CN"/>
              </w:rPr>
              <w:t>、</w:t>
            </w:r>
            <w:r>
              <w:rPr>
                <w:sz w:val="17"/>
                <w:lang w:eastAsia="zh-CN"/>
              </w:rPr>
              <w:t>TC-09</w:t>
            </w:r>
            <w:r>
              <w:rPr>
                <w:sz w:val="17"/>
                <w:lang w:eastAsia="zh-CN"/>
              </w:rPr>
              <w:t>、代码审查</w:t>
            </w:r>
          </w:p>
        </w:tc>
        <w:tc>
          <w:tcPr>
            <w:tcW w:w="2600" w:type="dxa"/>
            <w:shd w:val="clear" w:color="auto" w:fill="FAFBFC"/>
            <w:tcMar>
              <w:top w:w="80" w:type="dxa"/>
              <w:left w:w="120" w:type="dxa"/>
              <w:bottom w:w="80" w:type="dxa"/>
              <w:right w:w="120" w:type="dxa"/>
            </w:tcMar>
            <w:vAlign w:val="center"/>
          </w:tcPr>
          <w:p w14:paraId="0233BFEC" w14:textId="77777777" w:rsidR="00257F45" w:rsidRDefault="00000000">
            <w:pPr>
              <w:spacing w:after="0" w:line="240" w:lineRule="auto"/>
              <w:rPr>
                <w:lang w:eastAsia="zh-CN"/>
              </w:rPr>
            </w:pPr>
            <w:r>
              <w:rPr>
                <w:sz w:val="17"/>
                <w:lang w:eastAsia="zh-CN"/>
              </w:rPr>
              <w:t>基础控制已覆盖，未做专业沙箱逃逸测试</w:t>
            </w:r>
          </w:p>
        </w:tc>
      </w:tr>
      <w:tr w:rsidR="00257F45" w14:paraId="0B8BD147" w14:textId="77777777">
        <w:trPr>
          <w:cantSplit/>
          <w:jc w:val="center"/>
        </w:trPr>
        <w:tc>
          <w:tcPr>
            <w:tcW w:w="1900" w:type="dxa"/>
            <w:tcMar>
              <w:top w:w="80" w:type="dxa"/>
              <w:left w:w="120" w:type="dxa"/>
              <w:bottom w:w="80" w:type="dxa"/>
              <w:right w:w="120" w:type="dxa"/>
            </w:tcMar>
            <w:vAlign w:val="center"/>
          </w:tcPr>
          <w:p w14:paraId="0EC62102" w14:textId="77777777" w:rsidR="00257F45" w:rsidRDefault="00000000">
            <w:pPr>
              <w:spacing w:after="0" w:line="240" w:lineRule="auto"/>
            </w:pPr>
            <w:r>
              <w:rPr>
                <w:sz w:val="17"/>
              </w:rPr>
              <w:t>NFR-PORT</w:t>
            </w:r>
          </w:p>
        </w:tc>
        <w:tc>
          <w:tcPr>
            <w:tcW w:w="4860" w:type="dxa"/>
            <w:tcMar>
              <w:top w:w="80" w:type="dxa"/>
              <w:left w:w="120" w:type="dxa"/>
              <w:bottom w:w="80" w:type="dxa"/>
              <w:right w:w="120" w:type="dxa"/>
            </w:tcMar>
            <w:vAlign w:val="center"/>
          </w:tcPr>
          <w:p w14:paraId="61ED0BE3" w14:textId="77777777" w:rsidR="00257F45" w:rsidRDefault="00000000">
            <w:pPr>
              <w:spacing w:after="0" w:line="240" w:lineRule="auto"/>
              <w:rPr>
                <w:lang w:eastAsia="zh-CN"/>
              </w:rPr>
            </w:pPr>
            <w:r>
              <w:rPr>
                <w:sz w:val="17"/>
                <w:lang w:eastAsia="zh-CN"/>
              </w:rPr>
              <w:t>便携验证与包内容检查</w:t>
            </w:r>
          </w:p>
        </w:tc>
        <w:tc>
          <w:tcPr>
            <w:tcW w:w="2600" w:type="dxa"/>
            <w:tcMar>
              <w:top w:w="80" w:type="dxa"/>
              <w:left w:w="120" w:type="dxa"/>
              <w:bottom w:w="80" w:type="dxa"/>
              <w:right w:w="120" w:type="dxa"/>
            </w:tcMar>
            <w:vAlign w:val="center"/>
          </w:tcPr>
          <w:p w14:paraId="5DEDEC37" w14:textId="77777777" w:rsidR="00257F45" w:rsidRDefault="00000000">
            <w:pPr>
              <w:spacing w:after="0" w:line="240" w:lineRule="auto"/>
            </w:pPr>
            <w:r>
              <w:rPr>
                <w:sz w:val="17"/>
              </w:rPr>
              <w:t>已覆盖</w:t>
            </w:r>
          </w:p>
        </w:tc>
      </w:tr>
      <w:tr w:rsidR="00257F45" w14:paraId="0199209A" w14:textId="77777777">
        <w:trPr>
          <w:cantSplit/>
          <w:jc w:val="center"/>
        </w:trPr>
        <w:tc>
          <w:tcPr>
            <w:tcW w:w="1900" w:type="dxa"/>
            <w:shd w:val="clear" w:color="auto" w:fill="FAFBFC"/>
            <w:tcMar>
              <w:top w:w="80" w:type="dxa"/>
              <w:left w:w="120" w:type="dxa"/>
              <w:bottom w:w="80" w:type="dxa"/>
              <w:right w:w="120" w:type="dxa"/>
            </w:tcMar>
            <w:vAlign w:val="center"/>
          </w:tcPr>
          <w:p w14:paraId="0DE8355D" w14:textId="77777777" w:rsidR="00257F45" w:rsidRDefault="00000000">
            <w:pPr>
              <w:spacing w:after="0" w:line="240" w:lineRule="auto"/>
            </w:pPr>
            <w:r>
              <w:rPr>
                <w:sz w:val="17"/>
              </w:rPr>
              <w:t>NFR-MAIN</w:t>
            </w:r>
          </w:p>
        </w:tc>
        <w:tc>
          <w:tcPr>
            <w:tcW w:w="4860" w:type="dxa"/>
            <w:shd w:val="clear" w:color="auto" w:fill="FAFBFC"/>
            <w:tcMar>
              <w:top w:w="80" w:type="dxa"/>
              <w:left w:w="120" w:type="dxa"/>
              <w:bottom w:w="80" w:type="dxa"/>
              <w:right w:w="120" w:type="dxa"/>
            </w:tcMar>
            <w:vAlign w:val="center"/>
          </w:tcPr>
          <w:p w14:paraId="2053D67A" w14:textId="77777777" w:rsidR="00257F45" w:rsidRDefault="00000000">
            <w:pPr>
              <w:spacing w:after="0" w:line="240" w:lineRule="auto"/>
              <w:rPr>
                <w:lang w:eastAsia="zh-CN"/>
              </w:rPr>
            </w:pPr>
            <w:r>
              <w:rPr>
                <w:sz w:val="17"/>
                <w:lang w:eastAsia="zh-CN"/>
              </w:rPr>
              <w:t>代码结构审查、自动化测试</w:t>
            </w:r>
          </w:p>
        </w:tc>
        <w:tc>
          <w:tcPr>
            <w:tcW w:w="2600" w:type="dxa"/>
            <w:shd w:val="clear" w:color="auto" w:fill="FAFBFC"/>
            <w:tcMar>
              <w:top w:w="80" w:type="dxa"/>
              <w:left w:w="120" w:type="dxa"/>
              <w:bottom w:w="80" w:type="dxa"/>
              <w:right w:w="120" w:type="dxa"/>
            </w:tcMar>
            <w:vAlign w:val="center"/>
          </w:tcPr>
          <w:p w14:paraId="4B57C7CF" w14:textId="77777777" w:rsidR="00257F45" w:rsidRDefault="00000000">
            <w:pPr>
              <w:spacing w:after="0" w:line="240" w:lineRule="auto"/>
            </w:pPr>
            <w:r>
              <w:rPr>
                <w:sz w:val="17"/>
              </w:rPr>
              <w:t>已覆盖</w:t>
            </w:r>
          </w:p>
        </w:tc>
      </w:tr>
    </w:tbl>
    <w:p w14:paraId="6A846399" w14:textId="77777777" w:rsidR="00257F45" w:rsidRDefault="00257F45">
      <w:pPr>
        <w:spacing w:after="40"/>
      </w:pPr>
    </w:p>
    <w:p w14:paraId="73EDD280" w14:textId="77777777" w:rsidR="00257F45" w:rsidRDefault="00000000">
      <w:pPr>
        <w:pStyle w:val="21"/>
      </w:pPr>
      <w:bookmarkStart w:id="70" w:name="section_071"/>
      <w:r>
        <w:rPr>
          <w:rFonts w:ascii="Calibri" w:eastAsia="微软雅黑" w:hAnsi="Calibri"/>
        </w:rPr>
        <w:t>缺陷、限制与风险</w:t>
      </w:r>
      <w:bookmarkEnd w:id="70"/>
    </w:p>
    <w:tbl>
      <w:tblPr>
        <w:tblStyle w:val="aff1"/>
        <w:tblW w:w="9360" w:type="dxa"/>
        <w:jc w:val="center"/>
        <w:tblLayout w:type="fixed"/>
        <w:tblLook w:val="04A0" w:firstRow="1" w:lastRow="0" w:firstColumn="1" w:lastColumn="0" w:noHBand="0" w:noVBand="1"/>
      </w:tblPr>
      <w:tblGrid>
        <w:gridCol w:w="1450"/>
        <w:gridCol w:w="3750"/>
        <w:gridCol w:w="2860"/>
        <w:gridCol w:w="1300"/>
      </w:tblGrid>
      <w:tr w:rsidR="00257F45" w14:paraId="662FB893" w14:textId="77777777">
        <w:trPr>
          <w:cantSplit/>
          <w:tblHeader/>
          <w:jc w:val="center"/>
        </w:trPr>
        <w:tc>
          <w:tcPr>
            <w:tcW w:w="1450" w:type="dxa"/>
            <w:shd w:val="clear" w:color="auto" w:fill="F2F4F7"/>
            <w:tcMar>
              <w:top w:w="80" w:type="dxa"/>
              <w:left w:w="120" w:type="dxa"/>
              <w:bottom w:w="80" w:type="dxa"/>
              <w:right w:w="120" w:type="dxa"/>
            </w:tcMar>
            <w:vAlign w:val="center"/>
          </w:tcPr>
          <w:p w14:paraId="05B16FB7" w14:textId="77777777" w:rsidR="00257F45" w:rsidRDefault="00000000">
            <w:pPr>
              <w:keepNext/>
              <w:spacing w:after="0" w:line="240" w:lineRule="auto"/>
            </w:pPr>
            <w:r>
              <w:rPr>
                <w:b/>
                <w:color w:val="1F4D78"/>
                <w:sz w:val="17"/>
              </w:rPr>
              <w:t>编号</w:t>
            </w:r>
          </w:p>
        </w:tc>
        <w:tc>
          <w:tcPr>
            <w:tcW w:w="3750" w:type="dxa"/>
            <w:shd w:val="clear" w:color="auto" w:fill="F2F4F7"/>
            <w:tcMar>
              <w:top w:w="80" w:type="dxa"/>
              <w:left w:w="120" w:type="dxa"/>
              <w:bottom w:w="80" w:type="dxa"/>
              <w:right w:w="120" w:type="dxa"/>
            </w:tcMar>
            <w:vAlign w:val="center"/>
          </w:tcPr>
          <w:p w14:paraId="031772A9" w14:textId="77777777" w:rsidR="00257F45" w:rsidRDefault="00000000">
            <w:pPr>
              <w:keepNext/>
              <w:spacing w:after="0" w:line="240" w:lineRule="auto"/>
            </w:pPr>
            <w:r>
              <w:rPr>
                <w:b/>
                <w:color w:val="1F4D78"/>
                <w:sz w:val="17"/>
              </w:rPr>
              <w:t>风险或限制</w:t>
            </w:r>
          </w:p>
        </w:tc>
        <w:tc>
          <w:tcPr>
            <w:tcW w:w="2860" w:type="dxa"/>
            <w:shd w:val="clear" w:color="auto" w:fill="F2F4F7"/>
            <w:tcMar>
              <w:top w:w="80" w:type="dxa"/>
              <w:left w:w="120" w:type="dxa"/>
              <w:bottom w:w="80" w:type="dxa"/>
              <w:right w:w="120" w:type="dxa"/>
            </w:tcMar>
            <w:vAlign w:val="center"/>
          </w:tcPr>
          <w:p w14:paraId="35967332" w14:textId="77777777" w:rsidR="00257F45" w:rsidRDefault="00000000">
            <w:pPr>
              <w:keepNext/>
              <w:spacing w:after="0" w:line="240" w:lineRule="auto"/>
            </w:pPr>
            <w:r>
              <w:rPr>
                <w:b/>
                <w:color w:val="1F4D78"/>
                <w:sz w:val="17"/>
              </w:rPr>
              <w:t>影响</w:t>
            </w:r>
          </w:p>
        </w:tc>
        <w:tc>
          <w:tcPr>
            <w:tcW w:w="1300" w:type="dxa"/>
            <w:shd w:val="clear" w:color="auto" w:fill="F2F4F7"/>
            <w:tcMar>
              <w:top w:w="80" w:type="dxa"/>
              <w:left w:w="120" w:type="dxa"/>
              <w:bottom w:w="80" w:type="dxa"/>
              <w:right w:w="120" w:type="dxa"/>
            </w:tcMar>
            <w:vAlign w:val="center"/>
          </w:tcPr>
          <w:p w14:paraId="67CE08AD" w14:textId="77777777" w:rsidR="00257F45" w:rsidRDefault="00000000">
            <w:pPr>
              <w:keepNext/>
              <w:spacing w:after="0" w:line="240" w:lineRule="auto"/>
            </w:pPr>
            <w:r>
              <w:rPr>
                <w:b/>
                <w:color w:val="1F4D78"/>
                <w:sz w:val="17"/>
              </w:rPr>
              <w:t>建议</w:t>
            </w:r>
          </w:p>
        </w:tc>
      </w:tr>
      <w:tr w:rsidR="00257F45" w14:paraId="3C246D98" w14:textId="77777777">
        <w:trPr>
          <w:cantSplit/>
          <w:jc w:val="center"/>
        </w:trPr>
        <w:tc>
          <w:tcPr>
            <w:tcW w:w="1450" w:type="dxa"/>
            <w:tcMar>
              <w:top w:w="80" w:type="dxa"/>
              <w:left w:w="120" w:type="dxa"/>
              <w:bottom w:w="80" w:type="dxa"/>
              <w:right w:w="120" w:type="dxa"/>
            </w:tcMar>
            <w:vAlign w:val="center"/>
          </w:tcPr>
          <w:p w14:paraId="4FC8D68A" w14:textId="77777777" w:rsidR="00257F45" w:rsidRDefault="00000000">
            <w:pPr>
              <w:spacing w:after="0" w:line="240" w:lineRule="auto"/>
            </w:pPr>
            <w:r>
              <w:rPr>
                <w:sz w:val="17"/>
              </w:rPr>
              <w:t>R-01</w:t>
            </w:r>
          </w:p>
        </w:tc>
        <w:tc>
          <w:tcPr>
            <w:tcW w:w="3750" w:type="dxa"/>
            <w:tcMar>
              <w:top w:w="80" w:type="dxa"/>
              <w:left w:w="120" w:type="dxa"/>
              <w:bottom w:w="80" w:type="dxa"/>
              <w:right w:w="120" w:type="dxa"/>
            </w:tcMar>
            <w:vAlign w:val="center"/>
          </w:tcPr>
          <w:p w14:paraId="66DB3EA0" w14:textId="77777777" w:rsidR="00257F45" w:rsidRDefault="00000000">
            <w:pPr>
              <w:spacing w:after="0" w:line="240" w:lineRule="auto"/>
            </w:pPr>
            <w:r>
              <w:rPr>
                <w:rFonts w:ascii="Consolas" w:hAnsi="Consolas"/>
                <w:color w:val="1F4D78"/>
                <w:sz w:val="17"/>
              </w:rPr>
              <w:t>node:sqlite</w:t>
            </w:r>
            <w:r>
              <w:rPr>
                <w:sz w:val="17"/>
              </w:rPr>
              <w:t xml:space="preserve"> </w:t>
            </w:r>
            <w:r>
              <w:rPr>
                <w:sz w:val="17"/>
              </w:rPr>
              <w:t>在当前</w:t>
            </w:r>
            <w:r>
              <w:rPr>
                <w:sz w:val="17"/>
              </w:rPr>
              <w:t xml:space="preserve"> Node.js </w:t>
            </w:r>
            <w:r>
              <w:rPr>
                <w:sz w:val="17"/>
              </w:rPr>
              <w:t>版本中带实验性警告</w:t>
            </w:r>
          </w:p>
        </w:tc>
        <w:tc>
          <w:tcPr>
            <w:tcW w:w="2860" w:type="dxa"/>
            <w:tcMar>
              <w:top w:w="80" w:type="dxa"/>
              <w:left w:w="120" w:type="dxa"/>
              <w:bottom w:w="80" w:type="dxa"/>
              <w:right w:w="120" w:type="dxa"/>
            </w:tcMar>
            <w:vAlign w:val="center"/>
          </w:tcPr>
          <w:p w14:paraId="03FE7FCF" w14:textId="77777777" w:rsidR="00257F45" w:rsidRDefault="00000000">
            <w:pPr>
              <w:spacing w:after="0" w:line="240" w:lineRule="auto"/>
              <w:rPr>
                <w:lang w:eastAsia="zh-CN"/>
              </w:rPr>
            </w:pPr>
            <w:r>
              <w:rPr>
                <w:sz w:val="17"/>
                <w:lang w:eastAsia="zh-CN"/>
              </w:rPr>
              <w:t>未来升级可能出现</w:t>
            </w:r>
            <w:r>
              <w:rPr>
                <w:sz w:val="17"/>
                <w:lang w:eastAsia="zh-CN"/>
              </w:rPr>
              <w:t xml:space="preserve"> API </w:t>
            </w:r>
            <w:r>
              <w:rPr>
                <w:sz w:val="17"/>
                <w:lang w:eastAsia="zh-CN"/>
              </w:rPr>
              <w:t>变化</w:t>
            </w:r>
          </w:p>
        </w:tc>
        <w:tc>
          <w:tcPr>
            <w:tcW w:w="1300" w:type="dxa"/>
            <w:tcMar>
              <w:top w:w="80" w:type="dxa"/>
              <w:left w:w="120" w:type="dxa"/>
              <w:bottom w:w="80" w:type="dxa"/>
              <w:right w:w="120" w:type="dxa"/>
            </w:tcMar>
            <w:vAlign w:val="center"/>
          </w:tcPr>
          <w:p w14:paraId="5579C917" w14:textId="77777777" w:rsidR="00257F45" w:rsidRDefault="00000000">
            <w:pPr>
              <w:spacing w:after="0" w:line="240" w:lineRule="auto"/>
              <w:rPr>
                <w:lang w:eastAsia="zh-CN"/>
              </w:rPr>
            </w:pPr>
            <w:r>
              <w:rPr>
                <w:sz w:val="17"/>
                <w:lang w:eastAsia="zh-CN"/>
              </w:rPr>
              <w:t>固定运行时版本并在升级前回归，或替换稳定驱动</w:t>
            </w:r>
          </w:p>
        </w:tc>
      </w:tr>
      <w:tr w:rsidR="00257F45" w14:paraId="47FCE5D6" w14:textId="77777777">
        <w:trPr>
          <w:cantSplit/>
          <w:jc w:val="center"/>
        </w:trPr>
        <w:tc>
          <w:tcPr>
            <w:tcW w:w="1450" w:type="dxa"/>
            <w:shd w:val="clear" w:color="auto" w:fill="FAFBFC"/>
            <w:tcMar>
              <w:top w:w="80" w:type="dxa"/>
              <w:left w:w="120" w:type="dxa"/>
              <w:bottom w:w="80" w:type="dxa"/>
              <w:right w:w="120" w:type="dxa"/>
            </w:tcMar>
            <w:vAlign w:val="center"/>
          </w:tcPr>
          <w:p w14:paraId="5C8D2BD2" w14:textId="77777777" w:rsidR="00257F45" w:rsidRDefault="00000000">
            <w:pPr>
              <w:spacing w:after="0" w:line="240" w:lineRule="auto"/>
            </w:pPr>
            <w:r>
              <w:rPr>
                <w:sz w:val="17"/>
              </w:rPr>
              <w:t>R-02</w:t>
            </w:r>
          </w:p>
        </w:tc>
        <w:tc>
          <w:tcPr>
            <w:tcW w:w="3750" w:type="dxa"/>
            <w:shd w:val="clear" w:color="auto" w:fill="FAFBFC"/>
            <w:tcMar>
              <w:top w:w="80" w:type="dxa"/>
              <w:left w:w="120" w:type="dxa"/>
              <w:bottom w:w="80" w:type="dxa"/>
              <w:right w:w="120" w:type="dxa"/>
            </w:tcMar>
            <w:vAlign w:val="center"/>
          </w:tcPr>
          <w:p w14:paraId="2ED6FBB2" w14:textId="77777777" w:rsidR="00257F45" w:rsidRDefault="00000000">
            <w:pPr>
              <w:spacing w:after="0" w:line="240" w:lineRule="auto"/>
              <w:rPr>
                <w:lang w:eastAsia="zh-CN"/>
              </w:rPr>
            </w:pPr>
            <w:r>
              <w:rPr>
                <w:sz w:val="17"/>
                <w:lang w:eastAsia="zh-CN"/>
              </w:rPr>
              <w:t>本地</w:t>
            </w:r>
            <w:r>
              <w:rPr>
                <w:sz w:val="17"/>
                <w:lang w:eastAsia="zh-CN"/>
              </w:rPr>
              <w:t xml:space="preserve"> Python </w:t>
            </w:r>
            <w:r>
              <w:rPr>
                <w:sz w:val="17"/>
                <w:lang w:eastAsia="zh-CN"/>
              </w:rPr>
              <w:t>运行器不是操作系统级强沙箱</w:t>
            </w:r>
          </w:p>
        </w:tc>
        <w:tc>
          <w:tcPr>
            <w:tcW w:w="2860" w:type="dxa"/>
            <w:shd w:val="clear" w:color="auto" w:fill="FAFBFC"/>
            <w:tcMar>
              <w:top w:w="80" w:type="dxa"/>
              <w:left w:w="120" w:type="dxa"/>
              <w:bottom w:w="80" w:type="dxa"/>
              <w:right w:w="120" w:type="dxa"/>
            </w:tcMar>
            <w:vAlign w:val="center"/>
          </w:tcPr>
          <w:p w14:paraId="08829E6E" w14:textId="77777777" w:rsidR="00257F45" w:rsidRDefault="00000000">
            <w:pPr>
              <w:spacing w:after="0" w:line="240" w:lineRule="auto"/>
              <w:rPr>
                <w:lang w:eastAsia="zh-CN"/>
              </w:rPr>
            </w:pPr>
            <w:r>
              <w:rPr>
                <w:sz w:val="17"/>
                <w:lang w:eastAsia="zh-CN"/>
              </w:rPr>
              <w:t>不适合不可信公众提交恶意代码</w:t>
            </w:r>
          </w:p>
        </w:tc>
        <w:tc>
          <w:tcPr>
            <w:tcW w:w="1300" w:type="dxa"/>
            <w:shd w:val="clear" w:color="auto" w:fill="FAFBFC"/>
            <w:tcMar>
              <w:top w:w="80" w:type="dxa"/>
              <w:left w:w="120" w:type="dxa"/>
              <w:bottom w:w="80" w:type="dxa"/>
              <w:right w:w="120" w:type="dxa"/>
            </w:tcMar>
            <w:vAlign w:val="center"/>
          </w:tcPr>
          <w:p w14:paraId="16048F5F" w14:textId="77777777" w:rsidR="00257F45" w:rsidRDefault="00000000">
            <w:pPr>
              <w:spacing w:after="0" w:line="240" w:lineRule="auto"/>
            </w:pPr>
            <w:r>
              <w:rPr>
                <w:sz w:val="17"/>
              </w:rPr>
              <w:t>公网部署使用容器</w:t>
            </w:r>
            <w:r>
              <w:rPr>
                <w:sz w:val="17"/>
              </w:rPr>
              <w:t>/AppContainer/</w:t>
            </w:r>
            <w:r>
              <w:rPr>
                <w:sz w:val="17"/>
              </w:rPr>
              <w:t>远程判题服务</w:t>
            </w:r>
          </w:p>
        </w:tc>
      </w:tr>
      <w:tr w:rsidR="00257F45" w14:paraId="7D4FD3AB" w14:textId="77777777">
        <w:trPr>
          <w:cantSplit/>
          <w:jc w:val="center"/>
        </w:trPr>
        <w:tc>
          <w:tcPr>
            <w:tcW w:w="1450" w:type="dxa"/>
            <w:tcMar>
              <w:top w:w="80" w:type="dxa"/>
              <w:left w:w="120" w:type="dxa"/>
              <w:bottom w:w="80" w:type="dxa"/>
              <w:right w:w="120" w:type="dxa"/>
            </w:tcMar>
            <w:vAlign w:val="center"/>
          </w:tcPr>
          <w:p w14:paraId="4C0A10AB" w14:textId="77777777" w:rsidR="00257F45" w:rsidRDefault="00000000">
            <w:pPr>
              <w:spacing w:after="0" w:line="240" w:lineRule="auto"/>
            </w:pPr>
            <w:r>
              <w:rPr>
                <w:sz w:val="17"/>
              </w:rPr>
              <w:t>R-03</w:t>
            </w:r>
          </w:p>
        </w:tc>
        <w:tc>
          <w:tcPr>
            <w:tcW w:w="3750" w:type="dxa"/>
            <w:tcMar>
              <w:top w:w="80" w:type="dxa"/>
              <w:left w:w="120" w:type="dxa"/>
              <w:bottom w:w="80" w:type="dxa"/>
              <w:right w:w="120" w:type="dxa"/>
            </w:tcMar>
            <w:vAlign w:val="center"/>
          </w:tcPr>
          <w:p w14:paraId="392E465D" w14:textId="77777777" w:rsidR="00257F45" w:rsidRDefault="00000000">
            <w:pPr>
              <w:spacing w:after="0" w:line="240" w:lineRule="auto"/>
              <w:rPr>
                <w:lang w:eastAsia="zh-CN"/>
              </w:rPr>
            </w:pPr>
            <w:r>
              <w:rPr>
                <w:sz w:val="17"/>
                <w:lang w:eastAsia="zh-CN"/>
              </w:rPr>
              <w:t>外部模型结果受厂商、模型版本和网络影响</w:t>
            </w:r>
          </w:p>
        </w:tc>
        <w:tc>
          <w:tcPr>
            <w:tcW w:w="2860" w:type="dxa"/>
            <w:tcMar>
              <w:top w:w="80" w:type="dxa"/>
              <w:left w:w="120" w:type="dxa"/>
              <w:bottom w:w="80" w:type="dxa"/>
              <w:right w:w="120" w:type="dxa"/>
            </w:tcMar>
            <w:vAlign w:val="center"/>
          </w:tcPr>
          <w:p w14:paraId="3F4E3A3F" w14:textId="77777777" w:rsidR="00257F45" w:rsidRDefault="00000000">
            <w:pPr>
              <w:spacing w:after="0" w:line="240" w:lineRule="auto"/>
              <w:rPr>
                <w:lang w:eastAsia="zh-CN"/>
              </w:rPr>
            </w:pPr>
            <w:r>
              <w:rPr>
                <w:sz w:val="17"/>
                <w:lang w:eastAsia="zh-CN"/>
              </w:rPr>
              <w:t>内容质量和延迟存在波动</w:t>
            </w:r>
          </w:p>
        </w:tc>
        <w:tc>
          <w:tcPr>
            <w:tcW w:w="1300" w:type="dxa"/>
            <w:tcMar>
              <w:top w:w="80" w:type="dxa"/>
              <w:left w:w="120" w:type="dxa"/>
              <w:bottom w:w="80" w:type="dxa"/>
              <w:right w:w="120" w:type="dxa"/>
            </w:tcMar>
            <w:vAlign w:val="center"/>
          </w:tcPr>
          <w:p w14:paraId="371D6245" w14:textId="77777777" w:rsidR="00257F45" w:rsidRDefault="00000000">
            <w:pPr>
              <w:spacing w:after="0" w:line="240" w:lineRule="auto"/>
              <w:rPr>
                <w:lang w:eastAsia="zh-CN"/>
              </w:rPr>
            </w:pPr>
            <w:r>
              <w:rPr>
                <w:sz w:val="17"/>
                <w:lang w:eastAsia="zh-CN"/>
              </w:rPr>
              <w:t>增加模型适配测试、缓存、重试与内容审核</w:t>
            </w:r>
          </w:p>
        </w:tc>
      </w:tr>
      <w:tr w:rsidR="00257F45" w14:paraId="533F5BCD" w14:textId="77777777">
        <w:trPr>
          <w:cantSplit/>
          <w:jc w:val="center"/>
        </w:trPr>
        <w:tc>
          <w:tcPr>
            <w:tcW w:w="1450" w:type="dxa"/>
            <w:shd w:val="clear" w:color="auto" w:fill="FAFBFC"/>
            <w:tcMar>
              <w:top w:w="80" w:type="dxa"/>
              <w:left w:w="120" w:type="dxa"/>
              <w:bottom w:w="80" w:type="dxa"/>
              <w:right w:w="120" w:type="dxa"/>
            </w:tcMar>
            <w:vAlign w:val="center"/>
          </w:tcPr>
          <w:p w14:paraId="7A7848D2" w14:textId="77777777" w:rsidR="00257F45" w:rsidRDefault="00000000">
            <w:pPr>
              <w:spacing w:after="0" w:line="240" w:lineRule="auto"/>
            </w:pPr>
            <w:r>
              <w:rPr>
                <w:sz w:val="17"/>
              </w:rPr>
              <w:t>R-04</w:t>
            </w:r>
          </w:p>
        </w:tc>
        <w:tc>
          <w:tcPr>
            <w:tcW w:w="3750" w:type="dxa"/>
            <w:shd w:val="clear" w:color="auto" w:fill="FAFBFC"/>
            <w:tcMar>
              <w:top w:w="80" w:type="dxa"/>
              <w:left w:w="120" w:type="dxa"/>
              <w:bottom w:w="80" w:type="dxa"/>
              <w:right w:w="120" w:type="dxa"/>
            </w:tcMar>
            <w:vAlign w:val="center"/>
          </w:tcPr>
          <w:p w14:paraId="738E8A4F" w14:textId="77777777" w:rsidR="00257F45" w:rsidRDefault="00000000">
            <w:pPr>
              <w:spacing w:after="0" w:line="240" w:lineRule="auto"/>
              <w:rPr>
                <w:lang w:eastAsia="zh-CN"/>
              </w:rPr>
            </w:pPr>
            <w:r>
              <w:rPr>
                <w:sz w:val="17"/>
                <w:lang w:eastAsia="zh-CN"/>
              </w:rPr>
              <w:t>当前为单机单用户模式</w:t>
            </w:r>
          </w:p>
        </w:tc>
        <w:tc>
          <w:tcPr>
            <w:tcW w:w="2860" w:type="dxa"/>
            <w:shd w:val="clear" w:color="auto" w:fill="FAFBFC"/>
            <w:tcMar>
              <w:top w:w="80" w:type="dxa"/>
              <w:left w:w="120" w:type="dxa"/>
              <w:bottom w:w="80" w:type="dxa"/>
              <w:right w:w="120" w:type="dxa"/>
            </w:tcMar>
            <w:vAlign w:val="center"/>
          </w:tcPr>
          <w:p w14:paraId="3E5CF9CD" w14:textId="77777777" w:rsidR="00257F45" w:rsidRDefault="00000000">
            <w:pPr>
              <w:spacing w:after="0" w:line="240" w:lineRule="auto"/>
              <w:rPr>
                <w:lang w:eastAsia="zh-CN"/>
              </w:rPr>
            </w:pPr>
            <w:r>
              <w:rPr>
                <w:sz w:val="17"/>
                <w:lang w:eastAsia="zh-CN"/>
              </w:rPr>
              <w:t>不支持班级、权限和并发协作</w:t>
            </w:r>
          </w:p>
        </w:tc>
        <w:tc>
          <w:tcPr>
            <w:tcW w:w="1300" w:type="dxa"/>
            <w:shd w:val="clear" w:color="auto" w:fill="FAFBFC"/>
            <w:tcMar>
              <w:top w:w="80" w:type="dxa"/>
              <w:left w:w="120" w:type="dxa"/>
              <w:bottom w:w="80" w:type="dxa"/>
              <w:right w:w="120" w:type="dxa"/>
            </w:tcMar>
            <w:vAlign w:val="center"/>
          </w:tcPr>
          <w:p w14:paraId="0FE8061E" w14:textId="77777777" w:rsidR="00257F45" w:rsidRDefault="00000000">
            <w:pPr>
              <w:spacing w:after="0" w:line="240" w:lineRule="auto"/>
              <w:rPr>
                <w:lang w:eastAsia="zh-CN"/>
              </w:rPr>
            </w:pPr>
            <w:r>
              <w:rPr>
                <w:sz w:val="17"/>
                <w:lang w:eastAsia="zh-CN"/>
              </w:rPr>
              <w:t>增加认证、租户隔离和服务端数据库</w:t>
            </w:r>
          </w:p>
        </w:tc>
      </w:tr>
      <w:tr w:rsidR="00257F45" w14:paraId="1AB39C76" w14:textId="77777777">
        <w:trPr>
          <w:cantSplit/>
          <w:jc w:val="center"/>
        </w:trPr>
        <w:tc>
          <w:tcPr>
            <w:tcW w:w="1450" w:type="dxa"/>
            <w:tcMar>
              <w:top w:w="80" w:type="dxa"/>
              <w:left w:w="120" w:type="dxa"/>
              <w:bottom w:w="80" w:type="dxa"/>
              <w:right w:w="120" w:type="dxa"/>
            </w:tcMar>
            <w:vAlign w:val="center"/>
          </w:tcPr>
          <w:p w14:paraId="40B1BC70" w14:textId="77777777" w:rsidR="00257F45" w:rsidRDefault="00000000">
            <w:pPr>
              <w:spacing w:after="0" w:line="240" w:lineRule="auto"/>
            </w:pPr>
            <w:r>
              <w:rPr>
                <w:sz w:val="17"/>
              </w:rPr>
              <w:lastRenderedPageBreak/>
              <w:t>R-05</w:t>
            </w:r>
          </w:p>
        </w:tc>
        <w:tc>
          <w:tcPr>
            <w:tcW w:w="3750" w:type="dxa"/>
            <w:tcMar>
              <w:top w:w="80" w:type="dxa"/>
              <w:left w:w="120" w:type="dxa"/>
              <w:bottom w:w="80" w:type="dxa"/>
              <w:right w:w="120" w:type="dxa"/>
            </w:tcMar>
            <w:vAlign w:val="center"/>
          </w:tcPr>
          <w:p w14:paraId="7D96DCEA" w14:textId="77777777" w:rsidR="00257F45" w:rsidRDefault="00000000">
            <w:pPr>
              <w:spacing w:after="0" w:line="240" w:lineRule="auto"/>
              <w:rPr>
                <w:lang w:eastAsia="zh-CN"/>
              </w:rPr>
            </w:pPr>
            <w:r>
              <w:rPr>
                <w:sz w:val="17"/>
                <w:lang w:eastAsia="zh-CN"/>
              </w:rPr>
              <w:t>未完成全自动</w:t>
            </w:r>
            <w:r>
              <w:rPr>
                <w:sz w:val="17"/>
                <w:lang w:eastAsia="zh-CN"/>
              </w:rPr>
              <w:t xml:space="preserve"> UI </w:t>
            </w:r>
            <w:r>
              <w:rPr>
                <w:sz w:val="17"/>
                <w:lang w:eastAsia="zh-CN"/>
              </w:rPr>
              <w:t>视觉回归</w:t>
            </w:r>
          </w:p>
        </w:tc>
        <w:tc>
          <w:tcPr>
            <w:tcW w:w="2860" w:type="dxa"/>
            <w:tcMar>
              <w:top w:w="80" w:type="dxa"/>
              <w:left w:w="120" w:type="dxa"/>
              <w:bottom w:w="80" w:type="dxa"/>
              <w:right w:w="120" w:type="dxa"/>
            </w:tcMar>
            <w:vAlign w:val="center"/>
          </w:tcPr>
          <w:p w14:paraId="1FA6011C" w14:textId="77777777" w:rsidR="00257F45" w:rsidRDefault="00000000">
            <w:pPr>
              <w:spacing w:after="0" w:line="240" w:lineRule="auto"/>
              <w:rPr>
                <w:lang w:eastAsia="zh-CN"/>
              </w:rPr>
            </w:pPr>
            <w:r>
              <w:rPr>
                <w:sz w:val="17"/>
                <w:lang w:eastAsia="zh-CN"/>
              </w:rPr>
              <w:t>复杂交互的样式回归需人工发现</w:t>
            </w:r>
          </w:p>
        </w:tc>
        <w:tc>
          <w:tcPr>
            <w:tcW w:w="1300" w:type="dxa"/>
            <w:tcMar>
              <w:top w:w="80" w:type="dxa"/>
              <w:left w:w="120" w:type="dxa"/>
              <w:bottom w:w="80" w:type="dxa"/>
              <w:right w:w="120" w:type="dxa"/>
            </w:tcMar>
            <w:vAlign w:val="center"/>
          </w:tcPr>
          <w:p w14:paraId="3E854BA4" w14:textId="77777777" w:rsidR="00257F45" w:rsidRDefault="00000000">
            <w:pPr>
              <w:spacing w:after="0" w:line="240" w:lineRule="auto"/>
            </w:pPr>
            <w:r>
              <w:rPr>
                <w:sz w:val="17"/>
              </w:rPr>
              <w:t>增加</w:t>
            </w:r>
            <w:r>
              <w:rPr>
                <w:sz w:val="17"/>
              </w:rPr>
              <w:t xml:space="preserve"> Playwright </w:t>
            </w:r>
            <w:r>
              <w:rPr>
                <w:sz w:val="17"/>
              </w:rPr>
              <w:t>和截图基线测试</w:t>
            </w:r>
          </w:p>
        </w:tc>
      </w:tr>
      <w:tr w:rsidR="00257F45" w14:paraId="26F85CDD" w14:textId="77777777">
        <w:trPr>
          <w:cantSplit/>
          <w:jc w:val="center"/>
        </w:trPr>
        <w:tc>
          <w:tcPr>
            <w:tcW w:w="1450" w:type="dxa"/>
            <w:shd w:val="clear" w:color="auto" w:fill="FAFBFC"/>
            <w:tcMar>
              <w:top w:w="80" w:type="dxa"/>
              <w:left w:w="120" w:type="dxa"/>
              <w:bottom w:w="80" w:type="dxa"/>
              <w:right w:w="120" w:type="dxa"/>
            </w:tcMar>
            <w:vAlign w:val="center"/>
          </w:tcPr>
          <w:p w14:paraId="77861216" w14:textId="77777777" w:rsidR="00257F45" w:rsidRDefault="00000000">
            <w:pPr>
              <w:spacing w:after="0" w:line="240" w:lineRule="auto"/>
            </w:pPr>
            <w:r>
              <w:rPr>
                <w:sz w:val="17"/>
              </w:rPr>
              <w:t>R-06</w:t>
            </w:r>
          </w:p>
        </w:tc>
        <w:tc>
          <w:tcPr>
            <w:tcW w:w="3750" w:type="dxa"/>
            <w:shd w:val="clear" w:color="auto" w:fill="FAFBFC"/>
            <w:tcMar>
              <w:top w:w="80" w:type="dxa"/>
              <w:left w:w="120" w:type="dxa"/>
              <w:bottom w:w="80" w:type="dxa"/>
              <w:right w:w="120" w:type="dxa"/>
            </w:tcMar>
            <w:vAlign w:val="center"/>
          </w:tcPr>
          <w:p w14:paraId="6D70D12C" w14:textId="77777777" w:rsidR="00257F45" w:rsidRDefault="00000000">
            <w:pPr>
              <w:spacing w:after="0" w:line="240" w:lineRule="auto"/>
              <w:rPr>
                <w:lang w:eastAsia="zh-CN"/>
              </w:rPr>
            </w:pPr>
            <w:r>
              <w:rPr>
                <w:sz w:val="17"/>
                <w:lang w:eastAsia="zh-CN"/>
              </w:rPr>
              <w:t>教学内容未经过学科专家全量审定</w:t>
            </w:r>
          </w:p>
        </w:tc>
        <w:tc>
          <w:tcPr>
            <w:tcW w:w="2860" w:type="dxa"/>
            <w:shd w:val="clear" w:color="auto" w:fill="FAFBFC"/>
            <w:tcMar>
              <w:top w:w="80" w:type="dxa"/>
              <w:left w:w="120" w:type="dxa"/>
              <w:bottom w:w="80" w:type="dxa"/>
              <w:right w:w="120" w:type="dxa"/>
            </w:tcMar>
            <w:vAlign w:val="center"/>
          </w:tcPr>
          <w:p w14:paraId="1C157681" w14:textId="77777777" w:rsidR="00257F45" w:rsidRDefault="00000000">
            <w:pPr>
              <w:spacing w:after="0" w:line="240" w:lineRule="auto"/>
              <w:rPr>
                <w:lang w:eastAsia="zh-CN"/>
              </w:rPr>
            </w:pPr>
            <w:r>
              <w:rPr>
                <w:sz w:val="17"/>
                <w:lang w:eastAsia="zh-CN"/>
              </w:rPr>
              <w:t>不应替代教师或权威教材</w:t>
            </w:r>
          </w:p>
        </w:tc>
        <w:tc>
          <w:tcPr>
            <w:tcW w:w="1300" w:type="dxa"/>
            <w:shd w:val="clear" w:color="auto" w:fill="FAFBFC"/>
            <w:tcMar>
              <w:top w:w="80" w:type="dxa"/>
              <w:left w:w="120" w:type="dxa"/>
              <w:bottom w:w="80" w:type="dxa"/>
              <w:right w:w="120" w:type="dxa"/>
            </w:tcMar>
            <w:vAlign w:val="center"/>
          </w:tcPr>
          <w:p w14:paraId="7E6FED87" w14:textId="77777777" w:rsidR="00257F45" w:rsidRDefault="00000000">
            <w:pPr>
              <w:spacing w:after="0" w:line="240" w:lineRule="auto"/>
              <w:rPr>
                <w:lang w:eastAsia="zh-CN"/>
              </w:rPr>
            </w:pPr>
            <w:r>
              <w:rPr>
                <w:sz w:val="17"/>
                <w:lang w:eastAsia="zh-CN"/>
              </w:rPr>
              <w:t>增加来源标注、教师审核和高风险主题限制</w:t>
            </w:r>
          </w:p>
        </w:tc>
      </w:tr>
    </w:tbl>
    <w:p w14:paraId="210F57D7" w14:textId="77777777" w:rsidR="00257F45" w:rsidRDefault="00257F45">
      <w:pPr>
        <w:spacing w:after="40"/>
        <w:rPr>
          <w:lang w:eastAsia="zh-CN"/>
        </w:rPr>
      </w:pPr>
    </w:p>
    <w:p w14:paraId="64A98681" w14:textId="77777777" w:rsidR="00257F45" w:rsidRDefault="00000000">
      <w:pPr>
        <w:pStyle w:val="21"/>
      </w:pPr>
      <w:bookmarkStart w:id="71" w:name="section_072"/>
      <w:r>
        <w:rPr>
          <w:rFonts w:ascii="Calibri" w:eastAsia="微软雅黑" w:hAnsi="Calibri"/>
        </w:rPr>
        <w:t>回归测试建议</w:t>
      </w:r>
      <w:bookmarkEnd w:id="71"/>
    </w:p>
    <w:p w14:paraId="5699F3EE" w14:textId="77777777" w:rsidR="00257F45" w:rsidRDefault="00000000">
      <w:pPr>
        <w:pStyle w:val="a0"/>
        <w:spacing w:after="160" w:line="280" w:lineRule="auto"/>
        <w:rPr>
          <w:lang w:eastAsia="zh-CN"/>
        </w:rPr>
      </w:pPr>
      <w:r>
        <w:rPr>
          <w:lang w:eastAsia="zh-CN"/>
        </w:rPr>
        <w:t>每次修改数据库结构时执行迁移与持久化测试，并对旧数据备份做升级恢复演练。</w:t>
      </w:r>
    </w:p>
    <w:p w14:paraId="6B2FCEF8" w14:textId="77777777" w:rsidR="00257F45" w:rsidRDefault="00000000">
      <w:pPr>
        <w:pStyle w:val="a0"/>
        <w:spacing w:after="160" w:line="280" w:lineRule="auto"/>
        <w:rPr>
          <w:lang w:eastAsia="zh-CN"/>
        </w:rPr>
      </w:pPr>
      <w:r>
        <w:rPr>
          <w:lang w:eastAsia="zh-CN"/>
        </w:rPr>
        <w:t>每次更换</w:t>
      </w:r>
      <w:r>
        <w:rPr>
          <w:lang w:eastAsia="zh-CN"/>
        </w:rPr>
        <w:t xml:space="preserve"> Node.js </w:t>
      </w:r>
      <w:r>
        <w:rPr>
          <w:lang w:eastAsia="zh-CN"/>
        </w:rPr>
        <w:t>或</w:t>
      </w:r>
      <w:r>
        <w:rPr>
          <w:lang w:eastAsia="zh-CN"/>
        </w:rPr>
        <w:t xml:space="preserve"> Python </w:t>
      </w:r>
      <w:r>
        <w:rPr>
          <w:lang w:eastAsia="zh-CN"/>
        </w:rPr>
        <w:t>版本时重新构建便携包并运行完整端到端验证。</w:t>
      </w:r>
    </w:p>
    <w:p w14:paraId="2423F44F" w14:textId="77777777" w:rsidR="00257F45" w:rsidRDefault="00000000">
      <w:pPr>
        <w:pStyle w:val="a0"/>
        <w:spacing w:after="160" w:line="280" w:lineRule="auto"/>
        <w:rPr>
          <w:lang w:eastAsia="zh-CN"/>
        </w:rPr>
      </w:pPr>
      <w:r>
        <w:rPr>
          <w:lang w:eastAsia="zh-CN"/>
        </w:rPr>
        <w:t>修改题目结构、评分或前端展示字段时，优先执行</w:t>
      </w:r>
      <w:r>
        <w:rPr>
          <w:lang w:eastAsia="zh-CN"/>
        </w:rPr>
        <w:t>“</w:t>
      </w:r>
      <w:r>
        <w:rPr>
          <w:lang w:eastAsia="zh-CN"/>
        </w:rPr>
        <w:t>答案和隐藏测试不泄露</w:t>
      </w:r>
      <w:r>
        <w:rPr>
          <w:lang w:eastAsia="zh-CN"/>
        </w:rPr>
        <w:t>”</w:t>
      </w:r>
      <w:r>
        <w:rPr>
          <w:lang w:eastAsia="zh-CN"/>
        </w:rPr>
        <w:t>测试。</w:t>
      </w:r>
    </w:p>
    <w:p w14:paraId="12604A0D" w14:textId="77777777" w:rsidR="00257F45" w:rsidRDefault="00000000">
      <w:pPr>
        <w:pStyle w:val="a0"/>
        <w:spacing w:after="160" w:line="280" w:lineRule="auto"/>
        <w:rPr>
          <w:lang w:eastAsia="zh-CN"/>
        </w:rPr>
      </w:pPr>
      <w:r>
        <w:rPr>
          <w:lang w:eastAsia="zh-CN"/>
        </w:rPr>
        <w:t>修改模型适配器时分别验证未配置、认证失败、限流、超时、非</w:t>
      </w:r>
      <w:r>
        <w:rPr>
          <w:lang w:eastAsia="zh-CN"/>
        </w:rPr>
        <w:t xml:space="preserve"> JSON </w:t>
      </w:r>
      <w:r>
        <w:rPr>
          <w:lang w:eastAsia="zh-CN"/>
        </w:rPr>
        <w:t>和正常返回。</w:t>
      </w:r>
    </w:p>
    <w:p w14:paraId="130595EA" w14:textId="77777777" w:rsidR="00257F45" w:rsidRDefault="00000000">
      <w:pPr>
        <w:pStyle w:val="a0"/>
        <w:spacing w:after="160" w:line="280" w:lineRule="auto"/>
      </w:pPr>
      <w:r>
        <w:t>修改启动器时在无</w:t>
      </w:r>
      <w:r>
        <w:t xml:space="preserve"> MySQL</w:t>
      </w:r>
      <w:r>
        <w:t>、无</w:t>
      </w:r>
      <w:r>
        <w:t xml:space="preserve"> Docker</w:t>
      </w:r>
      <w:r>
        <w:t>、无系统</w:t>
      </w:r>
      <w:r>
        <w:t xml:space="preserve"> Python </w:t>
      </w:r>
      <w:r>
        <w:t>的干净</w:t>
      </w:r>
      <w:r>
        <w:t xml:space="preserve"> Windows </w:t>
      </w:r>
      <w:r>
        <w:t>账户中验证。</w:t>
      </w:r>
    </w:p>
    <w:p w14:paraId="5854E688" w14:textId="77777777" w:rsidR="00257F45" w:rsidRDefault="00000000">
      <w:r>
        <w:br w:type="page"/>
      </w:r>
    </w:p>
    <w:p w14:paraId="4C1CD5E8" w14:textId="77777777" w:rsidR="00257F45" w:rsidRDefault="00000000">
      <w:pPr>
        <w:pStyle w:val="1"/>
      </w:pPr>
      <w:bookmarkStart w:id="72" w:name="section_073"/>
      <w:r>
        <w:rPr>
          <w:rFonts w:ascii="Calibri" w:eastAsia="微软雅黑" w:hAnsi="Calibri"/>
        </w:rPr>
        <w:lastRenderedPageBreak/>
        <w:t>部署与安装说明</w:t>
      </w:r>
      <w:bookmarkEnd w:id="72"/>
    </w:p>
    <w:p w14:paraId="094711B5" w14:textId="77777777" w:rsidR="00257F45" w:rsidRDefault="00000000">
      <w:pPr>
        <w:pStyle w:val="21"/>
      </w:pPr>
      <w:bookmarkStart w:id="73" w:name="section_074"/>
      <w:r>
        <w:rPr>
          <w:rFonts w:ascii="Calibri" w:eastAsia="微软雅黑" w:hAnsi="Calibri"/>
        </w:rPr>
        <w:t>发布物说明</w:t>
      </w:r>
      <w:bookmarkEnd w:id="73"/>
    </w:p>
    <w:p w14:paraId="067EF9DD" w14:textId="77777777" w:rsidR="00257F45" w:rsidRDefault="00000000">
      <w:pPr>
        <w:ind w:firstLine="346"/>
        <w:rPr>
          <w:lang w:eastAsia="zh-CN"/>
        </w:rPr>
      </w:pPr>
      <w:r>
        <w:t>当前个人展示推荐使用便携发布包：</w:t>
      </w:r>
      <w:r>
        <w:rPr>
          <w:rFonts w:ascii="Consolas" w:hAnsi="Consolas"/>
          <w:color w:val="1F4D78"/>
          <w:sz w:val="20"/>
        </w:rPr>
        <w:t>PersonalizedLearning-Portable-0.1.0.zip</w:t>
      </w:r>
      <w:r>
        <w:t>。压缩包约</w:t>
      </w:r>
      <w:r>
        <w:t xml:space="preserve"> 44.85 MB</w:t>
      </w:r>
      <w:r>
        <w:t>，包含应用代码、前端静态资源、内置</w:t>
      </w:r>
      <w:r>
        <w:t xml:space="preserve"> Node.js </w:t>
      </w:r>
      <w:r>
        <w:t>运行时、内置</w:t>
      </w:r>
      <w:r>
        <w:t xml:space="preserve"> CPython </w:t>
      </w:r>
      <w:r>
        <w:t>运行时、</w:t>
      </w:r>
      <w:r>
        <w:t xml:space="preserve">SQLite </w:t>
      </w:r>
      <w:r>
        <w:t>建表资源和启动脚本。</w:t>
      </w:r>
      <w:r>
        <w:rPr>
          <w:lang w:eastAsia="zh-CN"/>
        </w:rPr>
        <w:t>发布包不包含用户</w:t>
      </w:r>
      <w:r>
        <w:rPr>
          <w:lang w:eastAsia="zh-CN"/>
        </w:rPr>
        <w:t xml:space="preserve"> API </w:t>
      </w:r>
      <w:r>
        <w:rPr>
          <w:lang w:eastAsia="zh-CN"/>
        </w:rPr>
        <w:t>密钥和用户学习数据。</w:t>
      </w:r>
    </w:p>
    <w:p w14:paraId="50445419" w14:textId="77777777" w:rsidR="00257F45" w:rsidRDefault="00000000">
      <w:pPr>
        <w:ind w:firstLine="346"/>
      </w:pPr>
      <w:r>
        <w:t>发布前应使用</w:t>
      </w:r>
      <w:r>
        <w:t xml:space="preserve"> SHA-256 </w:t>
      </w:r>
      <w:r>
        <w:t>校验发布包：</w:t>
      </w:r>
      <w:r>
        <w:rPr>
          <w:rFonts w:ascii="Consolas" w:hAnsi="Consolas"/>
          <w:color w:val="1F4D78"/>
          <w:sz w:val="20"/>
        </w:rPr>
        <w:t>03B0803AD50576910AB27100B73B184C38BDE26C42C0F4DE327ECFE9686A5261</w:t>
      </w:r>
      <w:r>
        <w:t>。若下载或拷贝后的哈希不同，应重新获取发布包，不要在不可信来源上继续运行。</w:t>
      </w:r>
    </w:p>
    <w:p w14:paraId="685B217D" w14:textId="77777777" w:rsidR="00257F45" w:rsidRDefault="00000000">
      <w:pPr>
        <w:pStyle w:val="21"/>
      </w:pPr>
      <w:bookmarkStart w:id="74" w:name="section_075"/>
      <w:r>
        <w:rPr>
          <w:rFonts w:ascii="Calibri" w:eastAsia="微软雅黑" w:hAnsi="Calibri"/>
        </w:rPr>
        <w:t>便携安装步骤</w:t>
      </w:r>
      <w:bookmarkEnd w:id="74"/>
    </w:p>
    <w:p w14:paraId="0B20B385" w14:textId="77777777" w:rsidR="00257F45" w:rsidRDefault="00000000">
      <w:pPr>
        <w:pStyle w:val="a"/>
        <w:numPr>
          <w:ilvl w:val="0"/>
          <w:numId w:val="15"/>
        </w:numPr>
        <w:spacing w:after="160" w:line="280" w:lineRule="auto"/>
      </w:pPr>
      <w:r>
        <w:t>将</w:t>
      </w:r>
      <w:r>
        <w:t xml:space="preserve"> ZIP </w:t>
      </w:r>
      <w:r>
        <w:t>复制到目标</w:t>
      </w:r>
      <w:r>
        <w:t xml:space="preserve"> Windows </w:t>
      </w:r>
      <w:r>
        <w:t>计算机。</w:t>
      </w:r>
    </w:p>
    <w:p w14:paraId="0093B981" w14:textId="77777777" w:rsidR="00257F45" w:rsidRDefault="00000000">
      <w:pPr>
        <w:pStyle w:val="a"/>
        <w:numPr>
          <w:ilvl w:val="0"/>
          <w:numId w:val="15"/>
        </w:numPr>
        <w:spacing w:after="160" w:line="280" w:lineRule="auto"/>
      </w:pPr>
      <w:r>
        <w:t>使用系统</w:t>
      </w:r>
      <w:r>
        <w:t>“</w:t>
      </w:r>
      <w:r>
        <w:t>全部解压</w:t>
      </w:r>
      <w:r>
        <w:t>”</w:t>
      </w:r>
      <w:r>
        <w:t>功能解压到普通可写目录，例如</w:t>
      </w:r>
      <w:r>
        <w:t xml:space="preserve"> </w:t>
      </w:r>
      <w:r>
        <w:rPr>
          <w:rFonts w:ascii="Consolas" w:hAnsi="Consolas"/>
          <w:color w:val="1F4D78"/>
          <w:sz w:val="20"/>
        </w:rPr>
        <w:t>D:\Apps\PersonalizedLearning</w:t>
      </w:r>
      <w:r>
        <w:t>。</w:t>
      </w:r>
    </w:p>
    <w:p w14:paraId="3E404894" w14:textId="77777777" w:rsidR="00257F45" w:rsidRDefault="00000000">
      <w:pPr>
        <w:pStyle w:val="a"/>
        <w:numPr>
          <w:ilvl w:val="0"/>
          <w:numId w:val="15"/>
        </w:numPr>
        <w:spacing w:after="160" w:line="280" w:lineRule="auto"/>
        <w:rPr>
          <w:lang w:eastAsia="zh-CN"/>
        </w:rPr>
      </w:pPr>
      <w:r>
        <w:rPr>
          <w:lang w:eastAsia="zh-CN"/>
        </w:rPr>
        <w:t>不要直接在压缩包预览窗口中双击启动脚本，以免相对路径和临时解压行为异常。</w:t>
      </w:r>
    </w:p>
    <w:p w14:paraId="432D30E1" w14:textId="77777777" w:rsidR="00257F45" w:rsidRDefault="00000000">
      <w:pPr>
        <w:pStyle w:val="a"/>
        <w:numPr>
          <w:ilvl w:val="0"/>
          <w:numId w:val="15"/>
        </w:numPr>
        <w:spacing w:after="160" w:line="280" w:lineRule="auto"/>
      </w:pPr>
      <w:r>
        <w:t>进入解压后的</w:t>
      </w:r>
      <w:r>
        <w:t xml:space="preserve"> </w:t>
      </w:r>
      <w:r>
        <w:rPr>
          <w:rFonts w:ascii="Consolas" w:hAnsi="Consolas"/>
          <w:color w:val="1F4D78"/>
          <w:sz w:val="20"/>
        </w:rPr>
        <w:t>PersonalizedLearning</w:t>
      </w:r>
      <w:r>
        <w:t xml:space="preserve"> </w:t>
      </w:r>
      <w:r>
        <w:t>目录，双击</w:t>
      </w:r>
      <w:r>
        <w:t xml:space="preserve"> </w:t>
      </w:r>
      <w:r>
        <w:rPr>
          <w:rFonts w:ascii="Consolas" w:hAnsi="Consolas"/>
          <w:color w:val="1F4D78"/>
          <w:sz w:val="20"/>
        </w:rPr>
        <w:t>Start.vbs</w:t>
      </w:r>
      <w:r>
        <w:t>。</w:t>
      </w:r>
    </w:p>
    <w:p w14:paraId="37B9083F" w14:textId="77777777" w:rsidR="00257F45" w:rsidRDefault="00000000">
      <w:pPr>
        <w:pStyle w:val="a"/>
        <w:numPr>
          <w:ilvl w:val="0"/>
          <w:numId w:val="15"/>
        </w:numPr>
        <w:spacing w:after="160" w:line="280" w:lineRule="auto"/>
        <w:rPr>
          <w:lang w:eastAsia="zh-CN"/>
        </w:rPr>
      </w:pPr>
      <w:r>
        <w:rPr>
          <w:lang w:eastAsia="zh-CN"/>
        </w:rPr>
        <w:t>启动器创建用户数据目录、选择空闲端口、启动后端并等待健康检查。</w:t>
      </w:r>
    </w:p>
    <w:p w14:paraId="507E30ED" w14:textId="77777777" w:rsidR="00257F45" w:rsidRDefault="00000000">
      <w:pPr>
        <w:pStyle w:val="a"/>
        <w:numPr>
          <w:ilvl w:val="0"/>
          <w:numId w:val="15"/>
        </w:numPr>
        <w:spacing w:after="160" w:line="280" w:lineRule="auto"/>
      </w:pPr>
      <w:r>
        <w:t>健康检查成功后，</w:t>
      </w:r>
      <w:r>
        <w:t xml:space="preserve">Microsoft Edge </w:t>
      </w:r>
      <w:r>
        <w:t>以应用模式打开系统首页。</w:t>
      </w:r>
    </w:p>
    <w:p w14:paraId="1427DE59" w14:textId="77777777" w:rsidR="00257F45" w:rsidRDefault="00000000">
      <w:pPr>
        <w:pStyle w:val="a"/>
        <w:numPr>
          <w:ilvl w:val="0"/>
          <w:numId w:val="15"/>
        </w:numPr>
        <w:spacing w:after="160" w:line="280" w:lineRule="auto"/>
        <w:rPr>
          <w:lang w:eastAsia="zh-CN"/>
        </w:rPr>
      </w:pPr>
      <w:r>
        <w:rPr>
          <w:lang w:eastAsia="zh-CN"/>
        </w:rPr>
        <w:t>首次启动后可先检查</w:t>
      </w:r>
      <w:r>
        <w:rPr>
          <w:lang w:eastAsia="zh-CN"/>
        </w:rPr>
        <w:t>“</w:t>
      </w:r>
      <w:r>
        <w:rPr>
          <w:lang w:eastAsia="zh-CN"/>
        </w:rPr>
        <w:t>服务状态</w:t>
      </w:r>
      <w:r>
        <w:rPr>
          <w:lang w:eastAsia="zh-CN"/>
        </w:rPr>
        <w:t>”</w:t>
      </w:r>
      <w:r>
        <w:rPr>
          <w:lang w:eastAsia="zh-CN"/>
        </w:rPr>
        <w:t>和</w:t>
      </w:r>
      <w:r>
        <w:rPr>
          <w:lang w:eastAsia="zh-CN"/>
        </w:rPr>
        <w:t>“</w:t>
      </w:r>
      <w:r>
        <w:rPr>
          <w:lang w:eastAsia="zh-CN"/>
        </w:rPr>
        <w:t>模型状态</w:t>
      </w:r>
      <w:r>
        <w:rPr>
          <w:lang w:eastAsia="zh-CN"/>
        </w:rPr>
        <w:t>”</w:t>
      </w:r>
      <w:r>
        <w:rPr>
          <w:lang w:eastAsia="zh-CN"/>
        </w:rPr>
        <w:t>，再创建课程。</w:t>
      </w:r>
    </w:p>
    <w:p w14:paraId="5889C589" w14:textId="77777777" w:rsidR="00257F45" w:rsidRDefault="00000000">
      <w:pPr>
        <w:pStyle w:val="21"/>
        <w:rPr>
          <w:lang w:eastAsia="zh-CN"/>
        </w:rPr>
      </w:pPr>
      <w:bookmarkStart w:id="75" w:name="section_076"/>
      <w:r>
        <w:rPr>
          <w:rFonts w:ascii="Calibri" w:eastAsia="微软雅黑" w:hAnsi="Calibri"/>
          <w:lang w:eastAsia="zh-CN"/>
        </w:rPr>
        <w:t>一键启动原理</w:t>
      </w:r>
      <w:bookmarkEnd w:id="75"/>
    </w:p>
    <w:p w14:paraId="386C045E" w14:textId="77777777" w:rsidR="00257F45" w:rsidRDefault="00000000">
      <w:pPr>
        <w:ind w:firstLine="346"/>
        <w:rPr>
          <w:lang w:eastAsia="zh-CN"/>
        </w:rPr>
      </w:pPr>
      <w:r>
        <w:rPr>
          <w:lang w:eastAsia="zh-CN"/>
        </w:rPr>
        <w:t>启动脚本将用户动作压缩为一个入口，但前后端仍按清晰边界运行：</w:t>
      </w:r>
    </w:p>
    <w:p w14:paraId="22F05DB2" w14:textId="77777777" w:rsidR="00257F45" w:rsidRDefault="00000000">
      <w:pPr>
        <w:pStyle w:val="a"/>
        <w:numPr>
          <w:ilvl w:val="0"/>
          <w:numId w:val="16"/>
        </w:numPr>
        <w:spacing w:after="160" w:line="280" w:lineRule="auto"/>
        <w:rPr>
          <w:lang w:eastAsia="zh-CN"/>
        </w:rPr>
      </w:pPr>
      <w:r>
        <w:rPr>
          <w:rFonts w:ascii="Consolas" w:hAnsi="Consolas"/>
          <w:color w:val="1F4D78"/>
          <w:sz w:val="20"/>
          <w:lang w:eastAsia="zh-CN"/>
        </w:rPr>
        <w:t>Start.vbs</w:t>
      </w:r>
      <w:r>
        <w:rPr>
          <w:lang w:eastAsia="zh-CN"/>
        </w:rPr>
        <w:t xml:space="preserve"> </w:t>
      </w:r>
      <w:r>
        <w:rPr>
          <w:lang w:eastAsia="zh-CN"/>
        </w:rPr>
        <w:t>调用随包提供的内置</w:t>
      </w:r>
      <w:r>
        <w:rPr>
          <w:lang w:eastAsia="zh-CN"/>
        </w:rPr>
        <w:t xml:space="preserve"> Node </w:t>
      </w:r>
      <w:r>
        <w:rPr>
          <w:lang w:eastAsia="zh-CN"/>
        </w:rPr>
        <w:t>启动器，并以隐藏窗口方式运行。</w:t>
      </w:r>
    </w:p>
    <w:p w14:paraId="7A473D71" w14:textId="77777777" w:rsidR="00257F45" w:rsidRDefault="00000000">
      <w:pPr>
        <w:pStyle w:val="a"/>
        <w:numPr>
          <w:ilvl w:val="0"/>
          <w:numId w:val="16"/>
        </w:numPr>
        <w:spacing w:after="160" w:line="280" w:lineRule="auto"/>
      </w:pPr>
      <w:r>
        <w:t>启动器定位自身目录和</w:t>
      </w:r>
      <w:r>
        <w:t xml:space="preserve"> </w:t>
      </w:r>
      <w:r>
        <w:rPr>
          <w:rFonts w:ascii="Consolas" w:hAnsi="Consolas"/>
          <w:color w:val="1F4D78"/>
          <w:sz w:val="20"/>
        </w:rPr>
        <w:t>%LOCALAPPDATA%</w:t>
      </w:r>
      <w:r>
        <w:t xml:space="preserve"> </w:t>
      </w:r>
      <w:r>
        <w:t>数据目录。</w:t>
      </w:r>
    </w:p>
    <w:p w14:paraId="1A0D18B5" w14:textId="77777777" w:rsidR="00257F45" w:rsidRDefault="00000000">
      <w:pPr>
        <w:pStyle w:val="a"/>
        <w:numPr>
          <w:ilvl w:val="0"/>
          <w:numId w:val="16"/>
        </w:numPr>
        <w:spacing w:after="160" w:line="280" w:lineRule="auto"/>
        <w:rPr>
          <w:lang w:eastAsia="zh-CN"/>
        </w:rPr>
      </w:pPr>
      <w:r>
        <w:rPr>
          <w:lang w:eastAsia="zh-CN"/>
        </w:rPr>
        <w:t>启动器探测空闲回环端口，将端口与</w:t>
      </w:r>
      <w:r>
        <w:rPr>
          <w:lang w:eastAsia="zh-CN"/>
        </w:rPr>
        <w:t xml:space="preserve"> SQLite </w:t>
      </w:r>
      <w:r>
        <w:rPr>
          <w:lang w:eastAsia="zh-CN"/>
        </w:rPr>
        <w:t>路径传给后端。</w:t>
      </w:r>
    </w:p>
    <w:p w14:paraId="03798697" w14:textId="77777777" w:rsidR="00257F45" w:rsidRDefault="00000000">
      <w:pPr>
        <w:pStyle w:val="a"/>
        <w:numPr>
          <w:ilvl w:val="0"/>
          <w:numId w:val="16"/>
        </w:numPr>
        <w:spacing w:after="160" w:line="280" w:lineRule="auto"/>
      </w:pPr>
      <w:r>
        <w:t>内置</w:t>
      </w:r>
      <w:r>
        <w:t xml:space="preserve"> </w:t>
      </w:r>
      <w:r>
        <w:rPr>
          <w:rFonts w:ascii="Consolas" w:hAnsi="Consolas"/>
          <w:color w:val="1F4D78"/>
          <w:sz w:val="20"/>
        </w:rPr>
        <w:t>runtime/node.exe</w:t>
      </w:r>
      <w:r>
        <w:t xml:space="preserve"> </w:t>
      </w:r>
      <w:r>
        <w:t>启动</w:t>
      </w:r>
      <w:r>
        <w:t xml:space="preserve"> </w:t>
      </w:r>
      <w:r>
        <w:rPr>
          <w:rFonts w:ascii="Consolas" w:hAnsi="Consolas"/>
          <w:color w:val="1F4D78"/>
          <w:sz w:val="20"/>
        </w:rPr>
        <w:t>backend/server.js</w:t>
      </w:r>
      <w:r>
        <w:t>，后端同时提供</w:t>
      </w:r>
      <w:r>
        <w:t xml:space="preserve"> API </w:t>
      </w:r>
      <w:r>
        <w:t>和前端静态文件。</w:t>
      </w:r>
    </w:p>
    <w:p w14:paraId="682CF01F" w14:textId="77777777" w:rsidR="00257F45" w:rsidRDefault="00000000">
      <w:pPr>
        <w:pStyle w:val="a"/>
        <w:numPr>
          <w:ilvl w:val="0"/>
          <w:numId w:val="16"/>
        </w:numPr>
        <w:spacing w:after="160" w:line="280" w:lineRule="auto"/>
      </w:pPr>
      <w:r>
        <w:t>启动器轮询</w:t>
      </w:r>
      <w:r>
        <w:t xml:space="preserve"> </w:t>
      </w:r>
      <w:r>
        <w:rPr>
          <w:rFonts w:ascii="Consolas" w:hAnsi="Consolas"/>
          <w:color w:val="1F4D78"/>
          <w:sz w:val="20"/>
        </w:rPr>
        <w:t>/api/health</w:t>
      </w:r>
      <w:r>
        <w:t>，确认服务可用。</w:t>
      </w:r>
    </w:p>
    <w:p w14:paraId="1F04C7FB" w14:textId="77777777" w:rsidR="00257F45" w:rsidRDefault="00000000">
      <w:pPr>
        <w:pStyle w:val="a"/>
        <w:numPr>
          <w:ilvl w:val="0"/>
          <w:numId w:val="16"/>
        </w:numPr>
        <w:spacing w:after="160" w:line="280" w:lineRule="auto"/>
        <w:rPr>
          <w:lang w:eastAsia="zh-CN"/>
        </w:rPr>
      </w:pPr>
      <w:r>
        <w:rPr>
          <w:lang w:eastAsia="zh-CN"/>
        </w:rPr>
        <w:t>启动器调用</w:t>
      </w:r>
      <w:r>
        <w:rPr>
          <w:lang w:eastAsia="zh-CN"/>
        </w:rPr>
        <w:t xml:space="preserve"> Edge </w:t>
      </w:r>
      <w:r>
        <w:rPr>
          <w:lang w:eastAsia="zh-CN"/>
        </w:rPr>
        <w:t>的</w:t>
      </w:r>
      <w:r>
        <w:rPr>
          <w:lang w:eastAsia="zh-CN"/>
        </w:rPr>
        <w:t xml:space="preserve"> </w:t>
      </w:r>
      <w:r>
        <w:rPr>
          <w:rFonts w:ascii="Consolas" w:hAnsi="Consolas"/>
          <w:color w:val="1F4D78"/>
          <w:sz w:val="20"/>
          <w:lang w:eastAsia="zh-CN"/>
        </w:rPr>
        <w:t>--app=http://127.0.0.1:&lt;port&gt;</w:t>
      </w:r>
      <w:r>
        <w:rPr>
          <w:lang w:eastAsia="zh-CN"/>
        </w:rPr>
        <w:t xml:space="preserve"> </w:t>
      </w:r>
      <w:r>
        <w:rPr>
          <w:lang w:eastAsia="zh-CN"/>
        </w:rPr>
        <w:t>模式打开页面。</w:t>
      </w:r>
    </w:p>
    <w:p w14:paraId="15789F2F" w14:textId="77777777" w:rsidR="00257F45" w:rsidRDefault="00000000">
      <w:pPr>
        <w:pStyle w:val="a"/>
        <w:numPr>
          <w:ilvl w:val="0"/>
          <w:numId w:val="16"/>
        </w:numPr>
        <w:spacing w:after="160" w:line="280" w:lineRule="auto"/>
        <w:rPr>
          <w:lang w:eastAsia="zh-CN"/>
        </w:rPr>
      </w:pPr>
      <w:r>
        <w:rPr>
          <w:lang w:eastAsia="zh-CN"/>
        </w:rPr>
        <w:t>用户关闭应用窗口后，启动器按设计清理本次后端进程；</w:t>
      </w:r>
      <w:r>
        <w:rPr>
          <w:lang w:eastAsia="zh-CN"/>
        </w:rPr>
        <w:t xml:space="preserve">SQLite </w:t>
      </w:r>
      <w:r>
        <w:rPr>
          <w:lang w:eastAsia="zh-CN"/>
        </w:rPr>
        <w:t>数据仍保留在用户目录。</w:t>
      </w:r>
    </w:p>
    <w:p w14:paraId="4F7F8DFD" w14:textId="77777777" w:rsidR="00257F45" w:rsidRDefault="00000000">
      <w:pPr>
        <w:ind w:firstLine="346"/>
      </w:pPr>
      <w:r>
        <w:lastRenderedPageBreak/>
        <w:t>因此，便携模式不需要单独执行</w:t>
      </w:r>
      <w:r>
        <w:t xml:space="preserve"> </w:t>
      </w:r>
      <w:r>
        <w:rPr>
          <w:rFonts w:ascii="Consolas" w:hAnsi="Consolas"/>
          <w:color w:val="1F4D78"/>
          <w:sz w:val="20"/>
        </w:rPr>
        <w:t>npm run backend</w:t>
      </w:r>
      <w:r>
        <w:t xml:space="preserve"> </w:t>
      </w:r>
      <w:r>
        <w:t>和</w:t>
      </w:r>
      <w:r>
        <w:t xml:space="preserve"> </w:t>
      </w:r>
      <w:r>
        <w:rPr>
          <w:rFonts w:ascii="Consolas" w:hAnsi="Consolas"/>
          <w:color w:val="1F4D78"/>
          <w:sz w:val="20"/>
        </w:rPr>
        <w:t>npm run frontend</w:t>
      </w:r>
      <w:r>
        <w:t>，也不需要用户手工协调两个端口。前端是静态资源，由同一后端进程提供。</w:t>
      </w:r>
    </w:p>
    <w:p w14:paraId="6B76FA6D" w14:textId="77777777" w:rsidR="00257F45" w:rsidRDefault="00000000">
      <w:pPr>
        <w:pStyle w:val="21"/>
      </w:pPr>
      <w:bookmarkStart w:id="76" w:name="section_077"/>
      <w:r>
        <w:rPr>
          <w:rFonts w:ascii="Calibri" w:eastAsia="微软雅黑" w:hAnsi="Calibri"/>
        </w:rPr>
        <w:t xml:space="preserve">API </w:t>
      </w:r>
      <w:r>
        <w:rPr>
          <w:rFonts w:ascii="Calibri" w:eastAsia="微软雅黑" w:hAnsi="Calibri"/>
        </w:rPr>
        <w:t>配置</w:t>
      </w:r>
      <w:bookmarkEnd w:id="76"/>
    </w:p>
    <w:p w14:paraId="4E72076E" w14:textId="77777777" w:rsidR="00257F45" w:rsidRDefault="00000000">
      <w:pPr>
        <w:pStyle w:val="31"/>
      </w:pPr>
      <w:bookmarkStart w:id="77" w:name="section_078"/>
      <w:r>
        <w:rPr>
          <w:rFonts w:ascii="Calibri" w:eastAsia="微软雅黑" w:hAnsi="Calibri"/>
        </w:rPr>
        <w:t>配置文件位置</w:t>
      </w:r>
      <w:bookmarkEnd w:id="77"/>
    </w:p>
    <w:p w14:paraId="0793ED18" w14:textId="77777777" w:rsidR="00257F45" w:rsidRDefault="00000000">
      <w:pPr>
        <w:ind w:firstLine="346"/>
      </w:pPr>
      <w:r>
        <w:t>在解压目录的</w:t>
      </w:r>
      <w:r>
        <w:t xml:space="preserve"> </w:t>
      </w:r>
      <w:r>
        <w:rPr>
          <w:rFonts w:ascii="Consolas" w:hAnsi="Consolas"/>
          <w:color w:val="1F4D78"/>
          <w:sz w:val="20"/>
        </w:rPr>
        <w:t>app</w:t>
      </w:r>
      <w:r>
        <w:t xml:space="preserve"> </w:t>
      </w:r>
      <w:r>
        <w:t>子目录中创建或编辑</w:t>
      </w:r>
      <w:r>
        <w:t xml:space="preserve"> </w:t>
      </w:r>
      <w:r>
        <w:rPr>
          <w:rFonts w:ascii="Consolas" w:hAnsi="Consolas"/>
          <w:color w:val="1F4D78"/>
          <w:sz w:val="20"/>
        </w:rPr>
        <w:t>.env</w:t>
      </w:r>
      <w:r>
        <w:t>。可以复制</w:t>
      </w:r>
      <w:r>
        <w:t xml:space="preserve"> </w:t>
      </w:r>
      <w:r>
        <w:rPr>
          <w:rFonts w:ascii="Consolas" w:hAnsi="Consolas"/>
          <w:color w:val="1F4D78"/>
          <w:sz w:val="20"/>
        </w:rPr>
        <w:t>.env.example</w:t>
      </w:r>
      <w:r>
        <w:t xml:space="preserve"> </w:t>
      </w:r>
      <w:r>
        <w:t>作为模板。建议至少配置以下字段：</w:t>
      </w:r>
    </w:p>
    <w:p w14:paraId="50FB54EF" w14:textId="77777777" w:rsidR="00257F45" w:rsidRDefault="00000000">
      <w:pPr>
        <w:pStyle w:val="CodeBlock"/>
        <w:shd w:val="clear" w:color="auto" w:fill="F2F4F7"/>
      </w:pPr>
      <w:r>
        <w:t>LLM_BASE_URL=https://your-provider.example/v1</w:t>
      </w:r>
      <w:r>
        <w:br/>
        <w:t>LLM_API_KEY=your-api-key</w:t>
      </w:r>
      <w:r>
        <w:br/>
        <w:t>LLM_MODEL=your-model-name</w:t>
      </w:r>
    </w:p>
    <w:p w14:paraId="54F63CE6" w14:textId="77777777" w:rsidR="00257F45" w:rsidRDefault="00000000">
      <w:pPr>
        <w:ind w:firstLine="346"/>
      </w:pPr>
      <w:r>
        <w:t>字段含义如下：</w:t>
      </w:r>
    </w:p>
    <w:tbl>
      <w:tblPr>
        <w:tblStyle w:val="aff1"/>
        <w:tblW w:w="9360" w:type="dxa"/>
        <w:jc w:val="center"/>
        <w:tblLayout w:type="fixed"/>
        <w:tblLook w:val="04A0" w:firstRow="1" w:lastRow="0" w:firstColumn="1" w:lastColumn="0" w:noHBand="0" w:noVBand="1"/>
      </w:tblPr>
      <w:tblGrid>
        <w:gridCol w:w="1900"/>
        <w:gridCol w:w="4860"/>
        <w:gridCol w:w="2600"/>
      </w:tblGrid>
      <w:tr w:rsidR="00257F45" w14:paraId="0FB6A599" w14:textId="77777777">
        <w:trPr>
          <w:cantSplit/>
          <w:tblHeader/>
          <w:jc w:val="center"/>
        </w:trPr>
        <w:tc>
          <w:tcPr>
            <w:tcW w:w="1900" w:type="dxa"/>
            <w:shd w:val="clear" w:color="auto" w:fill="F2F4F7"/>
            <w:tcMar>
              <w:top w:w="80" w:type="dxa"/>
              <w:left w:w="120" w:type="dxa"/>
              <w:bottom w:w="80" w:type="dxa"/>
              <w:right w:w="120" w:type="dxa"/>
            </w:tcMar>
            <w:vAlign w:val="center"/>
          </w:tcPr>
          <w:p w14:paraId="058B28DD" w14:textId="77777777" w:rsidR="00257F45" w:rsidRDefault="00000000">
            <w:pPr>
              <w:keepNext/>
              <w:spacing w:after="0" w:line="240" w:lineRule="auto"/>
            </w:pPr>
            <w:r>
              <w:rPr>
                <w:b/>
                <w:color w:val="1F4D78"/>
                <w:sz w:val="17"/>
              </w:rPr>
              <w:t>字段</w:t>
            </w:r>
          </w:p>
        </w:tc>
        <w:tc>
          <w:tcPr>
            <w:tcW w:w="4860" w:type="dxa"/>
            <w:shd w:val="clear" w:color="auto" w:fill="F2F4F7"/>
            <w:tcMar>
              <w:top w:w="80" w:type="dxa"/>
              <w:left w:w="120" w:type="dxa"/>
              <w:bottom w:w="80" w:type="dxa"/>
              <w:right w:w="120" w:type="dxa"/>
            </w:tcMar>
            <w:vAlign w:val="center"/>
          </w:tcPr>
          <w:p w14:paraId="46AB4994" w14:textId="77777777" w:rsidR="00257F45" w:rsidRDefault="00000000">
            <w:pPr>
              <w:keepNext/>
              <w:spacing w:after="0" w:line="240" w:lineRule="auto"/>
            </w:pPr>
            <w:r>
              <w:rPr>
                <w:b/>
                <w:color w:val="1F4D78"/>
                <w:sz w:val="17"/>
              </w:rPr>
              <w:t>必填</w:t>
            </w:r>
          </w:p>
        </w:tc>
        <w:tc>
          <w:tcPr>
            <w:tcW w:w="2600" w:type="dxa"/>
            <w:shd w:val="clear" w:color="auto" w:fill="F2F4F7"/>
            <w:tcMar>
              <w:top w:w="80" w:type="dxa"/>
              <w:left w:w="120" w:type="dxa"/>
              <w:bottom w:w="80" w:type="dxa"/>
              <w:right w:w="120" w:type="dxa"/>
            </w:tcMar>
            <w:vAlign w:val="center"/>
          </w:tcPr>
          <w:p w14:paraId="34327B72" w14:textId="77777777" w:rsidR="00257F45" w:rsidRDefault="00000000">
            <w:pPr>
              <w:keepNext/>
              <w:spacing w:after="0" w:line="240" w:lineRule="auto"/>
            </w:pPr>
            <w:r>
              <w:rPr>
                <w:b/>
                <w:color w:val="1F4D78"/>
                <w:sz w:val="17"/>
              </w:rPr>
              <w:t>说明</w:t>
            </w:r>
          </w:p>
        </w:tc>
      </w:tr>
      <w:tr w:rsidR="00257F45" w14:paraId="784CFACB" w14:textId="77777777">
        <w:trPr>
          <w:cantSplit/>
          <w:jc w:val="center"/>
        </w:trPr>
        <w:tc>
          <w:tcPr>
            <w:tcW w:w="1900" w:type="dxa"/>
            <w:tcMar>
              <w:top w:w="80" w:type="dxa"/>
              <w:left w:w="120" w:type="dxa"/>
              <w:bottom w:w="80" w:type="dxa"/>
              <w:right w:w="120" w:type="dxa"/>
            </w:tcMar>
            <w:vAlign w:val="center"/>
          </w:tcPr>
          <w:p w14:paraId="6CFBA89C" w14:textId="77777777" w:rsidR="00257F45" w:rsidRDefault="00000000">
            <w:pPr>
              <w:spacing w:after="0" w:line="240" w:lineRule="auto"/>
            </w:pPr>
            <w:r>
              <w:rPr>
                <w:rFonts w:ascii="Consolas" w:hAnsi="Consolas"/>
                <w:color w:val="1F4D78"/>
                <w:sz w:val="17"/>
              </w:rPr>
              <w:t>LLM_BASE_URL</w:t>
            </w:r>
          </w:p>
        </w:tc>
        <w:tc>
          <w:tcPr>
            <w:tcW w:w="4860" w:type="dxa"/>
            <w:tcMar>
              <w:top w:w="80" w:type="dxa"/>
              <w:left w:w="120" w:type="dxa"/>
              <w:bottom w:w="80" w:type="dxa"/>
              <w:right w:w="120" w:type="dxa"/>
            </w:tcMar>
            <w:vAlign w:val="center"/>
          </w:tcPr>
          <w:p w14:paraId="0D805433" w14:textId="77777777" w:rsidR="00257F45" w:rsidRDefault="00000000">
            <w:pPr>
              <w:spacing w:after="0" w:line="240" w:lineRule="auto"/>
            </w:pPr>
            <w:r>
              <w:rPr>
                <w:sz w:val="17"/>
              </w:rPr>
              <w:t>使用外部模型时必填</w:t>
            </w:r>
          </w:p>
        </w:tc>
        <w:tc>
          <w:tcPr>
            <w:tcW w:w="2600" w:type="dxa"/>
            <w:tcMar>
              <w:top w:w="80" w:type="dxa"/>
              <w:left w:w="120" w:type="dxa"/>
              <w:bottom w:w="80" w:type="dxa"/>
              <w:right w:w="120" w:type="dxa"/>
            </w:tcMar>
            <w:vAlign w:val="center"/>
          </w:tcPr>
          <w:p w14:paraId="0F2ACED2" w14:textId="77777777" w:rsidR="00257F45" w:rsidRDefault="00000000">
            <w:pPr>
              <w:spacing w:after="0" w:line="240" w:lineRule="auto"/>
            </w:pPr>
            <w:r>
              <w:rPr>
                <w:sz w:val="17"/>
              </w:rPr>
              <w:t xml:space="preserve">OpenAI </w:t>
            </w:r>
            <w:r>
              <w:rPr>
                <w:sz w:val="17"/>
              </w:rPr>
              <w:t>兼容服务的基础地址，通常包含</w:t>
            </w:r>
            <w:r>
              <w:rPr>
                <w:sz w:val="17"/>
              </w:rPr>
              <w:t xml:space="preserve"> </w:t>
            </w:r>
            <w:r>
              <w:rPr>
                <w:rFonts w:ascii="Consolas" w:hAnsi="Consolas"/>
                <w:color w:val="1F4D78"/>
                <w:sz w:val="17"/>
              </w:rPr>
              <w:t>/v1</w:t>
            </w:r>
          </w:p>
        </w:tc>
      </w:tr>
      <w:tr w:rsidR="00257F45" w14:paraId="5340C849" w14:textId="77777777">
        <w:trPr>
          <w:cantSplit/>
          <w:jc w:val="center"/>
        </w:trPr>
        <w:tc>
          <w:tcPr>
            <w:tcW w:w="1900" w:type="dxa"/>
            <w:shd w:val="clear" w:color="auto" w:fill="FAFBFC"/>
            <w:tcMar>
              <w:top w:w="80" w:type="dxa"/>
              <w:left w:w="120" w:type="dxa"/>
              <w:bottom w:w="80" w:type="dxa"/>
              <w:right w:w="120" w:type="dxa"/>
            </w:tcMar>
            <w:vAlign w:val="center"/>
          </w:tcPr>
          <w:p w14:paraId="3C3E39E7" w14:textId="77777777" w:rsidR="00257F45" w:rsidRDefault="00000000">
            <w:pPr>
              <w:spacing w:after="0" w:line="240" w:lineRule="auto"/>
            </w:pPr>
            <w:r>
              <w:rPr>
                <w:rFonts w:ascii="Consolas" w:hAnsi="Consolas"/>
                <w:color w:val="1F4D78"/>
                <w:sz w:val="17"/>
              </w:rPr>
              <w:t>LLM_API_KEY</w:t>
            </w:r>
          </w:p>
        </w:tc>
        <w:tc>
          <w:tcPr>
            <w:tcW w:w="4860" w:type="dxa"/>
            <w:shd w:val="clear" w:color="auto" w:fill="FAFBFC"/>
            <w:tcMar>
              <w:top w:w="80" w:type="dxa"/>
              <w:left w:w="120" w:type="dxa"/>
              <w:bottom w:w="80" w:type="dxa"/>
              <w:right w:w="120" w:type="dxa"/>
            </w:tcMar>
            <w:vAlign w:val="center"/>
          </w:tcPr>
          <w:p w14:paraId="3A402C02" w14:textId="77777777" w:rsidR="00257F45" w:rsidRDefault="00000000">
            <w:pPr>
              <w:spacing w:after="0" w:line="240" w:lineRule="auto"/>
            </w:pPr>
            <w:r>
              <w:rPr>
                <w:sz w:val="17"/>
              </w:rPr>
              <w:t>使用鉴权服务时必填</w:t>
            </w:r>
          </w:p>
        </w:tc>
        <w:tc>
          <w:tcPr>
            <w:tcW w:w="2600" w:type="dxa"/>
            <w:shd w:val="clear" w:color="auto" w:fill="FAFBFC"/>
            <w:tcMar>
              <w:top w:w="80" w:type="dxa"/>
              <w:left w:w="120" w:type="dxa"/>
              <w:bottom w:w="80" w:type="dxa"/>
              <w:right w:w="120" w:type="dxa"/>
            </w:tcMar>
            <w:vAlign w:val="center"/>
          </w:tcPr>
          <w:p w14:paraId="4AE52171" w14:textId="77777777" w:rsidR="00257F45" w:rsidRDefault="00000000">
            <w:pPr>
              <w:spacing w:after="0" w:line="240" w:lineRule="auto"/>
              <w:rPr>
                <w:lang w:eastAsia="zh-CN"/>
              </w:rPr>
            </w:pPr>
            <w:r>
              <w:rPr>
                <w:sz w:val="17"/>
                <w:lang w:eastAsia="zh-CN"/>
              </w:rPr>
              <w:t>仅保存在本机后端配置，不应提交到</w:t>
            </w:r>
            <w:r>
              <w:rPr>
                <w:sz w:val="17"/>
                <w:lang w:eastAsia="zh-CN"/>
              </w:rPr>
              <w:t xml:space="preserve"> Git</w:t>
            </w:r>
          </w:p>
        </w:tc>
      </w:tr>
      <w:tr w:rsidR="00257F45" w14:paraId="0A726585" w14:textId="77777777">
        <w:trPr>
          <w:cantSplit/>
          <w:jc w:val="center"/>
        </w:trPr>
        <w:tc>
          <w:tcPr>
            <w:tcW w:w="1900" w:type="dxa"/>
            <w:tcMar>
              <w:top w:w="80" w:type="dxa"/>
              <w:left w:w="120" w:type="dxa"/>
              <w:bottom w:w="80" w:type="dxa"/>
              <w:right w:w="120" w:type="dxa"/>
            </w:tcMar>
            <w:vAlign w:val="center"/>
          </w:tcPr>
          <w:p w14:paraId="7750895C" w14:textId="77777777" w:rsidR="00257F45" w:rsidRDefault="00000000">
            <w:pPr>
              <w:spacing w:after="0" w:line="240" w:lineRule="auto"/>
            </w:pPr>
            <w:r>
              <w:rPr>
                <w:rFonts w:ascii="Consolas" w:hAnsi="Consolas"/>
                <w:color w:val="1F4D78"/>
                <w:sz w:val="17"/>
              </w:rPr>
              <w:t>LLM_MODEL</w:t>
            </w:r>
          </w:p>
        </w:tc>
        <w:tc>
          <w:tcPr>
            <w:tcW w:w="4860" w:type="dxa"/>
            <w:tcMar>
              <w:top w:w="80" w:type="dxa"/>
              <w:left w:w="120" w:type="dxa"/>
              <w:bottom w:w="80" w:type="dxa"/>
              <w:right w:w="120" w:type="dxa"/>
            </w:tcMar>
            <w:vAlign w:val="center"/>
          </w:tcPr>
          <w:p w14:paraId="67B27D63" w14:textId="77777777" w:rsidR="00257F45" w:rsidRDefault="00000000">
            <w:pPr>
              <w:spacing w:after="0" w:line="240" w:lineRule="auto"/>
            </w:pPr>
            <w:r>
              <w:rPr>
                <w:sz w:val="17"/>
              </w:rPr>
              <w:t>使用外部模型时必填</w:t>
            </w:r>
          </w:p>
        </w:tc>
        <w:tc>
          <w:tcPr>
            <w:tcW w:w="2600" w:type="dxa"/>
            <w:tcMar>
              <w:top w:w="80" w:type="dxa"/>
              <w:left w:w="120" w:type="dxa"/>
              <w:bottom w:w="80" w:type="dxa"/>
              <w:right w:w="120" w:type="dxa"/>
            </w:tcMar>
            <w:vAlign w:val="center"/>
          </w:tcPr>
          <w:p w14:paraId="45813F9E" w14:textId="77777777" w:rsidR="00257F45" w:rsidRDefault="00000000">
            <w:pPr>
              <w:spacing w:after="0" w:line="240" w:lineRule="auto"/>
            </w:pPr>
            <w:r>
              <w:rPr>
                <w:sz w:val="17"/>
              </w:rPr>
              <w:t>服务支持的模型标识</w:t>
            </w:r>
          </w:p>
        </w:tc>
      </w:tr>
      <w:tr w:rsidR="00257F45" w14:paraId="2D069541" w14:textId="77777777">
        <w:trPr>
          <w:cantSplit/>
          <w:jc w:val="center"/>
        </w:trPr>
        <w:tc>
          <w:tcPr>
            <w:tcW w:w="1900" w:type="dxa"/>
            <w:shd w:val="clear" w:color="auto" w:fill="FAFBFC"/>
            <w:tcMar>
              <w:top w:w="80" w:type="dxa"/>
              <w:left w:w="120" w:type="dxa"/>
              <w:bottom w:w="80" w:type="dxa"/>
              <w:right w:w="120" w:type="dxa"/>
            </w:tcMar>
            <w:vAlign w:val="center"/>
          </w:tcPr>
          <w:p w14:paraId="61AD5FFA" w14:textId="77777777" w:rsidR="00257F45" w:rsidRDefault="00000000">
            <w:pPr>
              <w:spacing w:after="0" w:line="240" w:lineRule="auto"/>
            </w:pPr>
            <w:r>
              <w:rPr>
                <w:sz w:val="17"/>
              </w:rPr>
              <w:t>超时或协议相关字段</w:t>
            </w:r>
          </w:p>
        </w:tc>
        <w:tc>
          <w:tcPr>
            <w:tcW w:w="4860" w:type="dxa"/>
            <w:shd w:val="clear" w:color="auto" w:fill="FAFBFC"/>
            <w:tcMar>
              <w:top w:w="80" w:type="dxa"/>
              <w:left w:w="120" w:type="dxa"/>
              <w:bottom w:w="80" w:type="dxa"/>
              <w:right w:w="120" w:type="dxa"/>
            </w:tcMar>
            <w:vAlign w:val="center"/>
          </w:tcPr>
          <w:p w14:paraId="5347F0A8" w14:textId="77777777" w:rsidR="00257F45" w:rsidRDefault="00000000">
            <w:pPr>
              <w:spacing w:after="0" w:line="240" w:lineRule="auto"/>
            </w:pPr>
            <w:r>
              <w:rPr>
                <w:sz w:val="17"/>
              </w:rPr>
              <w:t>可选</w:t>
            </w:r>
          </w:p>
        </w:tc>
        <w:tc>
          <w:tcPr>
            <w:tcW w:w="2600" w:type="dxa"/>
            <w:shd w:val="clear" w:color="auto" w:fill="FAFBFC"/>
            <w:tcMar>
              <w:top w:w="80" w:type="dxa"/>
              <w:left w:w="120" w:type="dxa"/>
              <w:bottom w:w="80" w:type="dxa"/>
              <w:right w:w="120" w:type="dxa"/>
            </w:tcMar>
            <w:vAlign w:val="center"/>
          </w:tcPr>
          <w:p w14:paraId="09E83A05" w14:textId="77777777" w:rsidR="00257F45" w:rsidRDefault="00000000">
            <w:pPr>
              <w:spacing w:after="0" w:line="240" w:lineRule="auto"/>
            </w:pPr>
            <w:r>
              <w:rPr>
                <w:sz w:val="17"/>
              </w:rPr>
              <w:t>按</w:t>
            </w:r>
            <w:r>
              <w:rPr>
                <w:sz w:val="17"/>
              </w:rPr>
              <w:t xml:space="preserve"> </w:t>
            </w:r>
            <w:r>
              <w:rPr>
                <w:rFonts w:ascii="Consolas" w:hAnsi="Consolas"/>
                <w:color w:val="1F4D78"/>
                <w:sz w:val="17"/>
              </w:rPr>
              <w:t>.env.example</w:t>
            </w:r>
            <w:r>
              <w:rPr>
                <w:sz w:val="17"/>
              </w:rPr>
              <w:t xml:space="preserve"> </w:t>
            </w:r>
            <w:r>
              <w:rPr>
                <w:sz w:val="17"/>
              </w:rPr>
              <w:t>的当前说明配置</w:t>
            </w:r>
          </w:p>
        </w:tc>
      </w:tr>
    </w:tbl>
    <w:p w14:paraId="7098A45E" w14:textId="77777777" w:rsidR="00257F45" w:rsidRDefault="00257F45">
      <w:pPr>
        <w:spacing w:after="40"/>
      </w:pPr>
    </w:p>
    <w:p w14:paraId="2AE6AE79" w14:textId="77777777" w:rsidR="00257F45" w:rsidRDefault="00000000">
      <w:pPr>
        <w:ind w:firstLine="346"/>
        <w:rPr>
          <w:lang w:eastAsia="zh-CN"/>
        </w:rPr>
      </w:pPr>
      <w:r>
        <w:rPr>
          <w:lang w:eastAsia="zh-CN"/>
        </w:rPr>
        <w:t>保存后完全退出软件并重新启动，使后端重新加载环境变量。进入首页点击模型测试：成功表示地址、密钥和模型组合可用；失败时根据提示检查</w:t>
      </w:r>
      <w:r>
        <w:rPr>
          <w:lang w:eastAsia="zh-CN"/>
        </w:rPr>
        <w:t xml:space="preserve"> </w:t>
      </w:r>
      <w:r>
        <w:rPr>
          <w:rFonts w:ascii="Consolas" w:hAnsi="Consolas"/>
          <w:color w:val="1F4D78"/>
          <w:sz w:val="20"/>
          <w:lang w:eastAsia="zh-CN"/>
        </w:rPr>
        <w:t>401/403</w:t>
      </w:r>
      <w:r>
        <w:rPr>
          <w:lang w:eastAsia="zh-CN"/>
        </w:rPr>
        <w:t xml:space="preserve"> </w:t>
      </w:r>
      <w:r>
        <w:rPr>
          <w:lang w:eastAsia="zh-CN"/>
        </w:rPr>
        <w:t>认证、</w:t>
      </w:r>
      <w:r>
        <w:rPr>
          <w:rFonts w:ascii="Consolas" w:hAnsi="Consolas"/>
          <w:color w:val="1F4D78"/>
          <w:sz w:val="20"/>
          <w:lang w:eastAsia="zh-CN"/>
        </w:rPr>
        <w:t>404</w:t>
      </w:r>
      <w:r>
        <w:rPr>
          <w:lang w:eastAsia="zh-CN"/>
        </w:rPr>
        <w:t xml:space="preserve"> </w:t>
      </w:r>
      <w:r>
        <w:rPr>
          <w:lang w:eastAsia="zh-CN"/>
        </w:rPr>
        <w:t>地址或模型名、限流、网络代理和证书问题。</w:t>
      </w:r>
    </w:p>
    <w:p w14:paraId="6EC02967" w14:textId="77777777" w:rsidR="00257F45" w:rsidRDefault="00000000">
      <w:pPr>
        <w:pStyle w:val="31"/>
      </w:pPr>
      <w:bookmarkStart w:id="78" w:name="section_079"/>
      <w:r>
        <w:rPr>
          <w:rFonts w:ascii="Calibri" w:eastAsia="微软雅黑" w:hAnsi="Calibri"/>
        </w:rPr>
        <w:t>密钥管理要求</w:t>
      </w:r>
      <w:bookmarkEnd w:id="78"/>
    </w:p>
    <w:p w14:paraId="5D013F44" w14:textId="77777777" w:rsidR="00257F45" w:rsidRDefault="00000000">
      <w:pPr>
        <w:pStyle w:val="a0"/>
        <w:spacing w:after="160" w:line="280" w:lineRule="auto"/>
        <w:rPr>
          <w:lang w:eastAsia="zh-CN"/>
        </w:rPr>
      </w:pPr>
      <w:r>
        <w:rPr>
          <w:lang w:eastAsia="zh-CN"/>
        </w:rPr>
        <w:t>不要把真实密钥写入</w:t>
      </w:r>
      <w:r>
        <w:rPr>
          <w:lang w:eastAsia="zh-CN"/>
        </w:rPr>
        <w:t xml:space="preserve"> </w:t>
      </w:r>
      <w:r>
        <w:rPr>
          <w:rFonts w:ascii="Consolas" w:hAnsi="Consolas"/>
          <w:color w:val="1F4D78"/>
          <w:sz w:val="20"/>
          <w:lang w:eastAsia="zh-CN"/>
        </w:rPr>
        <w:t>.env.example</w:t>
      </w:r>
      <w:r>
        <w:rPr>
          <w:lang w:eastAsia="zh-CN"/>
        </w:rPr>
        <w:t>、源码、截图或参赛文档。</w:t>
      </w:r>
    </w:p>
    <w:p w14:paraId="13E4EE72" w14:textId="77777777" w:rsidR="00257F45" w:rsidRDefault="00000000">
      <w:pPr>
        <w:pStyle w:val="a0"/>
        <w:spacing w:after="160" w:line="280" w:lineRule="auto"/>
        <w:rPr>
          <w:lang w:eastAsia="zh-CN"/>
        </w:rPr>
      </w:pPr>
      <w:r>
        <w:rPr>
          <w:lang w:eastAsia="zh-CN"/>
        </w:rPr>
        <w:t>不要将包含</w:t>
      </w:r>
      <w:r>
        <w:rPr>
          <w:lang w:eastAsia="zh-CN"/>
        </w:rPr>
        <w:t xml:space="preserve"> </w:t>
      </w:r>
      <w:r>
        <w:rPr>
          <w:rFonts w:ascii="Consolas" w:hAnsi="Consolas"/>
          <w:color w:val="1F4D78"/>
          <w:sz w:val="20"/>
          <w:lang w:eastAsia="zh-CN"/>
        </w:rPr>
        <w:t>.env</w:t>
      </w:r>
      <w:r>
        <w:rPr>
          <w:lang w:eastAsia="zh-CN"/>
        </w:rPr>
        <w:t xml:space="preserve"> </w:t>
      </w:r>
      <w:r>
        <w:rPr>
          <w:lang w:eastAsia="zh-CN"/>
        </w:rPr>
        <w:t>的应用目录发送给他人；分发前应检查配置文件。</w:t>
      </w:r>
    </w:p>
    <w:p w14:paraId="509C3D9E" w14:textId="77777777" w:rsidR="00257F45" w:rsidRDefault="00000000">
      <w:pPr>
        <w:pStyle w:val="a0"/>
        <w:spacing w:after="160" w:line="280" w:lineRule="auto"/>
        <w:rPr>
          <w:lang w:eastAsia="zh-CN"/>
        </w:rPr>
      </w:pPr>
      <w:r>
        <w:rPr>
          <w:lang w:eastAsia="zh-CN"/>
        </w:rPr>
        <w:t>展示完成后，如密钥临时出现在公共电脑上，应删除配置并在提供方控制台轮换密钥。</w:t>
      </w:r>
    </w:p>
    <w:p w14:paraId="14F4A4B4" w14:textId="77777777" w:rsidR="00257F45" w:rsidRDefault="00000000">
      <w:pPr>
        <w:pStyle w:val="a0"/>
        <w:spacing w:after="160" w:line="280" w:lineRule="auto"/>
        <w:rPr>
          <w:lang w:eastAsia="zh-CN"/>
        </w:rPr>
      </w:pPr>
      <w:r>
        <w:rPr>
          <w:lang w:eastAsia="zh-CN"/>
        </w:rPr>
        <w:t>为演示使用额度受限、可撤销的专用密钥，避免使用个人主账号的高权限密钥。</w:t>
      </w:r>
    </w:p>
    <w:p w14:paraId="085F39C0" w14:textId="77777777" w:rsidR="00257F45" w:rsidRDefault="00000000">
      <w:pPr>
        <w:pStyle w:val="21"/>
        <w:rPr>
          <w:lang w:eastAsia="zh-CN"/>
        </w:rPr>
      </w:pPr>
      <w:bookmarkStart w:id="79" w:name="section_080"/>
      <w:r>
        <w:rPr>
          <w:rFonts w:ascii="Calibri" w:eastAsia="微软雅黑" w:hAnsi="Calibri"/>
          <w:lang w:eastAsia="zh-CN"/>
        </w:rPr>
        <w:lastRenderedPageBreak/>
        <w:t>本地数据存储与维护</w:t>
      </w:r>
      <w:bookmarkEnd w:id="79"/>
    </w:p>
    <w:p w14:paraId="4837429B" w14:textId="77777777" w:rsidR="00257F45" w:rsidRDefault="00000000">
      <w:pPr>
        <w:pStyle w:val="31"/>
        <w:rPr>
          <w:lang w:eastAsia="zh-CN"/>
        </w:rPr>
      </w:pPr>
      <w:bookmarkStart w:id="80" w:name="section_081"/>
      <w:r>
        <w:rPr>
          <w:rFonts w:ascii="Calibri" w:eastAsia="微软雅黑" w:hAnsi="Calibri"/>
          <w:lang w:eastAsia="zh-CN"/>
        </w:rPr>
        <w:t>数据位置</w:t>
      </w:r>
      <w:bookmarkEnd w:id="80"/>
    </w:p>
    <w:p w14:paraId="0B031592" w14:textId="77777777" w:rsidR="00257F45" w:rsidRDefault="00000000">
      <w:pPr>
        <w:ind w:firstLine="346"/>
      </w:pPr>
      <w:r>
        <w:t>默认数据文件：</w:t>
      </w:r>
      <w:r>
        <w:rPr>
          <w:rFonts w:ascii="Consolas" w:hAnsi="Consolas"/>
          <w:color w:val="1F4D78"/>
          <w:sz w:val="20"/>
        </w:rPr>
        <w:t>%LOCALAPPDATA%\PersonalizedLearning\data\learning.sqlite3</w:t>
      </w:r>
      <w:r>
        <w:t>。</w:t>
      </w:r>
    </w:p>
    <w:p w14:paraId="105F2CAD" w14:textId="77777777" w:rsidR="00257F45" w:rsidRDefault="00000000">
      <w:pPr>
        <w:ind w:firstLine="346"/>
        <w:rPr>
          <w:lang w:eastAsia="zh-CN"/>
        </w:rPr>
      </w:pPr>
      <w:r>
        <w:t xml:space="preserve">SQLite </w:t>
      </w:r>
      <w:r>
        <w:t>文件保存学习方案、任务、测验、掌握度、报告和应用状态。程序目录只保存运行文件，用户数据不写入</w:t>
      </w:r>
      <w:r>
        <w:t xml:space="preserve"> ZIP </w:t>
      </w:r>
      <w:r>
        <w:t>包。</w:t>
      </w:r>
      <w:r>
        <w:rPr>
          <w:lang w:eastAsia="zh-CN"/>
        </w:rPr>
        <w:t>外部模型</w:t>
      </w:r>
      <w:r>
        <w:rPr>
          <w:lang w:eastAsia="zh-CN"/>
        </w:rPr>
        <w:t xml:space="preserve"> API </w:t>
      </w:r>
      <w:r>
        <w:rPr>
          <w:lang w:eastAsia="zh-CN"/>
        </w:rPr>
        <w:t>密钥保存在程序目录的</w:t>
      </w:r>
      <w:r>
        <w:rPr>
          <w:lang w:eastAsia="zh-CN"/>
        </w:rPr>
        <w:t xml:space="preserve"> </w:t>
      </w:r>
      <w:r>
        <w:rPr>
          <w:rFonts w:ascii="Consolas" w:hAnsi="Consolas"/>
          <w:color w:val="1F4D78"/>
          <w:sz w:val="20"/>
          <w:lang w:eastAsia="zh-CN"/>
        </w:rPr>
        <w:t>app/.env</w:t>
      </w:r>
      <w:r>
        <w:rPr>
          <w:lang w:eastAsia="zh-CN"/>
        </w:rPr>
        <w:t>，与学习数据库分开。</w:t>
      </w:r>
    </w:p>
    <w:p w14:paraId="2E41A9E3" w14:textId="77777777" w:rsidR="00257F45" w:rsidRDefault="00000000">
      <w:pPr>
        <w:pStyle w:val="31"/>
      </w:pPr>
      <w:bookmarkStart w:id="81" w:name="section_082"/>
      <w:r>
        <w:rPr>
          <w:rFonts w:ascii="Calibri" w:eastAsia="微软雅黑" w:hAnsi="Calibri"/>
        </w:rPr>
        <w:t>备份</w:t>
      </w:r>
      <w:bookmarkEnd w:id="81"/>
    </w:p>
    <w:p w14:paraId="281F366B" w14:textId="77777777" w:rsidR="00257F45" w:rsidRDefault="00000000">
      <w:pPr>
        <w:pStyle w:val="a"/>
        <w:numPr>
          <w:ilvl w:val="0"/>
          <w:numId w:val="17"/>
        </w:numPr>
        <w:spacing w:after="160" w:line="280" w:lineRule="auto"/>
        <w:rPr>
          <w:lang w:eastAsia="zh-CN"/>
        </w:rPr>
      </w:pPr>
      <w:r>
        <w:rPr>
          <w:lang w:eastAsia="zh-CN"/>
        </w:rPr>
        <w:t>完全退出软件，确认后端进程结束。</w:t>
      </w:r>
    </w:p>
    <w:p w14:paraId="50776F40" w14:textId="77777777" w:rsidR="00257F45" w:rsidRDefault="00000000">
      <w:pPr>
        <w:pStyle w:val="a"/>
        <w:numPr>
          <w:ilvl w:val="0"/>
          <w:numId w:val="17"/>
        </w:numPr>
        <w:spacing w:after="160" w:line="280" w:lineRule="auto"/>
      </w:pPr>
      <w:r>
        <w:t>打开</w:t>
      </w:r>
      <w:r>
        <w:t xml:space="preserve"> </w:t>
      </w:r>
      <w:r>
        <w:rPr>
          <w:rFonts w:ascii="Consolas" w:hAnsi="Consolas"/>
          <w:color w:val="1F4D78"/>
          <w:sz w:val="20"/>
        </w:rPr>
        <w:t>%LOCALAPPDATA%\PersonalizedLearning\data</w:t>
      </w:r>
      <w:r>
        <w:t>。</w:t>
      </w:r>
    </w:p>
    <w:p w14:paraId="10F3D5ED" w14:textId="77777777" w:rsidR="00257F45" w:rsidRDefault="00000000">
      <w:pPr>
        <w:pStyle w:val="a"/>
        <w:numPr>
          <w:ilvl w:val="0"/>
          <w:numId w:val="17"/>
        </w:numPr>
        <w:spacing w:after="160" w:line="280" w:lineRule="auto"/>
      </w:pPr>
      <w:r>
        <w:t>复制</w:t>
      </w:r>
      <w:r>
        <w:t xml:space="preserve"> </w:t>
      </w:r>
      <w:r>
        <w:rPr>
          <w:rFonts w:ascii="Consolas" w:hAnsi="Consolas"/>
          <w:color w:val="1F4D78"/>
          <w:sz w:val="20"/>
        </w:rPr>
        <w:t>learning.sqlite3</w:t>
      </w:r>
      <w:r>
        <w:t xml:space="preserve"> </w:t>
      </w:r>
      <w:r>
        <w:t>到备份目录，并在文件名中记录日期。</w:t>
      </w:r>
    </w:p>
    <w:p w14:paraId="7562993F" w14:textId="77777777" w:rsidR="00257F45" w:rsidRDefault="00000000">
      <w:pPr>
        <w:pStyle w:val="a"/>
        <w:numPr>
          <w:ilvl w:val="0"/>
          <w:numId w:val="17"/>
        </w:numPr>
        <w:spacing w:after="160" w:line="280" w:lineRule="auto"/>
        <w:rPr>
          <w:lang w:eastAsia="zh-CN"/>
        </w:rPr>
      </w:pPr>
      <w:r>
        <w:rPr>
          <w:lang w:eastAsia="zh-CN"/>
        </w:rPr>
        <w:t>若目录中存在同名的</w:t>
      </w:r>
      <w:r>
        <w:rPr>
          <w:lang w:eastAsia="zh-CN"/>
        </w:rPr>
        <w:t xml:space="preserve"> </w:t>
      </w:r>
      <w:r>
        <w:rPr>
          <w:rFonts w:ascii="Consolas" w:hAnsi="Consolas"/>
          <w:color w:val="1F4D78"/>
          <w:sz w:val="20"/>
          <w:lang w:eastAsia="zh-CN"/>
        </w:rPr>
        <w:t>-wal</w:t>
      </w:r>
      <w:r>
        <w:rPr>
          <w:lang w:eastAsia="zh-CN"/>
        </w:rPr>
        <w:t xml:space="preserve"> </w:t>
      </w:r>
      <w:r>
        <w:rPr>
          <w:lang w:eastAsia="zh-CN"/>
        </w:rPr>
        <w:t>或</w:t>
      </w:r>
      <w:r>
        <w:rPr>
          <w:lang w:eastAsia="zh-CN"/>
        </w:rPr>
        <w:t xml:space="preserve"> </w:t>
      </w:r>
      <w:r>
        <w:rPr>
          <w:rFonts w:ascii="Consolas" w:hAnsi="Consolas"/>
          <w:color w:val="1F4D78"/>
          <w:sz w:val="20"/>
          <w:lang w:eastAsia="zh-CN"/>
        </w:rPr>
        <w:t>-shm</w:t>
      </w:r>
      <w:r>
        <w:rPr>
          <w:lang w:eastAsia="zh-CN"/>
        </w:rPr>
        <w:t xml:space="preserve"> </w:t>
      </w:r>
      <w:r>
        <w:rPr>
          <w:lang w:eastAsia="zh-CN"/>
        </w:rPr>
        <w:t>文件，应在软件退出后等待片刻再备份；最稳妥方式是复制整个</w:t>
      </w:r>
      <w:r>
        <w:rPr>
          <w:lang w:eastAsia="zh-CN"/>
        </w:rPr>
        <w:t xml:space="preserve"> </w:t>
      </w:r>
      <w:r>
        <w:rPr>
          <w:rFonts w:ascii="Consolas" w:hAnsi="Consolas"/>
          <w:color w:val="1F4D78"/>
          <w:sz w:val="20"/>
          <w:lang w:eastAsia="zh-CN"/>
        </w:rPr>
        <w:t>data</w:t>
      </w:r>
      <w:r>
        <w:rPr>
          <w:lang w:eastAsia="zh-CN"/>
        </w:rPr>
        <w:t xml:space="preserve"> </w:t>
      </w:r>
      <w:r>
        <w:rPr>
          <w:lang w:eastAsia="zh-CN"/>
        </w:rPr>
        <w:t>目录。</w:t>
      </w:r>
    </w:p>
    <w:p w14:paraId="629DEFE9" w14:textId="77777777" w:rsidR="00257F45" w:rsidRDefault="00000000">
      <w:pPr>
        <w:pStyle w:val="31"/>
      </w:pPr>
      <w:bookmarkStart w:id="82" w:name="section_083"/>
      <w:r>
        <w:rPr>
          <w:rFonts w:ascii="Calibri" w:eastAsia="微软雅黑" w:hAnsi="Calibri"/>
        </w:rPr>
        <w:t>恢复</w:t>
      </w:r>
      <w:bookmarkEnd w:id="82"/>
    </w:p>
    <w:p w14:paraId="60099862" w14:textId="77777777" w:rsidR="00257F45" w:rsidRDefault="00000000">
      <w:pPr>
        <w:pStyle w:val="a"/>
        <w:numPr>
          <w:ilvl w:val="0"/>
          <w:numId w:val="18"/>
        </w:numPr>
        <w:spacing w:after="160" w:line="280" w:lineRule="auto"/>
      </w:pPr>
      <w:r>
        <w:t>完全退出软件。</w:t>
      </w:r>
    </w:p>
    <w:p w14:paraId="6B27C02A" w14:textId="77777777" w:rsidR="00257F45" w:rsidRDefault="00000000">
      <w:pPr>
        <w:pStyle w:val="a"/>
        <w:numPr>
          <w:ilvl w:val="0"/>
          <w:numId w:val="18"/>
        </w:numPr>
        <w:spacing w:after="160" w:line="280" w:lineRule="auto"/>
      </w:pPr>
      <w:r>
        <w:t>先备份当前</w:t>
      </w:r>
      <w:r>
        <w:t xml:space="preserve"> </w:t>
      </w:r>
      <w:r>
        <w:rPr>
          <w:rFonts w:ascii="Consolas" w:hAnsi="Consolas"/>
          <w:color w:val="1F4D78"/>
          <w:sz w:val="20"/>
        </w:rPr>
        <w:t>data</w:t>
      </w:r>
      <w:r>
        <w:t xml:space="preserve"> </w:t>
      </w:r>
      <w:r>
        <w:t>目录。</w:t>
      </w:r>
    </w:p>
    <w:p w14:paraId="6F03FFEB" w14:textId="77777777" w:rsidR="00257F45" w:rsidRDefault="00000000">
      <w:pPr>
        <w:pStyle w:val="a"/>
        <w:numPr>
          <w:ilvl w:val="0"/>
          <w:numId w:val="18"/>
        </w:numPr>
        <w:spacing w:after="160" w:line="280" w:lineRule="auto"/>
        <w:rPr>
          <w:lang w:eastAsia="zh-CN"/>
        </w:rPr>
      </w:pPr>
      <w:r>
        <w:rPr>
          <w:lang w:eastAsia="zh-CN"/>
        </w:rPr>
        <w:t>将备份的</w:t>
      </w:r>
      <w:r>
        <w:rPr>
          <w:lang w:eastAsia="zh-CN"/>
        </w:rPr>
        <w:t xml:space="preserve"> SQLite </w:t>
      </w:r>
      <w:r>
        <w:rPr>
          <w:lang w:eastAsia="zh-CN"/>
        </w:rPr>
        <w:t>文件放回原路径。</w:t>
      </w:r>
    </w:p>
    <w:p w14:paraId="077DD389" w14:textId="77777777" w:rsidR="00257F45" w:rsidRDefault="00000000">
      <w:pPr>
        <w:pStyle w:val="a"/>
        <w:numPr>
          <w:ilvl w:val="0"/>
          <w:numId w:val="18"/>
        </w:numPr>
        <w:spacing w:after="160" w:line="280" w:lineRule="auto"/>
        <w:rPr>
          <w:lang w:eastAsia="zh-CN"/>
        </w:rPr>
      </w:pPr>
      <w:r>
        <w:rPr>
          <w:lang w:eastAsia="zh-CN"/>
        </w:rPr>
        <w:t>重新启动并检查课程、任务和测验状态。</w:t>
      </w:r>
    </w:p>
    <w:p w14:paraId="0128D74F" w14:textId="77777777" w:rsidR="00257F45" w:rsidRDefault="00000000">
      <w:pPr>
        <w:pStyle w:val="a"/>
        <w:numPr>
          <w:ilvl w:val="0"/>
          <w:numId w:val="18"/>
        </w:numPr>
        <w:spacing w:after="160" w:line="280" w:lineRule="auto"/>
        <w:rPr>
          <w:lang w:eastAsia="zh-CN"/>
        </w:rPr>
      </w:pPr>
      <w:r>
        <w:rPr>
          <w:lang w:eastAsia="zh-CN"/>
        </w:rPr>
        <w:t>若恢复文件来自旧版本，应先在副本上执行迁移和验证。</w:t>
      </w:r>
    </w:p>
    <w:p w14:paraId="16D8AF71" w14:textId="77777777" w:rsidR="00257F45" w:rsidRDefault="00000000">
      <w:pPr>
        <w:pStyle w:val="21"/>
        <w:rPr>
          <w:lang w:eastAsia="zh-CN"/>
        </w:rPr>
      </w:pPr>
      <w:bookmarkStart w:id="83" w:name="section_084"/>
      <w:r>
        <w:rPr>
          <w:rFonts w:ascii="Calibri" w:eastAsia="微软雅黑" w:hAnsi="Calibri"/>
          <w:lang w:eastAsia="zh-CN"/>
        </w:rPr>
        <w:t>更新与卸载</w:t>
      </w:r>
      <w:bookmarkEnd w:id="83"/>
    </w:p>
    <w:p w14:paraId="11CF4F4E" w14:textId="77777777" w:rsidR="00257F45" w:rsidRDefault="00000000">
      <w:pPr>
        <w:ind w:firstLine="346"/>
        <w:rPr>
          <w:lang w:eastAsia="zh-CN"/>
        </w:rPr>
      </w:pPr>
      <w:r>
        <w:rPr>
          <w:lang w:eastAsia="zh-CN"/>
        </w:rPr>
        <w:t>更新时可以将新版本解压到新目录，先备份</w:t>
      </w:r>
      <w:r>
        <w:rPr>
          <w:lang w:eastAsia="zh-CN"/>
        </w:rPr>
        <w:t xml:space="preserve"> SQLite</w:t>
      </w:r>
      <w:r>
        <w:rPr>
          <w:lang w:eastAsia="zh-CN"/>
        </w:rPr>
        <w:t>，再启动新版本。由于数据在</w:t>
      </w:r>
      <w:r>
        <w:rPr>
          <w:lang w:eastAsia="zh-CN"/>
        </w:rPr>
        <w:t xml:space="preserve"> </w:t>
      </w:r>
      <w:r>
        <w:rPr>
          <w:rFonts w:ascii="Consolas" w:hAnsi="Consolas"/>
          <w:color w:val="1F4D78"/>
          <w:sz w:val="20"/>
          <w:lang w:eastAsia="zh-CN"/>
        </w:rPr>
        <w:t>%LOCALAPPDATA%</w:t>
      </w:r>
      <w:r>
        <w:rPr>
          <w:lang w:eastAsia="zh-CN"/>
        </w:rPr>
        <w:t>，正常情况下新版本会继续使用原数据；若数据库迁移版本变化，应先在备份上验证。</w:t>
      </w:r>
    </w:p>
    <w:p w14:paraId="59222CBA" w14:textId="77777777" w:rsidR="00257F45" w:rsidRDefault="00000000">
      <w:pPr>
        <w:ind w:firstLine="346"/>
        <w:rPr>
          <w:lang w:eastAsia="zh-CN"/>
        </w:rPr>
      </w:pPr>
      <w:r>
        <w:rPr>
          <w:lang w:eastAsia="zh-CN"/>
        </w:rPr>
        <w:t>卸载程序只需退出软件并删除解压目录。此操作不会自动删除用户学习数据。若确认不再需要数据，可另行删除</w:t>
      </w:r>
      <w:r>
        <w:rPr>
          <w:lang w:eastAsia="zh-CN"/>
        </w:rPr>
        <w:t xml:space="preserve"> </w:t>
      </w:r>
      <w:r>
        <w:rPr>
          <w:rFonts w:ascii="Consolas" w:hAnsi="Consolas"/>
          <w:color w:val="1F4D78"/>
          <w:sz w:val="20"/>
          <w:lang w:eastAsia="zh-CN"/>
        </w:rPr>
        <w:t>%LOCALAPPDATA%\PersonalizedLearning</w:t>
      </w:r>
      <w:r>
        <w:rPr>
          <w:lang w:eastAsia="zh-CN"/>
        </w:rPr>
        <w:t>；删除前应备份。该目录删除后通常无法通过软件恢复。</w:t>
      </w:r>
    </w:p>
    <w:p w14:paraId="0F1AC569" w14:textId="77777777" w:rsidR="00257F45" w:rsidRDefault="00000000">
      <w:pPr>
        <w:pStyle w:val="21"/>
        <w:rPr>
          <w:lang w:eastAsia="zh-CN"/>
        </w:rPr>
      </w:pPr>
      <w:bookmarkStart w:id="84" w:name="section_085"/>
      <w:r>
        <w:rPr>
          <w:rFonts w:ascii="Calibri" w:eastAsia="微软雅黑" w:hAnsi="Calibri"/>
          <w:lang w:eastAsia="zh-CN"/>
        </w:rPr>
        <w:lastRenderedPageBreak/>
        <w:t>源码运行方式</w:t>
      </w:r>
      <w:bookmarkEnd w:id="84"/>
    </w:p>
    <w:p w14:paraId="1114033F" w14:textId="77777777" w:rsidR="00257F45" w:rsidRDefault="00000000">
      <w:pPr>
        <w:ind w:firstLine="346"/>
        <w:rPr>
          <w:lang w:eastAsia="zh-CN"/>
        </w:rPr>
      </w:pPr>
      <w:r>
        <w:rPr>
          <w:lang w:eastAsia="zh-CN"/>
        </w:rPr>
        <w:t>开发环境可在仓库根目录执行：</w:t>
      </w:r>
    </w:p>
    <w:p w14:paraId="47CD40E8" w14:textId="77777777" w:rsidR="00257F45" w:rsidRDefault="00000000">
      <w:pPr>
        <w:pStyle w:val="CodeBlock"/>
        <w:shd w:val="clear" w:color="auto" w:fill="F2F4F7"/>
        <w:rPr>
          <w:lang w:eastAsia="zh-CN"/>
        </w:rPr>
      </w:pPr>
      <w:r>
        <w:rPr>
          <w:lang w:eastAsia="zh-CN"/>
        </w:rPr>
        <w:t>npm install</w:t>
      </w:r>
      <w:r>
        <w:rPr>
          <w:lang w:eastAsia="zh-CN"/>
        </w:rPr>
        <w:br/>
        <w:t>npm run dev</w:t>
      </w:r>
    </w:p>
    <w:p w14:paraId="283FE6E3" w14:textId="77777777" w:rsidR="00257F45" w:rsidRDefault="00000000">
      <w:pPr>
        <w:ind w:firstLine="346"/>
        <w:rPr>
          <w:lang w:eastAsia="zh-CN"/>
        </w:rPr>
      </w:pPr>
      <w:r>
        <w:rPr>
          <w:lang w:eastAsia="zh-CN"/>
        </w:rPr>
        <w:t>也可以分别运行后端与前端脚本，或使用项目提供的一键桌面</w:t>
      </w:r>
      <w:r>
        <w:rPr>
          <w:lang w:eastAsia="zh-CN"/>
        </w:rPr>
        <w:t>/</w:t>
      </w:r>
      <w:r>
        <w:rPr>
          <w:lang w:eastAsia="zh-CN"/>
        </w:rPr>
        <w:t>便携脚本。开发模式的具体命令以</w:t>
      </w:r>
      <w:r>
        <w:rPr>
          <w:lang w:eastAsia="zh-CN"/>
        </w:rPr>
        <w:t xml:space="preserve"> </w:t>
      </w:r>
      <w:r>
        <w:rPr>
          <w:rFonts w:ascii="Consolas" w:hAnsi="Consolas"/>
          <w:color w:val="1F4D78"/>
          <w:sz w:val="20"/>
          <w:lang w:eastAsia="zh-CN"/>
        </w:rPr>
        <w:t>package.json</w:t>
      </w:r>
      <w:r>
        <w:rPr>
          <w:lang w:eastAsia="zh-CN"/>
        </w:rPr>
        <w:t xml:space="preserve"> </w:t>
      </w:r>
      <w:r>
        <w:rPr>
          <w:lang w:eastAsia="zh-CN"/>
        </w:rPr>
        <w:t>为准。默认</w:t>
      </w:r>
      <w:r>
        <w:rPr>
          <w:lang w:eastAsia="zh-CN"/>
        </w:rPr>
        <w:t xml:space="preserve"> SQLite </w:t>
      </w:r>
      <w:r>
        <w:rPr>
          <w:lang w:eastAsia="zh-CN"/>
        </w:rPr>
        <w:t>模式无需</w:t>
      </w:r>
      <w:r>
        <w:rPr>
          <w:lang w:eastAsia="zh-CN"/>
        </w:rPr>
        <w:t xml:space="preserve"> MySQL</w:t>
      </w:r>
      <w:r>
        <w:rPr>
          <w:lang w:eastAsia="zh-CN"/>
        </w:rPr>
        <w:t>；如需验证可选</w:t>
      </w:r>
      <w:r>
        <w:rPr>
          <w:lang w:eastAsia="zh-CN"/>
        </w:rPr>
        <w:t xml:space="preserve"> MySQL </w:t>
      </w:r>
      <w:r>
        <w:rPr>
          <w:lang w:eastAsia="zh-CN"/>
        </w:rPr>
        <w:t>路径，需另行配置数据库环境变量和迁移。</w:t>
      </w:r>
    </w:p>
    <w:p w14:paraId="36896DCE" w14:textId="77777777" w:rsidR="00257F45" w:rsidRDefault="00000000">
      <w:pPr>
        <w:ind w:firstLine="346"/>
      </w:pPr>
      <w:r>
        <w:t>构建便携包使用项目发布脚本；构建后必须运行</w:t>
      </w:r>
      <w:r>
        <w:t xml:space="preserve"> </w:t>
      </w:r>
      <w:r>
        <w:rPr>
          <w:rFonts w:ascii="Consolas" w:hAnsi="Consolas"/>
          <w:color w:val="1F4D78"/>
          <w:sz w:val="20"/>
        </w:rPr>
        <w:t>node scripts/test-portable.mjs</w:t>
      </w:r>
      <w:r>
        <w:t>，确认生成物而非源码目录通过验证。</w:t>
      </w:r>
    </w:p>
    <w:p w14:paraId="51463B6C" w14:textId="77777777" w:rsidR="00257F45" w:rsidRDefault="00000000">
      <w:pPr>
        <w:pStyle w:val="21"/>
      </w:pPr>
      <w:bookmarkStart w:id="85" w:name="section_086"/>
      <w:r>
        <w:rPr>
          <w:rFonts w:ascii="Calibri" w:eastAsia="微软雅黑" w:hAnsi="Calibri"/>
        </w:rPr>
        <w:t>常见问题排查</w:t>
      </w:r>
      <w:bookmarkEnd w:id="85"/>
    </w:p>
    <w:tbl>
      <w:tblPr>
        <w:tblStyle w:val="aff1"/>
        <w:tblW w:w="9360" w:type="dxa"/>
        <w:jc w:val="center"/>
        <w:tblLayout w:type="fixed"/>
        <w:tblLook w:val="04A0" w:firstRow="1" w:lastRow="0" w:firstColumn="1" w:lastColumn="0" w:noHBand="0" w:noVBand="1"/>
      </w:tblPr>
      <w:tblGrid>
        <w:gridCol w:w="1900"/>
        <w:gridCol w:w="4860"/>
        <w:gridCol w:w="2600"/>
      </w:tblGrid>
      <w:tr w:rsidR="00257F45" w14:paraId="591FBB6B" w14:textId="77777777">
        <w:trPr>
          <w:cantSplit/>
          <w:tblHeader/>
          <w:jc w:val="center"/>
        </w:trPr>
        <w:tc>
          <w:tcPr>
            <w:tcW w:w="1900" w:type="dxa"/>
            <w:shd w:val="clear" w:color="auto" w:fill="F2F4F7"/>
            <w:tcMar>
              <w:top w:w="80" w:type="dxa"/>
              <w:left w:w="120" w:type="dxa"/>
              <w:bottom w:w="80" w:type="dxa"/>
              <w:right w:w="120" w:type="dxa"/>
            </w:tcMar>
            <w:vAlign w:val="center"/>
          </w:tcPr>
          <w:p w14:paraId="0E6271EF" w14:textId="77777777" w:rsidR="00257F45" w:rsidRDefault="00000000">
            <w:pPr>
              <w:keepNext/>
              <w:spacing w:after="0" w:line="240" w:lineRule="auto"/>
            </w:pPr>
            <w:r>
              <w:rPr>
                <w:b/>
                <w:color w:val="1F4D78"/>
                <w:sz w:val="17"/>
              </w:rPr>
              <w:t>现象</w:t>
            </w:r>
          </w:p>
        </w:tc>
        <w:tc>
          <w:tcPr>
            <w:tcW w:w="4860" w:type="dxa"/>
            <w:shd w:val="clear" w:color="auto" w:fill="F2F4F7"/>
            <w:tcMar>
              <w:top w:w="80" w:type="dxa"/>
              <w:left w:w="120" w:type="dxa"/>
              <w:bottom w:w="80" w:type="dxa"/>
              <w:right w:w="120" w:type="dxa"/>
            </w:tcMar>
            <w:vAlign w:val="center"/>
          </w:tcPr>
          <w:p w14:paraId="71B98D2D" w14:textId="77777777" w:rsidR="00257F45" w:rsidRDefault="00000000">
            <w:pPr>
              <w:keepNext/>
              <w:spacing w:after="0" w:line="240" w:lineRule="auto"/>
            </w:pPr>
            <w:r>
              <w:rPr>
                <w:b/>
                <w:color w:val="1F4D78"/>
                <w:sz w:val="17"/>
              </w:rPr>
              <w:t>可能原因</w:t>
            </w:r>
          </w:p>
        </w:tc>
        <w:tc>
          <w:tcPr>
            <w:tcW w:w="2600" w:type="dxa"/>
            <w:shd w:val="clear" w:color="auto" w:fill="F2F4F7"/>
            <w:tcMar>
              <w:top w:w="80" w:type="dxa"/>
              <w:left w:w="120" w:type="dxa"/>
              <w:bottom w:w="80" w:type="dxa"/>
              <w:right w:w="120" w:type="dxa"/>
            </w:tcMar>
            <w:vAlign w:val="center"/>
          </w:tcPr>
          <w:p w14:paraId="7669EFC1" w14:textId="77777777" w:rsidR="00257F45" w:rsidRDefault="00000000">
            <w:pPr>
              <w:keepNext/>
              <w:spacing w:after="0" w:line="240" w:lineRule="auto"/>
            </w:pPr>
            <w:r>
              <w:rPr>
                <w:b/>
                <w:color w:val="1F4D78"/>
                <w:sz w:val="17"/>
              </w:rPr>
              <w:t>处理方法</w:t>
            </w:r>
          </w:p>
        </w:tc>
      </w:tr>
      <w:tr w:rsidR="00257F45" w14:paraId="7E79A7D7" w14:textId="77777777">
        <w:trPr>
          <w:cantSplit/>
          <w:jc w:val="center"/>
        </w:trPr>
        <w:tc>
          <w:tcPr>
            <w:tcW w:w="1900" w:type="dxa"/>
            <w:tcMar>
              <w:top w:w="80" w:type="dxa"/>
              <w:left w:w="120" w:type="dxa"/>
              <w:bottom w:w="80" w:type="dxa"/>
              <w:right w:w="120" w:type="dxa"/>
            </w:tcMar>
            <w:vAlign w:val="center"/>
          </w:tcPr>
          <w:p w14:paraId="3165DEE6" w14:textId="77777777" w:rsidR="00257F45" w:rsidRDefault="00000000">
            <w:pPr>
              <w:spacing w:after="0" w:line="240" w:lineRule="auto"/>
            </w:pPr>
            <w:r>
              <w:rPr>
                <w:sz w:val="17"/>
              </w:rPr>
              <w:t>双击后没有界面</w:t>
            </w:r>
          </w:p>
        </w:tc>
        <w:tc>
          <w:tcPr>
            <w:tcW w:w="4860" w:type="dxa"/>
            <w:tcMar>
              <w:top w:w="80" w:type="dxa"/>
              <w:left w:w="120" w:type="dxa"/>
              <w:bottom w:w="80" w:type="dxa"/>
              <w:right w:w="120" w:type="dxa"/>
            </w:tcMar>
            <w:vAlign w:val="center"/>
          </w:tcPr>
          <w:p w14:paraId="2C24EE07" w14:textId="77777777" w:rsidR="00257F45" w:rsidRDefault="00000000">
            <w:pPr>
              <w:spacing w:after="0" w:line="240" w:lineRule="auto"/>
              <w:rPr>
                <w:lang w:eastAsia="zh-CN"/>
              </w:rPr>
            </w:pPr>
            <w:r>
              <w:rPr>
                <w:sz w:val="17"/>
                <w:lang w:eastAsia="zh-CN"/>
              </w:rPr>
              <w:t xml:space="preserve">Edge </w:t>
            </w:r>
            <w:r>
              <w:rPr>
                <w:sz w:val="17"/>
                <w:lang w:eastAsia="zh-CN"/>
              </w:rPr>
              <w:t>不可用、健康检查未通过或安全软件拦截</w:t>
            </w:r>
          </w:p>
        </w:tc>
        <w:tc>
          <w:tcPr>
            <w:tcW w:w="2600" w:type="dxa"/>
            <w:tcMar>
              <w:top w:w="80" w:type="dxa"/>
              <w:left w:w="120" w:type="dxa"/>
              <w:bottom w:w="80" w:type="dxa"/>
              <w:right w:w="120" w:type="dxa"/>
            </w:tcMar>
            <w:vAlign w:val="center"/>
          </w:tcPr>
          <w:p w14:paraId="1FCC5F88" w14:textId="77777777" w:rsidR="00257F45" w:rsidRDefault="00000000">
            <w:pPr>
              <w:spacing w:after="0" w:line="240" w:lineRule="auto"/>
              <w:rPr>
                <w:lang w:eastAsia="zh-CN"/>
              </w:rPr>
            </w:pPr>
            <w:r>
              <w:rPr>
                <w:sz w:val="17"/>
                <w:lang w:eastAsia="zh-CN"/>
              </w:rPr>
              <w:t>查看启动窗口输出；确认</w:t>
            </w:r>
            <w:r>
              <w:rPr>
                <w:sz w:val="17"/>
                <w:lang w:eastAsia="zh-CN"/>
              </w:rPr>
              <w:t xml:space="preserve"> Edge</w:t>
            </w:r>
            <w:r>
              <w:rPr>
                <w:sz w:val="17"/>
                <w:lang w:eastAsia="zh-CN"/>
              </w:rPr>
              <w:t>；允许本地回环访问</w:t>
            </w:r>
          </w:p>
        </w:tc>
      </w:tr>
      <w:tr w:rsidR="00257F45" w14:paraId="5D0ED7B1" w14:textId="77777777">
        <w:trPr>
          <w:cantSplit/>
          <w:jc w:val="center"/>
        </w:trPr>
        <w:tc>
          <w:tcPr>
            <w:tcW w:w="1900" w:type="dxa"/>
            <w:shd w:val="clear" w:color="auto" w:fill="FAFBFC"/>
            <w:tcMar>
              <w:top w:w="80" w:type="dxa"/>
              <w:left w:w="120" w:type="dxa"/>
              <w:bottom w:w="80" w:type="dxa"/>
              <w:right w:w="120" w:type="dxa"/>
            </w:tcMar>
            <w:vAlign w:val="center"/>
          </w:tcPr>
          <w:p w14:paraId="1C28CF3B" w14:textId="77777777" w:rsidR="00257F45" w:rsidRDefault="00000000">
            <w:pPr>
              <w:spacing w:after="0" w:line="240" w:lineRule="auto"/>
            </w:pPr>
            <w:r>
              <w:rPr>
                <w:sz w:val="17"/>
              </w:rPr>
              <w:t>页面提示后端不可用</w:t>
            </w:r>
          </w:p>
        </w:tc>
        <w:tc>
          <w:tcPr>
            <w:tcW w:w="4860" w:type="dxa"/>
            <w:shd w:val="clear" w:color="auto" w:fill="FAFBFC"/>
            <w:tcMar>
              <w:top w:w="80" w:type="dxa"/>
              <w:left w:w="120" w:type="dxa"/>
              <w:bottom w:w="80" w:type="dxa"/>
              <w:right w:w="120" w:type="dxa"/>
            </w:tcMar>
            <w:vAlign w:val="center"/>
          </w:tcPr>
          <w:p w14:paraId="64A2C21A" w14:textId="77777777" w:rsidR="00257F45" w:rsidRDefault="00000000">
            <w:pPr>
              <w:spacing w:after="0" w:line="240" w:lineRule="auto"/>
              <w:rPr>
                <w:lang w:eastAsia="zh-CN"/>
              </w:rPr>
            </w:pPr>
            <w:r>
              <w:rPr>
                <w:sz w:val="17"/>
                <w:lang w:eastAsia="zh-CN"/>
              </w:rPr>
              <w:t>后端进程退出或端口被阻断</w:t>
            </w:r>
          </w:p>
        </w:tc>
        <w:tc>
          <w:tcPr>
            <w:tcW w:w="2600" w:type="dxa"/>
            <w:shd w:val="clear" w:color="auto" w:fill="FAFBFC"/>
            <w:tcMar>
              <w:top w:w="80" w:type="dxa"/>
              <w:left w:w="120" w:type="dxa"/>
              <w:bottom w:w="80" w:type="dxa"/>
              <w:right w:w="120" w:type="dxa"/>
            </w:tcMar>
            <w:vAlign w:val="center"/>
          </w:tcPr>
          <w:p w14:paraId="52FD5E13" w14:textId="77777777" w:rsidR="00257F45" w:rsidRDefault="00000000">
            <w:pPr>
              <w:spacing w:after="0" w:line="240" w:lineRule="auto"/>
              <w:rPr>
                <w:lang w:eastAsia="zh-CN"/>
              </w:rPr>
            </w:pPr>
            <w:r>
              <w:rPr>
                <w:sz w:val="17"/>
                <w:lang w:eastAsia="zh-CN"/>
              </w:rPr>
              <w:t>重新启动；检查本机安全软件和日志</w:t>
            </w:r>
          </w:p>
        </w:tc>
      </w:tr>
      <w:tr w:rsidR="00257F45" w14:paraId="7C9BECA5" w14:textId="77777777">
        <w:trPr>
          <w:cantSplit/>
          <w:jc w:val="center"/>
        </w:trPr>
        <w:tc>
          <w:tcPr>
            <w:tcW w:w="1900" w:type="dxa"/>
            <w:tcMar>
              <w:top w:w="80" w:type="dxa"/>
              <w:left w:w="120" w:type="dxa"/>
              <w:bottom w:w="80" w:type="dxa"/>
              <w:right w:w="120" w:type="dxa"/>
            </w:tcMar>
            <w:vAlign w:val="center"/>
          </w:tcPr>
          <w:p w14:paraId="1D758482" w14:textId="77777777" w:rsidR="00257F45" w:rsidRDefault="00000000">
            <w:pPr>
              <w:spacing w:after="0" w:line="240" w:lineRule="auto"/>
            </w:pPr>
            <w:r>
              <w:rPr>
                <w:sz w:val="17"/>
              </w:rPr>
              <w:t>模型测试失败</w:t>
            </w:r>
          </w:p>
        </w:tc>
        <w:tc>
          <w:tcPr>
            <w:tcW w:w="4860" w:type="dxa"/>
            <w:tcMar>
              <w:top w:w="80" w:type="dxa"/>
              <w:left w:w="120" w:type="dxa"/>
              <w:bottom w:w="80" w:type="dxa"/>
              <w:right w:w="120" w:type="dxa"/>
            </w:tcMar>
            <w:vAlign w:val="center"/>
          </w:tcPr>
          <w:p w14:paraId="40693596" w14:textId="77777777" w:rsidR="00257F45" w:rsidRDefault="00000000">
            <w:pPr>
              <w:spacing w:after="0" w:line="240" w:lineRule="auto"/>
              <w:rPr>
                <w:lang w:eastAsia="zh-CN"/>
              </w:rPr>
            </w:pPr>
            <w:r>
              <w:rPr>
                <w:sz w:val="17"/>
                <w:lang w:eastAsia="zh-CN"/>
              </w:rPr>
              <w:t>地址、密钥、模型、代理或网络错误</w:t>
            </w:r>
          </w:p>
        </w:tc>
        <w:tc>
          <w:tcPr>
            <w:tcW w:w="2600" w:type="dxa"/>
            <w:tcMar>
              <w:top w:w="80" w:type="dxa"/>
              <w:left w:w="120" w:type="dxa"/>
              <w:bottom w:w="80" w:type="dxa"/>
              <w:right w:w="120" w:type="dxa"/>
            </w:tcMar>
            <w:vAlign w:val="center"/>
          </w:tcPr>
          <w:p w14:paraId="1F39847A" w14:textId="77777777" w:rsidR="00257F45" w:rsidRDefault="00000000">
            <w:pPr>
              <w:spacing w:after="0" w:line="240" w:lineRule="auto"/>
              <w:rPr>
                <w:lang w:eastAsia="zh-CN"/>
              </w:rPr>
            </w:pPr>
            <w:r>
              <w:rPr>
                <w:sz w:val="17"/>
                <w:lang w:eastAsia="zh-CN"/>
              </w:rPr>
              <w:t>按状态码逐项检查；确认服务为</w:t>
            </w:r>
            <w:r>
              <w:rPr>
                <w:sz w:val="17"/>
                <w:lang w:eastAsia="zh-CN"/>
              </w:rPr>
              <w:t xml:space="preserve"> OpenAI </w:t>
            </w:r>
            <w:r>
              <w:rPr>
                <w:sz w:val="17"/>
                <w:lang w:eastAsia="zh-CN"/>
              </w:rPr>
              <w:t>兼容</w:t>
            </w:r>
          </w:p>
        </w:tc>
      </w:tr>
      <w:tr w:rsidR="00257F45" w14:paraId="023AD2C0" w14:textId="77777777">
        <w:trPr>
          <w:cantSplit/>
          <w:jc w:val="center"/>
        </w:trPr>
        <w:tc>
          <w:tcPr>
            <w:tcW w:w="1900" w:type="dxa"/>
            <w:shd w:val="clear" w:color="auto" w:fill="FAFBFC"/>
            <w:tcMar>
              <w:top w:w="80" w:type="dxa"/>
              <w:left w:w="120" w:type="dxa"/>
              <w:bottom w:w="80" w:type="dxa"/>
              <w:right w:w="120" w:type="dxa"/>
            </w:tcMar>
            <w:vAlign w:val="center"/>
          </w:tcPr>
          <w:p w14:paraId="04D27C38" w14:textId="77777777" w:rsidR="00257F45" w:rsidRDefault="00000000">
            <w:pPr>
              <w:spacing w:after="0" w:line="240" w:lineRule="auto"/>
            </w:pPr>
            <w:r>
              <w:rPr>
                <w:sz w:val="17"/>
              </w:rPr>
              <w:t>能运行但内容较固定</w:t>
            </w:r>
          </w:p>
        </w:tc>
        <w:tc>
          <w:tcPr>
            <w:tcW w:w="4860" w:type="dxa"/>
            <w:shd w:val="clear" w:color="auto" w:fill="FAFBFC"/>
            <w:tcMar>
              <w:top w:w="80" w:type="dxa"/>
              <w:left w:w="120" w:type="dxa"/>
              <w:bottom w:w="80" w:type="dxa"/>
              <w:right w:w="120" w:type="dxa"/>
            </w:tcMar>
            <w:vAlign w:val="center"/>
          </w:tcPr>
          <w:p w14:paraId="19F410A4" w14:textId="77777777" w:rsidR="00257F45" w:rsidRDefault="00000000">
            <w:pPr>
              <w:spacing w:after="0" w:line="240" w:lineRule="auto"/>
              <w:rPr>
                <w:lang w:eastAsia="zh-CN"/>
              </w:rPr>
            </w:pPr>
            <w:r>
              <w:rPr>
                <w:sz w:val="17"/>
                <w:lang w:eastAsia="zh-CN"/>
              </w:rPr>
              <w:t>未配置外部模型，正在使用本地降级</w:t>
            </w:r>
          </w:p>
        </w:tc>
        <w:tc>
          <w:tcPr>
            <w:tcW w:w="2600" w:type="dxa"/>
            <w:shd w:val="clear" w:color="auto" w:fill="FAFBFC"/>
            <w:tcMar>
              <w:top w:w="80" w:type="dxa"/>
              <w:left w:w="120" w:type="dxa"/>
              <w:bottom w:w="80" w:type="dxa"/>
              <w:right w:w="120" w:type="dxa"/>
            </w:tcMar>
            <w:vAlign w:val="center"/>
          </w:tcPr>
          <w:p w14:paraId="432F2212" w14:textId="77777777" w:rsidR="00257F45" w:rsidRDefault="00000000">
            <w:pPr>
              <w:spacing w:after="0" w:line="240" w:lineRule="auto"/>
              <w:rPr>
                <w:lang w:eastAsia="zh-CN"/>
              </w:rPr>
            </w:pPr>
            <w:r>
              <w:rPr>
                <w:sz w:val="17"/>
                <w:lang w:eastAsia="zh-CN"/>
              </w:rPr>
              <w:t>配置模型</w:t>
            </w:r>
            <w:r>
              <w:rPr>
                <w:sz w:val="17"/>
                <w:lang w:eastAsia="zh-CN"/>
              </w:rPr>
              <w:t xml:space="preserve"> API</w:t>
            </w:r>
            <w:r>
              <w:rPr>
                <w:sz w:val="17"/>
                <w:lang w:eastAsia="zh-CN"/>
              </w:rPr>
              <w:t>；或继续使用离线演示模式</w:t>
            </w:r>
          </w:p>
        </w:tc>
      </w:tr>
      <w:tr w:rsidR="00257F45" w14:paraId="74917895" w14:textId="77777777">
        <w:trPr>
          <w:cantSplit/>
          <w:jc w:val="center"/>
        </w:trPr>
        <w:tc>
          <w:tcPr>
            <w:tcW w:w="1900" w:type="dxa"/>
            <w:tcMar>
              <w:top w:w="80" w:type="dxa"/>
              <w:left w:w="120" w:type="dxa"/>
              <w:bottom w:w="80" w:type="dxa"/>
              <w:right w:w="120" w:type="dxa"/>
            </w:tcMar>
            <w:vAlign w:val="center"/>
          </w:tcPr>
          <w:p w14:paraId="25B3CACC" w14:textId="77777777" w:rsidR="00257F45" w:rsidRDefault="00000000">
            <w:pPr>
              <w:spacing w:after="0" w:line="240" w:lineRule="auto"/>
            </w:pPr>
            <w:r>
              <w:rPr>
                <w:sz w:val="17"/>
              </w:rPr>
              <w:t>数据没有保存</w:t>
            </w:r>
          </w:p>
        </w:tc>
        <w:tc>
          <w:tcPr>
            <w:tcW w:w="4860" w:type="dxa"/>
            <w:tcMar>
              <w:top w:w="80" w:type="dxa"/>
              <w:left w:w="120" w:type="dxa"/>
              <w:bottom w:w="80" w:type="dxa"/>
              <w:right w:w="120" w:type="dxa"/>
            </w:tcMar>
            <w:vAlign w:val="center"/>
          </w:tcPr>
          <w:p w14:paraId="7D77ACAE" w14:textId="77777777" w:rsidR="00257F45" w:rsidRDefault="00000000">
            <w:pPr>
              <w:spacing w:after="0" w:line="240" w:lineRule="auto"/>
              <w:rPr>
                <w:lang w:eastAsia="zh-CN"/>
              </w:rPr>
            </w:pPr>
            <w:r>
              <w:rPr>
                <w:sz w:val="17"/>
                <w:lang w:eastAsia="zh-CN"/>
              </w:rPr>
              <w:t>用户目录无写权限、磁盘已满或数据库文件损坏</w:t>
            </w:r>
          </w:p>
        </w:tc>
        <w:tc>
          <w:tcPr>
            <w:tcW w:w="2600" w:type="dxa"/>
            <w:tcMar>
              <w:top w:w="80" w:type="dxa"/>
              <w:left w:w="120" w:type="dxa"/>
              <w:bottom w:w="80" w:type="dxa"/>
              <w:right w:w="120" w:type="dxa"/>
            </w:tcMar>
            <w:vAlign w:val="center"/>
          </w:tcPr>
          <w:p w14:paraId="7328855F" w14:textId="77777777" w:rsidR="00257F45" w:rsidRDefault="00000000">
            <w:pPr>
              <w:spacing w:after="0" w:line="240" w:lineRule="auto"/>
            </w:pPr>
            <w:r>
              <w:rPr>
                <w:sz w:val="17"/>
              </w:rPr>
              <w:t>检查</w:t>
            </w:r>
            <w:r>
              <w:rPr>
                <w:sz w:val="17"/>
              </w:rPr>
              <w:t xml:space="preserve"> </w:t>
            </w:r>
            <w:r>
              <w:rPr>
                <w:rFonts w:ascii="Consolas" w:hAnsi="Consolas"/>
                <w:color w:val="1F4D78"/>
                <w:sz w:val="17"/>
              </w:rPr>
              <w:t>%LOCALAPPDATA%</w:t>
            </w:r>
            <w:r>
              <w:rPr>
                <w:sz w:val="17"/>
              </w:rPr>
              <w:t xml:space="preserve"> </w:t>
            </w:r>
            <w:r>
              <w:rPr>
                <w:sz w:val="17"/>
              </w:rPr>
              <w:t>权限和空间，恢复备份</w:t>
            </w:r>
          </w:p>
        </w:tc>
      </w:tr>
      <w:tr w:rsidR="00257F45" w14:paraId="39F31E23" w14:textId="77777777">
        <w:trPr>
          <w:cantSplit/>
          <w:jc w:val="center"/>
        </w:trPr>
        <w:tc>
          <w:tcPr>
            <w:tcW w:w="1900" w:type="dxa"/>
            <w:shd w:val="clear" w:color="auto" w:fill="FAFBFC"/>
            <w:tcMar>
              <w:top w:w="80" w:type="dxa"/>
              <w:left w:w="120" w:type="dxa"/>
              <w:bottom w:w="80" w:type="dxa"/>
              <w:right w:w="120" w:type="dxa"/>
            </w:tcMar>
            <w:vAlign w:val="center"/>
          </w:tcPr>
          <w:p w14:paraId="0BCBDBB3" w14:textId="77777777" w:rsidR="00257F45" w:rsidRDefault="00000000">
            <w:pPr>
              <w:spacing w:after="0" w:line="240" w:lineRule="auto"/>
            </w:pPr>
            <w:r>
              <w:rPr>
                <w:sz w:val="17"/>
              </w:rPr>
              <w:t xml:space="preserve">Python </w:t>
            </w:r>
            <w:r>
              <w:rPr>
                <w:sz w:val="17"/>
              </w:rPr>
              <w:t>题超时</w:t>
            </w:r>
          </w:p>
        </w:tc>
        <w:tc>
          <w:tcPr>
            <w:tcW w:w="4860" w:type="dxa"/>
            <w:shd w:val="clear" w:color="auto" w:fill="FAFBFC"/>
            <w:tcMar>
              <w:top w:w="80" w:type="dxa"/>
              <w:left w:w="120" w:type="dxa"/>
              <w:bottom w:w="80" w:type="dxa"/>
              <w:right w:w="120" w:type="dxa"/>
            </w:tcMar>
            <w:vAlign w:val="center"/>
          </w:tcPr>
          <w:p w14:paraId="26B82756" w14:textId="77777777" w:rsidR="00257F45" w:rsidRDefault="00000000">
            <w:pPr>
              <w:spacing w:after="0" w:line="240" w:lineRule="auto"/>
              <w:rPr>
                <w:lang w:eastAsia="zh-CN"/>
              </w:rPr>
            </w:pPr>
            <w:r>
              <w:rPr>
                <w:sz w:val="17"/>
                <w:lang w:eastAsia="zh-CN"/>
              </w:rPr>
              <w:t>代码死循环或超过限制</w:t>
            </w:r>
          </w:p>
        </w:tc>
        <w:tc>
          <w:tcPr>
            <w:tcW w:w="2600" w:type="dxa"/>
            <w:shd w:val="clear" w:color="auto" w:fill="FAFBFC"/>
            <w:tcMar>
              <w:top w:w="80" w:type="dxa"/>
              <w:left w:w="120" w:type="dxa"/>
              <w:bottom w:w="80" w:type="dxa"/>
              <w:right w:w="120" w:type="dxa"/>
            </w:tcMar>
            <w:vAlign w:val="center"/>
          </w:tcPr>
          <w:p w14:paraId="01C9E8C2" w14:textId="77777777" w:rsidR="00257F45" w:rsidRDefault="00000000">
            <w:pPr>
              <w:spacing w:after="0" w:line="240" w:lineRule="auto"/>
              <w:rPr>
                <w:lang w:eastAsia="zh-CN"/>
              </w:rPr>
            </w:pPr>
            <w:r>
              <w:rPr>
                <w:sz w:val="17"/>
                <w:lang w:eastAsia="zh-CN"/>
              </w:rPr>
              <w:t>优化代码；检查输入规模；不要提高公共场景限制</w:t>
            </w:r>
          </w:p>
        </w:tc>
      </w:tr>
      <w:tr w:rsidR="00257F45" w14:paraId="2906931D" w14:textId="77777777">
        <w:trPr>
          <w:cantSplit/>
          <w:jc w:val="center"/>
        </w:trPr>
        <w:tc>
          <w:tcPr>
            <w:tcW w:w="1900" w:type="dxa"/>
            <w:tcMar>
              <w:top w:w="80" w:type="dxa"/>
              <w:left w:w="120" w:type="dxa"/>
              <w:bottom w:w="80" w:type="dxa"/>
              <w:right w:w="120" w:type="dxa"/>
            </w:tcMar>
            <w:vAlign w:val="center"/>
          </w:tcPr>
          <w:p w14:paraId="3ED7FF61" w14:textId="77777777" w:rsidR="00257F45" w:rsidRDefault="00000000">
            <w:pPr>
              <w:spacing w:after="0" w:line="240" w:lineRule="auto"/>
              <w:rPr>
                <w:lang w:eastAsia="zh-CN"/>
              </w:rPr>
            </w:pPr>
            <w:r>
              <w:rPr>
                <w:sz w:val="17"/>
                <w:lang w:eastAsia="zh-CN"/>
              </w:rPr>
              <w:t xml:space="preserve">Python </w:t>
            </w:r>
            <w:r>
              <w:rPr>
                <w:sz w:val="17"/>
                <w:lang w:eastAsia="zh-CN"/>
              </w:rPr>
              <w:t>导入模块失败</w:t>
            </w:r>
          </w:p>
        </w:tc>
        <w:tc>
          <w:tcPr>
            <w:tcW w:w="4860" w:type="dxa"/>
            <w:tcMar>
              <w:top w:w="80" w:type="dxa"/>
              <w:left w:w="120" w:type="dxa"/>
              <w:bottom w:w="80" w:type="dxa"/>
              <w:right w:w="120" w:type="dxa"/>
            </w:tcMar>
            <w:vAlign w:val="center"/>
          </w:tcPr>
          <w:p w14:paraId="7F6D14D6" w14:textId="77777777" w:rsidR="00257F45" w:rsidRDefault="00000000">
            <w:pPr>
              <w:spacing w:after="0" w:line="240" w:lineRule="auto"/>
            </w:pPr>
            <w:r>
              <w:rPr>
                <w:sz w:val="17"/>
              </w:rPr>
              <w:t>模块不在安全白名单</w:t>
            </w:r>
          </w:p>
        </w:tc>
        <w:tc>
          <w:tcPr>
            <w:tcW w:w="2600" w:type="dxa"/>
            <w:tcMar>
              <w:top w:w="80" w:type="dxa"/>
              <w:left w:w="120" w:type="dxa"/>
              <w:bottom w:w="80" w:type="dxa"/>
              <w:right w:w="120" w:type="dxa"/>
            </w:tcMar>
            <w:vAlign w:val="center"/>
          </w:tcPr>
          <w:p w14:paraId="16C54577" w14:textId="77777777" w:rsidR="00257F45" w:rsidRDefault="00000000">
            <w:pPr>
              <w:spacing w:after="0" w:line="240" w:lineRule="auto"/>
              <w:rPr>
                <w:lang w:eastAsia="zh-CN"/>
              </w:rPr>
            </w:pPr>
            <w:r>
              <w:rPr>
                <w:sz w:val="17"/>
                <w:lang w:eastAsia="zh-CN"/>
              </w:rPr>
              <w:t>使用允许的标准库或改为可信离线执行场景</w:t>
            </w:r>
          </w:p>
        </w:tc>
      </w:tr>
      <w:tr w:rsidR="00257F45" w14:paraId="086875DF" w14:textId="77777777">
        <w:trPr>
          <w:cantSplit/>
          <w:jc w:val="center"/>
        </w:trPr>
        <w:tc>
          <w:tcPr>
            <w:tcW w:w="1900" w:type="dxa"/>
            <w:shd w:val="clear" w:color="auto" w:fill="FAFBFC"/>
            <w:tcMar>
              <w:top w:w="80" w:type="dxa"/>
              <w:left w:w="120" w:type="dxa"/>
              <w:bottom w:w="80" w:type="dxa"/>
              <w:right w:w="120" w:type="dxa"/>
            </w:tcMar>
            <w:vAlign w:val="center"/>
          </w:tcPr>
          <w:p w14:paraId="7C4691CE" w14:textId="77777777" w:rsidR="00257F45" w:rsidRDefault="00000000">
            <w:pPr>
              <w:spacing w:after="0" w:line="240" w:lineRule="auto"/>
              <w:rPr>
                <w:lang w:eastAsia="zh-CN"/>
              </w:rPr>
            </w:pPr>
            <w:r>
              <w:rPr>
                <w:sz w:val="17"/>
                <w:lang w:eastAsia="zh-CN"/>
              </w:rPr>
              <w:t>启动时出现</w:t>
            </w:r>
            <w:r>
              <w:rPr>
                <w:sz w:val="17"/>
                <w:lang w:eastAsia="zh-CN"/>
              </w:rPr>
              <w:t xml:space="preserve"> SQLite </w:t>
            </w:r>
            <w:r>
              <w:rPr>
                <w:sz w:val="17"/>
                <w:lang w:eastAsia="zh-CN"/>
              </w:rPr>
              <w:t>实验性警告</w:t>
            </w:r>
          </w:p>
        </w:tc>
        <w:tc>
          <w:tcPr>
            <w:tcW w:w="4860" w:type="dxa"/>
            <w:shd w:val="clear" w:color="auto" w:fill="FAFBFC"/>
            <w:tcMar>
              <w:top w:w="80" w:type="dxa"/>
              <w:left w:w="120" w:type="dxa"/>
              <w:bottom w:w="80" w:type="dxa"/>
              <w:right w:w="120" w:type="dxa"/>
            </w:tcMar>
            <w:vAlign w:val="center"/>
          </w:tcPr>
          <w:p w14:paraId="3A54769C" w14:textId="77777777" w:rsidR="00257F45" w:rsidRDefault="00000000">
            <w:pPr>
              <w:spacing w:after="0" w:line="240" w:lineRule="auto"/>
            </w:pPr>
            <w:r>
              <w:rPr>
                <w:sz w:val="17"/>
              </w:rPr>
              <w:t xml:space="preserve">Node.js </w:t>
            </w:r>
            <w:r>
              <w:rPr>
                <w:sz w:val="17"/>
              </w:rPr>
              <w:t>内置</w:t>
            </w:r>
            <w:r>
              <w:rPr>
                <w:sz w:val="17"/>
              </w:rPr>
              <w:t xml:space="preserve"> SQLite API </w:t>
            </w:r>
            <w:r>
              <w:rPr>
                <w:sz w:val="17"/>
              </w:rPr>
              <w:t>的版本标记</w:t>
            </w:r>
          </w:p>
        </w:tc>
        <w:tc>
          <w:tcPr>
            <w:tcW w:w="2600" w:type="dxa"/>
            <w:shd w:val="clear" w:color="auto" w:fill="FAFBFC"/>
            <w:tcMar>
              <w:top w:w="80" w:type="dxa"/>
              <w:left w:w="120" w:type="dxa"/>
              <w:bottom w:w="80" w:type="dxa"/>
              <w:right w:w="120" w:type="dxa"/>
            </w:tcMar>
            <w:vAlign w:val="center"/>
          </w:tcPr>
          <w:p w14:paraId="5557125E" w14:textId="77777777" w:rsidR="00257F45" w:rsidRDefault="00000000">
            <w:pPr>
              <w:spacing w:after="0" w:line="240" w:lineRule="auto"/>
              <w:rPr>
                <w:lang w:eastAsia="zh-CN"/>
              </w:rPr>
            </w:pPr>
            <w:r>
              <w:rPr>
                <w:sz w:val="17"/>
                <w:lang w:eastAsia="zh-CN"/>
              </w:rPr>
              <w:t>便携基线已验证可运行；升级运行时前执行回归</w:t>
            </w:r>
          </w:p>
        </w:tc>
      </w:tr>
    </w:tbl>
    <w:p w14:paraId="2A7E97B2" w14:textId="77777777" w:rsidR="00257F45" w:rsidRDefault="00257F45">
      <w:pPr>
        <w:spacing w:after="40"/>
        <w:rPr>
          <w:lang w:eastAsia="zh-CN"/>
        </w:rPr>
      </w:pPr>
    </w:p>
    <w:p w14:paraId="558E5D88" w14:textId="77777777" w:rsidR="00257F45" w:rsidRDefault="00000000">
      <w:pPr>
        <w:rPr>
          <w:lang w:eastAsia="zh-CN"/>
        </w:rPr>
      </w:pPr>
      <w:r>
        <w:rPr>
          <w:lang w:eastAsia="zh-CN"/>
        </w:rPr>
        <w:br w:type="page"/>
      </w:r>
    </w:p>
    <w:p w14:paraId="51A70A63" w14:textId="77777777" w:rsidR="00257F45" w:rsidRDefault="00000000">
      <w:pPr>
        <w:pStyle w:val="1"/>
        <w:rPr>
          <w:lang w:eastAsia="zh-CN"/>
        </w:rPr>
      </w:pPr>
      <w:bookmarkStart w:id="86" w:name="section_087"/>
      <w:r>
        <w:rPr>
          <w:rFonts w:ascii="Calibri" w:eastAsia="微软雅黑" w:hAnsi="Calibri"/>
          <w:lang w:eastAsia="zh-CN"/>
        </w:rPr>
        <w:lastRenderedPageBreak/>
        <w:t>用户操作手册</w:t>
      </w:r>
      <w:bookmarkEnd w:id="86"/>
    </w:p>
    <w:p w14:paraId="10466BF5" w14:textId="77777777" w:rsidR="00257F45" w:rsidRDefault="00000000">
      <w:pPr>
        <w:pStyle w:val="21"/>
        <w:rPr>
          <w:lang w:eastAsia="zh-CN"/>
        </w:rPr>
      </w:pPr>
      <w:bookmarkStart w:id="87" w:name="section_088"/>
      <w:r>
        <w:rPr>
          <w:rFonts w:ascii="Calibri" w:eastAsia="微软雅黑" w:hAnsi="Calibri"/>
          <w:lang w:eastAsia="zh-CN"/>
        </w:rPr>
        <w:t>首次启动</w:t>
      </w:r>
      <w:bookmarkEnd w:id="87"/>
    </w:p>
    <w:p w14:paraId="78A8505F" w14:textId="77777777" w:rsidR="00257F45" w:rsidRDefault="00000000">
      <w:pPr>
        <w:ind w:firstLine="346"/>
        <w:rPr>
          <w:lang w:eastAsia="zh-CN"/>
        </w:rPr>
      </w:pPr>
      <w:r>
        <w:rPr>
          <w:lang w:eastAsia="zh-CN"/>
        </w:rPr>
        <w:t>双击</w:t>
      </w:r>
      <w:r>
        <w:rPr>
          <w:lang w:eastAsia="zh-CN"/>
        </w:rPr>
        <w:t xml:space="preserve"> </w:t>
      </w:r>
      <w:r>
        <w:rPr>
          <w:rFonts w:ascii="Consolas" w:hAnsi="Consolas"/>
          <w:color w:val="1F4D78"/>
          <w:sz w:val="20"/>
          <w:lang w:eastAsia="zh-CN"/>
        </w:rPr>
        <w:t>Start.vbs</w:t>
      </w:r>
      <w:r>
        <w:rPr>
          <w:lang w:eastAsia="zh-CN"/>
        </w:rPr>
        <w:t xml:space="preserve"> </w:t>
      </w:r>
      <w:r>
        <w:rPr>
          <w:lang w:eastAsia="zh-CN"/>
        </w:rPr>
        <w:t>并等待</w:t>
      </w:r>
      <w:r>
        <w:rPr>
          <w:lang w:eastAsia="zh-CN"/>
        </w:rPr>
        <w:t xml:space="preserve"> Edge </w:t>
      </w:r>
      <w:r>
        <w:rPr>
          <w:lang w:eastAsia="zh-CN"/>
        </w:rPr>
        <w:t>应用窗口打开。首页加载后先查看服务状态：后端应显示可用，存储应显示</w:t>
      </w:r>
      <w:r>
        <w:rPr>
          <w:lang w:eastAsia="zh-CN"/>
        </w:rPr>
        <w:t xml:space="preserve"> SQLite </w:t>
      </w:r>
      <w:r>
        <w:rPr>
          <w:lang w:eastAsia="zh-CN"/>
        </w:rPr>
        <w:t>关系模式，判题器应显示本地运行器可用。模型状态可以是</w:t>
      </w:r>
      <w:r>
        <w:rPr>
          <w:lang w:eastAsia="zh-CN"/>
        </w:rPr>
        <w:t>“</w:t>
      </w:r>
      <w:r>
        <w:rPr>
          <w:lang w:eastAsia="zh-CN"/>
        </w:rPr>
        <w:t>已连接</w:t>
      </w:r>
      <w:r>
        <w:rPr>
          <w:lang w:eastAsia="zh-CN"/>
        </w:rPr>
        <w:t>”</w:t>
      </w:r>
      <w:r>
        <w:rPr>
          <w:lang w:eastAsia="zh-CN"/>
        </w:rPr>
        <w:t>或</w:t>
      </w:r>
      <w:r>
        <w:rPr>
          <w:lang w:eastAsia="zh-CN"/>
        </w:rPr>
        <w:t>“</w:t>
      </w:r>
      <w:r>
        <w:rPr>
          <w:lang w:eastAsia="zh-CN"/>
        </w:rPr>
        <w:t>未配置</w:t>
      </w:r>
      <w:r>
        <w:rPr>
          <w:lang w:eastAsia="zh-CN"/>
        </w:rPr>
        <w:t>”</w:t>
      </w:r>
      <w:r>
        <w:rPr>
          <w:lang w:eastAsia="zh-CN"/>
        </w:rPr>
        <w:t>；未配置不会阻止本地演示。</w:t>
      </w:r>
    </w:p>
    <w:p w14:paraId="6C203975" w14:textId="77777777" w:rsidR="00257F45" w:rsidRDefault="00000000">
      <w:pPr>
        <w:pStyle w:val="21"/>
      </w:pPr>
      <w:bookmarkStart w:id="88" w:name="section_089"/>
      <w:r>
        <w:rPr>
          <w:rFonts w:ascii="Calibri" w:eastAsia="微软雅黑" w:hAnsi="Calibri"/>
        </w:rPr>
        <w:t>创建第一门课程</w:t>
      </w:r>
      <w:bookmarkEnd w:id="88"/>
    </w:p>
    <w:p w14:paraId="2B491B8A" w14:textId="77777777" w:rsidR="00257F45" w:rsidRDefault="00000000">
      <w:pPr>
        <w:pStyle w:val="a"/>
        <w:numPr>
          <w:ilvl w:val="0"/>
          <w:numId w:val="19"/>
        </w:numPr>
        <w:spacing w:after="160" w:line="280" w:lineRule="auto"/>
      </w:pPr>
      <w:r>
        <w:t>点击</w:t>
      </w:r>
      <w:r>
        <w:t>“</w:t>
      </w:r>
      <w:r>
        <w:t>新建课程</w:t>
      </w:r>
      <w:r>
        <w:t>”</w:t>
      </w:r>
      <w:r>
        <w:t>。</w:t>
      </w:r>
    </w:p>
    <w:p w14:paraId="2EB2557A" w14:textId="77777777" w:rsidR="00257F45" w:rsidRDefault="00000000">
      <w:pPr>
        <w:pStyle w:val="a"/>
        <w:numPr>
          <w:ilvl w:val="0"/>
          <w:numId w:val="19"/>
        </w:numPr>
        <w:spacing w:after="160" w:line="280" w:lineRule="auto"/>
        <w:rPr>
          <w:lang w:eastAsia="zh-CN"/>
        </w:rPr>
      </w:pPr>
      <w:r>
        <w:rPr>
          <w:lang w:eastAsia="zh-CN"/>
        </w:rPr>
        <w:t>输入学习主题，例如</w:t>
      </w:r>
      <w:r>
        <w:rPr>
          <w:lang w:eastAsia="zh-CN"/>
        </w:rPr>
        <w:t xml:space="preserve">“Python </w:t>
      </w:r>
      <w:r>
        <w:rPr>
          <w:lang w:eastAsia="zh-CN"/>
        </w:rPr>
        <w:t>数据分析基础</w:t>
      </w:r>
      <w:r>
        <w:rPr>
          <w:lang w:eastAsia="zh-CN"/>
        </w:rPr>
        <w:t>”</w:t>
      </w:r>
      <w:r>
        <w:rPr>
          <w:lang w:eastAsia="zh-CN"/>
        </w:rPr>
        <w:t>。</w:t>
      </w:r>
    </w:p>
    <w:p w14:paraId="0A85E2B8" w14:textId="77777777" w:rsidR="00257F45" w:rsidRDefault="00000000">
      <w:pPr>
        <w:pStyle w:val="a"/>
        <w:numPr>
          <w:ilvl w:val="0"/>
          <w:numId w:val="19"/>
        </w:numPr>
        <w:spacing w:after="160" w:line="280" w:lineRule="auto"/>
        <w:rPr>
          <w:lang w:eastAsia="zh-CN"/>
        </w:rPr>
      </w:pPr>
      <w:r>
        <w:rPr>
          <w:lang w:eastAsia="zh-CN"/>
        </w:rPr>
        <w:t>描述学习目标，例如</w:t>
      </w:r>
      <w:r>
        <w:rPr>
          <w:lang w:eastAsia="zh-CN"/>
        </w:rPr>
        <w:t>“</w:t>
      </w:r>
      <w:r>
        <w:rPr>
          <w:lang w:eastAsia="zh-CN"/>
        </w:rPr>
        <w:t>能够读取</w:t>
      </w:r>
      <w:r>
        <w:rPr>
          <w:lang w:eastAsia="zh-CN"/>
        </w:rPr>
        <w:t xml:space="preserve"> CSV</w:t>
      </w:r>
      <w:r>
        <w:rPr>
          <w:lang w:eastAsia="zh-CN"/>
        </w:rPr>
        <w:t>、清洗数据并绘制基础图表</w:t>
      </w:r>
      <w:r>
        <w:rPr>
          <w:lang w:eastAsia="zh-CN"/>
        </w:rPr>
        <w:t>”</w:t>
      </w:r>
      <w:r>
        <w:rPr>
          <w:lang w:eastAsia="zh-CN"/>
        </w:rPr>
        <w:t>。</w:t>
      </w:r>
    </w:p>
    <w:p w14:paraId="4D576590" w14:textId="77777777" w:rsidR="00257F45" w:rsidRDefault="00000000">
      <w:pPr>
        <w:pStyle w:val="a"/>
        <w:numPr>
          <w:ilvl w:val="0"/>
          <w:numId w:val="19"/>
        </w:numPr>
        <w:spacing w:after="160" w:line="280" w:lineRule="auto"/>
        <w:rPr>
          <w:lang w:eastAsia="zh-CN"/>
        </w:rPr>
      </w:pPr>
      <w:r>
        <w:rPr>
          <w:lang w:eastAsia="zh-CN"/>
        </w:rPr>
        <w:t>选择或描述当前基础、学习周期和学习偏好。</w:t>
      </w:r>
    </w:p>
    <w:p w14:paraId="2CE03269" w14:textId="77777777" w:rsidR="00257F45" w:rsidRDefault="00000000">
      <w:pPr>
        <w:pStyle w:val="a"/>
        <w:numPr>
          <w:ilvl w:val="0"/>
          <w:numId w:val="19"/>
        </w:numPr>
        <w:spacing w:after="160" w:line="280" w:lineRule="auto"/>
        <w:rPr>
          <w:lang w:eastAsia="zh-CN"/>
        </w:rPr>
      </w:pPr>
      <w:r>
        <w:rPr>
          <w:lang w:eastAsia="zh-CN"/>
        </w:rPr>
        <w:t>提交生成请求。生成期间不要重复点击；若外部模型响应较慢，可等待流式输出或使用本地模式。</w:t>
      </w:r>
    </w:p>
    <w:p w14:paraId="2FFAAB9B" w14:textId="77777777" w:rsidR="00257F45" w:rsidRDefault="00000000">
      <w:pPr>
        <w:pStyle w:val="a"/>
        <w:numPr>
          <w:ilvl w:val="0"/>
          <w:numId w:val="19"/>
        </w:numPr>
        <w:spacing w:after="160" w:line="280" w:lineRule="auto"/>
        <w:rPr>
          <w:lang w:eastAsia="zh-CN"/>
        </w:rPr>
      </w:pPr>
      <w:r>
        <w:rPr>
          <w:lang w:eastAsia="zh-CN"/>
        </w:rPr>
        <w:t>生成完成后进入课程工作区，检查课程目标、画像、知识图谱和每日路径是否符合预期。</w:t>
      </w:r>
    </w:p>
    <w:p w14:paraId="3E961B65" w14:textId="77777777" w:rsidR="00257F45" w:rsidRDefault="00000000">
      <w:pPr>
        <w:ind w:firstLine="346"/>
        <w:rPr>
          <w:lang w:eastAsia="zh-CN"/>
        </w:rPr>
      </w:pPr>
      <w:r>
        <w:rPr>
          <w:lang w:eastAsia="zh-CN"/>
        </w:rPr>
        <w:t>为了获得更好的个性化结果，主题应具体，目标应可验证，基础描述应包含</w:t>
      </w:r>
      <w:r>
        <w:rPr>
          <w:lang w:eastAsia="zh-CN"/>
        </w:rPr>
        <w:t>“</w:t>
      </w:r>
      <w:r>
        <w:rPr>
          <w:lang w:eastAsia="zh-CN"/>
        </w:rPr>
        <w:t>会什么、不会什么</w:t>
      </w:r>
      <w:r>
        <w:rPr>
          <w:lang w:eastAsia="zh-CN"/>
        </w:rPr>
        <w:t>”</w:t>
      </w:r>
      <w:r>
        <w:rPr>
          <w:lang w:eastAsia="zh-CN"/>
        </w:rPr>
        <w:t>，周期应符合真实可用时间。相比</w:t>
      </w:r>
      <w:r>
        <w:rPr>
          <w:lang w:eastAsia="zh-CN"/>
        </w:rPr>
        <w:t>“</w:t>
      </w:r>
      <w:r>
        <w:rPr>
          <w:lang w:eastAsia="zh-CN"/>
        </w:rPr>
        <w:t>学习</w:t>
      </w:r>
      <w:r>
        <w:rPr>
          <w:lang w:eastAsia="zh-CN"/>
        </w:rPr>
        <w:t xml:space="preserve"> Python”</w:t>
      </w:r>
      <w:r>
        <w:rPr>
          <w:lang w:eastAsia="zh-CN"/>
        </w:rPr>
        <w:t>，</w:t>
      </w:r>
      <w:r>
        <w:rPr>
          <w:lang w:eastAsia="zh-CN"/>
        </w:rPr>
        <w:t>“</w:t>
      </w:r>
      <w:r>
        <w:rPr>
          <w:lang w:eastAsia="zh-CN"/>
        </w:rPr>
        <w:t>两周内掌握</w:t>
      </w:r>
      <w:r>
        <w:rPr>
          <w:lang w:eastAsia="zh-CN"/>
        </w:rPr>
        <w:t xml:space="preserve"> Python </w:t>
      </w:r>
      <w:r>
        <w:rPr>
          <w:lang w:eastAsia="zh-CN"/>
        </w:rPr>
        <w:t>数据清洗并完成一个小项目</w:t>
      </w:r>
      <w:r>
        <w:rPr>
          <w:lang w:eastAsia="zh-CN"/>
        </w:rPr>
        <w:t>”</w:t>
      </w:r>
      <w:r>
        <w:rPr>
          <w:lang w:eastAsia="zh-CN"/>
        </w:rPr>
        <w:t>更容易生成有效路径。</w:t>
      </w:r>
    </w:p>
    <w:p w14:paraId="1FA5D37A" w14:textId="77777777" w:rsidR="00257F45" w:rsidRDefault="00000000">
      <w:pPr>
        <w:pStyle w:val="21"/>
        <w:rPr>
          <w:lang w:eastAsia="zh-CN"/>
        </w:rPr>
      </w:pPr>
      <w:bookmarkStart w:id="89" w:name="section_090"/>
      <w:r>
        <w:rPr>
          <w:rFonts w:ascii="Calibri" w:eastAsia="微软雅黑" w:hAnsi="Calibri"/>
          <w:lang w:eastAsia="zh-CN"/>
        </w:rPr>
        <w:t>对话式学习画像</w:t>
      </w:r>
      <w:bookmarkEnd w:id="89"/>
    </w:p>
    <w:p w14:paraId="37AEA45F" w14:textId="77777777" w:rsidR="00257F45" w:rsidRDefault="00000000">
      <w:pPr>
        <w:ind w:firstLine="346"/>
        <w:rPr>
          <w:lang w:eastAsia="zh-CN"/>
        </w:rPr>
      </w:pPr>
      <w:r>
        <w:rPr>
          <w:lang w:eastAsia="zh-CN"/>
        </w:rPr>
        <w:t>首页默认提供画像访谈。用户可以一次性描述</w:t>
      </w:r>
      <w:r>
        <w:rPr>
          <w:lang w:eastAsia="zh-CN"/>
        </w:rPr>
        <w:t>“</w:t>
      </w:r>
      <w:r>
        <w:rPr>
          <w:lang w:eastAsia="zh-CN"/>
        </w:rPr>
        <w:t>想学什么、为什么学、目前会什么、每天能学多久、喜欢怎样的材料</w:t>
      </w:r>
      <w:r>
        <w:rPr>
          <w:lang w:eastAsia="zh-CN"/>
        </w:rPr>
        <w:t>”</w:t>
      </w:r>
      <w:r>
        <w:rPr>
          <w:lang w:eastAsia="zh-CN"/>
        </w:rPr>
        <w:t>，系统会抽取已知字段并只追问最有价值的缺失信息。右侧画像预览显示六维结果、置信度、证据来源和完整度。</w:t>
      </w:r>
    </w:p>
    <w:p w14:paraId="41E49B11" w14:textId="77777777" w:rsidR="00257F45" w:rsidRDefault="00000000">
      <w:pPr>
        <w:ind w:firstLine="346"/>
        <w:rPr>
          <w:lang w:eastAsia="zh-CN"/>
        </w:rPr>
      </w:pPr>
      <w:r>
        <w:rPr>
          <w:lang w:eastAsia="zh-CN"/>
        </w:rPr>
        <w:t>如果系统理解有误，可以直接说</w:t>
      </w:r>
      <w:r>
        <w:rPr>
          <w:lang w:eastAsia="zh-CN"/>
        </w:rPr>
        <w:t>“</w:t>
      </w:r>
      <w:r>
        <w:rPr>
          <w:lang w:eastAsia="zh-CN"/>
        </w:rPr>
        <w:t>目标改成</w:t>
      </w:r>
      <w:r>
        <w:rPr>
          <w:lang w:eastAsia="zh-CN"/>
        </w:rPr>
        <w:t>……”“</w:t>
      </w:r>
      <w:r>
        <w:rPr>
          <w:lang w:eastAsia="zh-CN"/>
        </w:rPr>
        <w:t>我不是零基础</w:t>
      </w:r>
      <w:r>
        <w:rPr>
          <w:lang w:eastAsia="zh-CN"/>
        </w:rPr>
        <w:t>”“</w:t>
      </w:r>
      <w:r>
        <w:rPr>
          <w:lang w:eastAsia="zh-CN"/>
        </w:rPr>
        <w:t>每天只有</w:t>
      </w:r>
      <w:r>
        <w:rPr>
          <w:lang w:eastAsia="zh-CN"/>
        </w:rPr>
        <w:t xml:space="preserve"> 30 </w:t>
      </w:r>
      <w:r>
        <w:rPr>
          <w:lang w:eastAsia="zh-CN"/>
        </w:rPr>
        <w:t>分钟</w:t>
      </w:r>
      <w:r>
        <w:rPr>
          <w:lang w:eastAsia="zh-CN"/>
        </w:rPr>
        <w:t>”</w:t>
      </w:r>
      <w:r>
        <w:rPr>
          <w:lang w:eastAsia="zh-CN"/>
        </w:rPr>
        <w:t>。模型可用时页面标记为</w:t>
      </w:r>
      <w:r>
        <w:rPr>
          <w:lang w:eastAsia="zh-CN"/>
        </w:rPr>
        <w:t xml:space="preserve">“LLM </w:t>
      </w:r>
      <w:r>
        <w:rPr>
          <w:lang w:eastAsia="zh-CN"/>
        </w:rPr>
        <w:t>对话</w:t>
      </w:r>
      <w:r>
        <w:rPr>
          <w:lang w:eastAsia="zh-CN"/>
        </w:rPr>
        <w:t>”</w:t>
      </w:r>
      <w:r>
        <w:rPr>
          <w:lang w:eastAsia="zh-CN"/>
        </w:rPr>
        <w:t>；模型未配置、超时或返回无效结构时标记为</w:t>
      </w:r>
      <w:r>
        <w:rPr>
          <w:lang w:eastAsia="zh-CN"/>
        </w:rPr>
        <w:t>“</w:t>
      </w:r>
      <w:r>
        <w:rPr>
          <w:lang w:eastAsia="zh-CN"/>
        </w:rPr>
        <w:t>本地降级</w:t>
      </w:r>
      <w:r>
        <w:rPr>
          <w:lang w:eastAsia="zh-CN"/>
        </w:rPr>
        <w:t>”</w:t>
      </w:r>
      <w:r>
        <w:rPr>
          <w:lang w:eastAsia="zh-CN"/>
        </w:rPr>
        <w:t>，但不会丢失本轮输入。确认画像后再生成课程，也可以展开高级设置精调结构化字段。</w:t>
      </w:r>
    </w:p>
    <w:p w14:paraId="7A1DAABF" w14:textId="77777777" w:rsidR="00257F45" w:rsidRDefault="00000000">
      <w:pPr>
        <w:pStyle w:val="21"/>
        <w:rPr>
          <w:lang w:eastAsia="zh-CN"/>
        </w:rPr>
      </w:pPr>
      <w:bookmarkStart w:id="90" w:name="section_091"/>
      <w:r>
        <w:rPr>
          <w:rFonts w:ascii="Calibri" w:eastAsia="微软雅黑" w:hAnsi="Calibri"/>
          <w:lang w:eastAsia="zh-CN"/>
        </w:rPr>
        <w:lastRenderedPageBreak/>
        <w:t>课程资料库与全文问答</w:t>
      </w:r>
      <w:bookmarkEnd w:id="90"/>
    </w:p>
    <w:p w14:paraId="5F2C5DD7" w14:textId="77777777" w:rsidR="00257F45" w:rsidRDefault="00000000">
      <w:pPr>
        <w:ind w:firstLine="346"/>
        <w:rPr>
          <w:lang w:eastAsia="zh-CN"/>
        </w:rPr>
      </w:pPr>
      <w:r>
        <w:rPr>
          <w:lang w:eastAsia="zh-CN"/>
        </w:rPr>
        <w:t>课程资料库支持</w:t>
      </w:r>
      <w:r>
        <w:rPr>
          <w:lang w:eastAsia="zh-CN"/>
        </w:rPr>
        <w:t xml:space="preserve"> TXT</w:t>
      </w:r>
      <w:r>
        <w:rPr>
          <w:lang w:eastAsia="zh-CN"/>
        </w:rPr>
        <w:t>、</w:t>
      </w:r>
      <w:r>
        <w:rPr>
          <w:lang w:eastAsia="zh-CN"/>
        </w:rPr>
        <w:t>Markdown</w:t>
      </w:r>
      <w:r>
        <w:rPr>
          <w:lang w:eastAsia="zh-CN"/>
        </w:rPr>
        <w:t>、</w:t>
      </w:r>
      <w:r>
        <w:rPr>
          <w:lang w:eastAsia="zh-CN"/>
        </w:rPr>
        <w:t>CSV</w:t>
      </w:r>
      <w:r>
        <w:rPr>
          <w:lang w:eastAsia="zh-CN"/>
        </w:rPr>
        <w:t>、</w:t>
      </w:r>
      <w:r>
        <w:rPr>
          <w:lang w:eastAsia="zh-CN"/>
        </w:rPr>
        <w:t xml:space="preserve">JSON </w:t>
      </w:r>
      <w:r>
        <w:rPr>
          <w:lang w:eastAsia="zh-CN"/>
        </w:rPr>
        <w:t>和可抽取文本的</w:t>
      </w:r>
      <w:r>
        <w:rPr>
          <w:lang w:eastAsia="zh-CN"/>
        </w:rPr>
        <w:t xml:space="preserve"> PDF</w:t>
      </w:r>
      <w:r>
        <w:rPr>
          <w:lang w:eastAsia="zh-CN"/>
        </w:rPr>
        <w:t>。上传后先等待状态变为</w:t>
      </w:r>
      <w:r>
        <w:rPr>
          <w:lang w:eastAsia="zh-CN"/>
        </w:rPr>
        <w:t>“</w:t>
      </w:r>
      <w:r>
        <w:rPr>
          <w:lang w:eastAsia="zh-CN"/>
        </w:rPr>
        <w:t>已解析</w:t>
      </w:r>
      <w:r>
        <w:rPr>
          <w:lang w:eastAsia="zh-CN"/>
        </w:rPr>
        <w:t>”</w:t>
      </w:r>
      <w:r>
        <w:rPr>
          <w:lang w:eastAsia="zh-CN"/>
        </w:rPr>
        <w:t>，再勾选需要用于本轮课程或问答的文件。资料按当前用户隔离，并可绑定到指定课程。</w:t>
      </w:r>
    </w:p>
    <w:p w14:paraId="4418F612" w14:textId="77777777" w:rsidR="00257F45" w:rsidRDefault="00000000">
      <w:pPr>
        <w:ind w:firstLine="346"/>
        <w:rPr>
          <w:lang w:eastAsia="zh-CN"/>
        </w:rPr>
      </w:pPr>
      <w:r>
        <w:rPr>
          <w:lang w:eastAsia="zh-CN"/>
        </w:rPr>
        <w:t>在</w:t>
      </w:r>
      <w:r>
        <w:rPr>
          <w:lang w:eastAsia="zh-CN"/>
        </w:rPr>
        <w:t>“</w:t>
      </w:r>
      <w:r>
        <w:rPr>
          <w:lang w:eastAsia="zh-CN"/>
        </w:rPr>
        <w:t>让</w:t>
      </w:r>
      <w:r>
        <w:rPr>
          <w:lang w:eastAsia="zh-CN"/>
        </w:rPr>
        <w:t xml:space="preserve"> LLM </w:t>
      </w:r>
      <w:r>
        <w:rPr>
          <w:lang w:eastAsia="zh-CN"/>
        </w:rPr>
        <w:t>阅读并回答</w:t>
      </w:r>
      <w:r>
        <w:rPr>
          <w:lang w:eastAsia="zh-CN"/>
        </w:rPr>
        <w:t>”</w:t>
      </w:r>
      <w:r>
        <w:rPr>
          <w:lang w:eastAsia="zh-CN"/>
        </w:rPr>
        <w:t>区域提问时，回答中的</w:t>
      </w:r>
      <w:r>
        <w:rPr>
          <w:lang w:eastAsia="zh-CN"/>
        </w:rPr>
        <w:t xml:space="preserve"> </w:t>
      </w:r>
      <w:r>
        <w:rPr>
          <w:rFonts w:ascii="Consolas" w:hAnsi="Consolas"/>
          <w:color w:val="1F4D78"/>
          <w:sz w:val="20"/>
          <w:lang w:eastAsia="zh-CN"/>
        </w:rPr>
        <w:t>[S1]</w:t>
      </w:r>
      <w:r>
        <w:rPr>
          <w:lang w:eastAsia="zh-CN"/>
        </w:rPr>
        <w:t>、</w:t>
      </w:r>
      <w:r>
        <w:rPr>
          <w:rFonts w:ascii="Consolas" w:hAnsi="Consolas"/>
          <w:color w:val="1F4D78"/>
          <w:sz w:val="20"/>
          <w:lang w:eastAsia="zh-CN"/>
        </w:rPr>
        <w:t>[S2]</w:t>
      </w:r>
      <w:r>
        <w:rPr>
          <w:lang w:eastAsia="zh-CN"/>
        </w:rPr>
        <w:t xml:space="preserve"> </w:t>
      </w:r>
      <w:r>
        <w:rPr>
          <w:lang w:eastAsia="zh-CN"/>
        </w:rPr>
        <w:t>等编号对应文件、章节、页码或段落定位。系统只展示回答正文实际使用且通过白名单校验的引用；若模型不可用，会明确显示抽取式降级。文件过多导致全文超过模型上下文时，应减少选择范围，系统不会静默截断后假装完整阅读。</w:t>
      </w:r>
    </w:p>
    <w:p w14:paraId="0CA4D8C6" w14:textId="77777777" w:rsidR="00257F45" w:rsidRDefault="00000000">
      <w:pPr>
        <w:pStyle w:val="21"/>
        <w:rPr>
          <w:lang w:eastAsia="zh-CN"/>
        </w:rPr>
      </w:pPr>
      <w:bookmarkStart w:id="91" w:name="section_092"/>
      <w:r>
        <w:rPr>
          <w:rFonts w:ascii="Calibri" w:eastAsia="微软雅黑" w:hAnsi="Calibri"/>
          <w:lang w:eastAsia="zh-CN"/>
        </w:rPr>
        <w:t>我的课程</w:t>
      </w:r>
      <w:bookmarkEnd w:id="91"/>
    </w:p>
    <w:p w14:paraId="2B1CDB4E" w14:textId="77777777" w:rsidR="00257F45" w:rsidRDefault="00000000">
      <w:pPr>
        <w:ind w:firstLine="346"/>
        <w:rPr>
          <w:lang w:eastAsia="zh-CN"/>
        </w:rPr>
      </w:pPr>
      <w:r>
        <w:rPr>
          <w:lang w:eastAsia="zh-CN"/>
        </w:rPr>
        <w:t>“</w:t>
      </w:r>
      <w:r>
        <w:rPr>
          <w:lang w:eastAsia="zh-CN"/>
        </w:rPr>
        <w:t>我的课程</w:t>
      </w:r>
      <w:r>
        <w:rPr>
          <w:lang w:eastAsia="zh-CN"/>
        </w:rPr>
        <w:t>”</w:t>
      </w:r>
      <w:r>
        <w:rPr>
          <w:lang w:eastAsia="zh-CN"/>
        </w:rPr>
        <w:t>列出本地已创建方案。用户可以切换当前课程，系统会恢复该课程自己的任务、笔记、测验和掌握度。删除课程前应确认不再需要对应数据；重要课程建议先备份</w:t>
      </w:r>
      <w:r>
        <w:rPr>
          <w:lang w:eastAsia="zh-CN"/>
        </w:rPr>
        <w:t xml:space="preserve"> SQLite </w:t>
      </w:r>
      <w:r>
        <w:rPr>
          <w:lang w:eastAsia="zh-CN"/>
        </w:rPr>
        <w:t>数据文件。</w:t>
      </w:r>
    </w:p>
    <w:p w14:paraId="0D15FBBB" w14:textId="77777777" w:rsidR="00257F45" w:rsidRDefault="00000000">
      <w:pPr>
        <w:pStyle w:val="21"/>
        <w:rPr>
          <w:lang w:eastAsia="zh-CN"/>
        </w:rPr>
      </w:pPr>
      <w:bookmarkStart w:id="92" w:name="section_093"/>
      <w:r>
        <w:rPr>
          <w:rFonts w:ascii="Calibri" w:eastAsia="微软雅黑" w:hAnsi="Calibri"/>
          <w:lang w:eastAsia="zh-CN"/>
        </w:rPr>
        <w:t>学习路径</w:t>
      </w:r>
      <w:bookmarkEnd w:id="92"/>
    </w:p>
    <w:p w14:paraId="1F66F7D9" w14:textId="77777777" w:rsidR="00257F45" w:rsidRDefault="00000000">
      <w:pPr>
        <w:pStyle w:val="31"/>
        <w:rPr>
          <w:lang w:eastAsia="zh-CN"/>
        </w:rPr>
      </w:pPr>
      <w:bookmarkStart w:id="93" w:name="section_094"/>
      <w:r>
        <w:rPr>
          <w:rFonts w:ascii="Calibri" w:eastAsia="微软雅黑" w:hAnsi="Calibri"/>
          <w:lang w:eastAsia="zh-CN"/>
        </w:rPr>
        <w:t>今日学习</w:t>
      </w:r>
      <w:bookmarkEnd w:id="93"/>
    </w:p>
    <w:p w14:paraId="4C3EFB2D" w14:textId="77777777" w:rsidR="00257F45" w:rsidRDefault="00000000">
      <w:pPr>
        <w:ind w:firstLine="346"/>
        <w:rPr>
          <w:lang w:eastAsia="zh-CN"/>
        </w:rPr>
      </w:pPr>
      <w:r>
        <w:rPr>
          <w:lang w:eastAsia="zh-CN"/>
        </w:rPr>
        <w:t>首页或课程工作区显示今天的目标、预计时间和任务。用户可打开讲解、示例、练习和复习材料，完成后勾选任务。任务状态会写入</w:t>
      </w:r>
      <w:r>
        <w:rPr>
          <w:lang w:eastAsia="zh-CN"/>
        </w:rPr>
        <w:t xml:space="preserve"> SQLite</w:t>
      </w:r>
      <w:r>
        <w:rPr>
          <w:lang w:eastAsia="zh-CN"/>
        </w:rPr>
        <w:t>，重启后保持。</w:t>
      </w:r>
    </w:p>
    <w:p w14:paraId="2736C1CB" w14:textId="77777777" w:rsidR="00257F45" w:rsidRDefault="00000000">
      <w:pPr>
        <w:pStyle w:val="31"/>
        <w:rPr>
          <w:lang w:eastAsia="zh-CN"/>
        </w:rPr>
      </w:pPr>
      <w:bookmarkStart w:id="94" w:name="section_095"/>
      <w:r>
        <w:rPr>
          <w:rFonts w:ascii="Calibri" w:eastAsia="微软雅黑" w:hAnsi="Calibri"/>
          <w:lang w:eastAsia="zh-CN"/>
        </w:rPr>
        <w:t>每日路径</w:t>
      </w:r>
      <w:bookmarkEnd w:id="94"/>
    </w:p>
    <w:p w14:paraId="7AB5576B" w14:textId="77777777" w:rsidR="00257F45" w:rsidRDefault="00000000">
      <w:pPr>
        <w:ind w:firstLine="346"/>
        <w:rPr>
          <w:lang w:eastAsia="zh-CN"/>
        </w:rPr>
      </w:pPr>
      <w:r>
        <w:rPr>
          <w:lang w:eastAsia="zh-CN"/>
        </w:rPr>
        <w:t>每日路径覆盖创建课程时选择的完整周期，并按概念依赖排序。建议按顺序完成；若诊断表明某个先备概念薄弱，先执行系统给出的补救任务，再继续后续内容。</w:t>
      </w:r>
    </w:p>
    <w:p w14:paraId="19E79970" w14:textId="77777777" w:rsidR="00257F45" w:rsidRDefault="00000000">
      <w:pPr>
        <w:pStyle w:val="31"/>
        <w:rPr>
          <w:lang w:eastAsia="zh-CN"/>
        </w:rPr>
      </w:pPr>
      <w:bookmarkStart w:id="95" w:name="section_096"/>
      <w:r>
        <w:rPr>
          <w:rFonts w:ascii="Calibri" w:eastAsia="微软雅黑" w:hAnsi="Calibri"/>
          <w:lang w:eastAsia="zh-CN"/>
        </w:rPr>
        <w:t>路径变更</w:t>
      </w:r>
      <w:bookmarkEnd w:id="95"/>
    </w:p>
    <w:p w14:paraId="64F61103" w14:textId="77777777" w:rsidR="00257F45" w:rsidRDefault="00000000">
      <w:pPr>
        <w:ind w:firstLine="346"/>
        <w:rPr>
          <w:lang w:eastAsia="zh-CN"/>
        </w:rPr>
      </w:pPr>
      <w:r>
        <w:rPr>
          <w:lang w:eastAsia="zh-CN"/>
        </w:rPr>
        <w:t>诊断低分、连续错误或用户主动请求重新检查时，系统可能生成路径修订。进入</w:t>
      </w:r>
      <w:r>
        <w:rPr>
          <w:lang w:eastAsia="zh-CN"/>
        </w:rPr>
        <w:t>“</w:t>
      </w:r>
      <w:r>
        <w:rPr>
          <w:lang w:eastAsia="zh-CN"/>
        </w:rPr>
        <w:t>路径变更</w:t>
      </w:r>
      <w:r>
        <w:rPr>
          <w:lang w:eastAsia="zh-CN"/>
        </w:rPr>
        <w:t>”</w:t>
      </w:r>
      <w:r>
        <w:rPr>
          <w:lang w:eastAsia="zh-CN"/>
        </w:rPr>
        <w:t>可查看触发证据、变更摘要和前后任务对比。选择</w:t>
      </w:r>
      <w:r>
        <w:rPr>
          <w:lang w:eastAsia="zh-CN"/>
        </w:rPr>
        <w:t>“</w:t>
      </w:r>
      <w:r>
        <w:rPr>
          <w:lang w:eastAsia="zh-CN"/>
        </w:rPr>
        <w:t>应用</w:t>
      </w:r>
      <w:r>
        <w:rPr>
          <w:lang w:eastAsia="zh-CN"/>
        </w:rPr>
        <w:t>”</w:t>
      </w:r>
      <w:r>
        <w:rPr>
          <w:lang w:eastAsia="zh-CN"/>
        </w:rPr>
        <w:t>后只调整未完成任务；选择</w:t>
      </w:r>
      <w:r>
        <w:rPr>
          <w:lang w:eastAsia="zh-CN"/>
        </w:rPr>
        <w:t>“</w:t>
      </w:r>
      <w:r>
        <w:rPr>
          <w:lang w:eastAsia="zh-CN"/>
        </w:rPr>
        <w:t>拒绝</w:t>
      </w:r>
      <w:r>
        <w:rPr>
          <w:lang w:eastAsia="zh-CN"/>
        </w:rPr>
        <w:t>”</w:t>
      </w:r>
      <w:r>
        <w:rPr>
          <w:lang w:eastAsia="zh-CN"/>
        </w:rPr>
        <w:t>保持原路径；已经应用的修订可撤销。若学习路径已被其他操作改变，系统会要求刷新后重新生成，避免覆盖新状态。</w:t>
      </w:r>
    </w:p>
    <w:p w14:paraId="4EF78A30" w14:textId="77777777" w:rsidR="00257F45" w:rsidRDefault="00000000">
      <w:pPr>
        <w:pStyle w:val="31"/>
        <w:rPr>
          <w:lang w:eastAsia="zh-CN"/>
        </w:rPr>
      </w:pPr>
      <w:bookmarkStart w:id="96" w:name="section_097"/>
      <w:r>
        <w:rPr>
          <w:rFonts w:ascii="Calibri" w:eastAsia="微软雅黑" w:hAnsi="Calibri"/>
          <w:lang w:eastAsia="zh-CN"/>
        </w:rPr>
        <w:t>笔记与内容调整</w:t>
      </w:r>
      <w:bookmarkEnd w:id="96"/>
    </w:p>
    <w:p w14:paraId="097D3513" w14:textId="77777777" w:rsidR="00257F45" w:rsidRDefault="00000000">
      <w:pPr>
        <w:ind w:firstLine="346"/>
        <w:rPr>
          <w:lang w:eastAsia="zh-CN"/>
        </w:rPr>
      </w:pPr>
      <w:r>
        <w:rPr>
          <w:lang w:eastAsia="zh-CN"/>
        </w:rPr>
        <w:t>任务笔记用于记录理解、疑问、错误原因和复习提示。若界面允许编辑任务内容，修改后及时保存。笔记和内容覆盖按课程与任务键隔离，不会影响其他课程。</w:t>
      </w:r>
    </w:p>
    <w:p w14:paraId="2369C104" w14:textId="77777777" w:rsidR="00257F45" w:rsidRDefault="00000000">
      <w:pPr>
        <w:pStyle w:val="21"/>
        <w:rPr>
          <w:lang w:eastAsia="zh-CN"/>
        </w:rPr>
      </w:pPr>
      <w:bookmarkStart w:id="97" w:name="section_098"/>
      <w:r>
        <w:rPr>
          <w:rFonts w:ascii="Calibri" w:eastAsia="微软雅黑" w:hAnsi="Calibri"/>
          <w:lang w:eastAsia="zh-CN"/>
        </w:rPr>
        <w:lastRenderedPageBreak/>
        <w:t>诊断前测</w:t>
      </w:r>
      <w:bookmarkEnd w:id="97"/>
    </w:p>
    <w:p w14:paraId="2B1E8940" w14:textId="77777777" w:rsidR="00257F45" w:rsidRDefault="00000000">
      <w:pPr>
        <w:ind w:firstLine="346"/>
        <w:rPr>
          <w:lang w:eastAsia="zh-CN"/>
        </w:rPr>
      </w:pPr>
      <w:r>
        <w:rPr>
          <w:lang w:eastAsia="zh-CN"/>
        </w:rPr>
        <w:t>进入</w:t>
      </w:r>
      <w:r>
        <w:rPr>
          <w:lang w:eastAsia="zh-CN"/>
        </w:rPr>
        <w:t>“</w:t>
      </w:r>
      <w:r>
        <w:rPr>
          <w:lang w:eastAsia="zh-CN"/>
        </w:rPr>
        <w:t>诊断前测</w:t>
      </w:r>
      <w:r>
        <w:rPr>
          <w:lang w:eastAsia="zh-CN"/>
        </w:rPr>
        <w:t>”</w:t>
      </w:r>
      <w:r>
        <w:rPr>
          <w:lang w:eastAsia="zh-CN"/>
        </w:rPr>
        <w:t>，按当前真实水平作答，不建议查资料。提交后系统给出得分、解析、已掌握概念和薄弱概念。诊断结果用于调整后续资源，不等同于正式考试成绩。</w:t>
      </w:r>
    </w:p>
    <w:p w14:paraId="4D842B13" w14:textId="77777777" w:rsidR="00257F45" w:rsidRDefault="00000000">
      <w:pPr>
        <w:ind w:firstLine="346"/>
        <w:rPr>
          <w:lang w:eastAsia="zh-CN"/>
        </w:rPr>
      </w:pPr>
      <w:r>
        <w:rPr>
          <w:lang w:eastAsia="zh-CN"/>
        </w:rPr>
        <w:t>选择题的正确答案和代码题隐藏测试只保存在后端；浏览器仅收到作答所需字段。若页面源数据中出现标准答案或隐藏测试，应停止演示并报告安全缺陷。</w:t>
      </w:r>
    </w:p>
    <w:p w14:paraId="62755509" w14:textId="77777777" w:rsidR="00257F45" w:rsidRDefault="00000000">
      <w:pPr>
        <w:pStyle w:val="21"/>
        <w:rPr>
          <w:lang w:eastAsia="zh-CN"/>
        </w:rPr>
      </w:pPr>
      <w:bookmarkStart w:id="98" w:name="section_099"/>
      <w:r>
        <w:rPr>
          <w:rFonts w:ascii="Calibri" w:eastAsia="微软雅黑" w:hAnsi="Calibri"/>
          <w:lang w:eastAsia="zh-CN"/>
        </w:rPr>
        <w:t>掌握度与补救</w:t>
      </w:r>
      <w:bookmarkEnd w:id="98"/>
    </w:p>
    <w:p w14:paraId="4A4C3201" w14:textId="77777777" w:rsidR="00257F45" w:rsidRDefault="00000000">
      <w:pPr>
        <w:ind w:firstLine="346"/>
        <w:rPr>
          <w:lang w:eastAsia="zh-CN"/>
        </w:rPr>
      </w:pPr>
      <w:r>
        <w:rPr>
          <w:lang w:eastAsia="zh-CN"/>
        </w:rPr>
        <w:t>“</w:t>
      </w:r>
      <w:r>
        <w:rPr>
          <w:lang w:eastAsia="zh-CN"/>
        </w:rPr>
        <w:t>掌握度</w:t>
      </w:r>
      <w:r>
        <w:rPr>
          <w:lang w:eastAsia="zh-CN"/>
        </w:rPr>
        <w:t>”</w:t>
      </w:r>
      <w:r>
        <w:rPr>
          <w:lang w:eastAsia="zh-CN"/>
        </w:rPr>
        <w:t>展示概念与能力维度的当前估计。分数会随诊断、练习和任务完成变化。低掌握度不代表能力定论，而是系统根据当前数据给出的学习优先级。</w:t>
      </w:r>
    </w:p>
    <w:p w14:paraId="6827343E" w14:textId="77777777" w:rsidR="00257F45" w:rsidRDefault="00000000">
      <w:pPr>
        <w:ind w:firstLine="346"/>
        <w:rPr>
          <w:lang w:eastAsia="zh-CN"/>
        </w:rPr>
      </w:pPr>
      <w:r>
        <w:rPr>
          <w:lang w:eastAsia="zh-CN"/>
        </w:rPr>
        <w:t>“</w:t>
      </w:r>
      <w:r>
        <w:rPr>
          <w:lang w:eastAsia="zh-CN"/>
        </w:rPr>
        <w:t>个性化补救</w:t>
      </w:r>
      <w:r>
        <w:rPr>
          <w:lang w:eastAsia="zh-CN"/>
        </w:rPr>
        <w:t>”</w:t>
      </w:r>
      <w:r>
        <w:rPr>
          <w:lang w:eastAsia="zh-CN"/>
        </w:rPr>
        <w:t>会针对薄弱概念提供简化解释、对比例子和定向练习。完成补救后再次练习，观察掌握度是否改善；如果连续多次错误，应查看错题原因并向陪练追问。</w:t>
      </w:r>
    </w:p>
    <w:p w14:paraId="430C0D3C" w14:textId="77777777" w:rsidR="00257F45" w:rsidRDefault="00000000">
      <w:pPr>
        <w:ind w:firstLine="346"/>
        <w:rPr>
          <w:lang w:eastAsia="zh-CN"/>
        </w:rPr>
      </w:pPr>
      <w:r>
        <w:rPr>
          <w:lang w:eastAsia="zh-CN"/>
        </w:rPr>
        <w:t>知识图谱使用可交互</w:t>
      </w:r>
      <w:r>
        <w:rPr>
          <w:lang w:eastAsia="zh-CN"/>
        </w:rPr>
        <w:t xml:space="preserve"> SVG </w:t>
      </w:r>
      <w:r>
        <w:rPr>
          <w:lang w:eastAsia="zh-CN"/>
        </w:rPr>
        <w:t>展示概念节点、先修关系与掌握证据。用户可搜索节点、按维度或掌握度筛选、高亮先修路径并打开详情侧板；拖动后的布局会按课程保存。小屏或无障碍场景可使用列表视图读取同一组数据。</w:t>
      </w:r>
    </w:p>
    <w:p w14:paraId="4064810D" w14:textId="77777777" w:rsidR="00257F45" w:rsidRDefault="00000000">
      <w:pPr>
        <w:pStyle w:val="21"/>
        <w:rPr>
          <w:lang w:eastAsia="zh-CN"/>
        </w:rPr>
      </w:pPr>
      <w:bookmarkStart w:id="99" w:name="section_100"/>
      <w:r>
        <w:rPr>
          <w:rFonts w:ascii="Calibri" w:eastAsia="微软雅黑" w:hAnsi="Calibri"/>
          <w:lang w:eastAsia="zh-CN"/>
        </w:rPr>
        <w:t>测验与复习</w:t>
      </w:r>
      <w:bookmarkEnd w:id="99"/>
    </w:p>
    <w:p w14:paraId="6AB7A9C9" w14:textId="77777777" w:rsidR="00257F45" w:rsidRDefault="00000000">
      <w:pPr>
        <w:pStyle w:val="31"/>
        <w:rPr>
          <w:lang w:eastAsia="zh-CN"/>
        </w:rPr>
      </w:pPr>
      <w:bookmarkStart w:id="100" w:name="section_101"/>
      <w:r>
        <w:rPr>
          <w:rFonts w:ascii="Calibri" w:eastAsia="微软雅黑" w:hAnsi="Calibri"/>
          <w:lang w:eastAsia="zh-CN"/>
        </w:rPr>
        <w:t>自适应练习</w:t>
      </w:r>
      <w:bookmarkEnd w:id="100"/>
    </w:p>
    <w:p w14:paraId="22F96A99" w14:textId="77777777" w:rsidR="00257F45" w:rsidRDefault="00000000">
      <w:pPr>
        <w:ind w:firstLine="346"/>
        <w:rPr>
          <w:lang w:eastAsia="zh-CN"/>
        </w:rPr>
      </w:pPr>
      <w:r>
        <w:rPr>
          <w:lang w:eastAsia="zh-CN"/>
        </w:rPr>
        <w:t>用户可配置题量、题型和难度。系统生成练习后逐题作答并提交。选择题反馈包括正确项与解析；简答题反馈关注关键点；代码题由受限</w:t>
      </w:r>
      <w:r>
        <w:rPr>
          <w:lang w:eastAsia="zh-CN"/>
        </w:rPr>
        <w:t xml:space="preserve"> Python </w:t>
      </w:r>
      <w:r>
        <w:rPr>
          <w:lang w:eastAsia="zh-CN"/>
        </w:rPr>
        <w:t>运行器执行测试。</w:t>
      </w:r>
    </w:p>
    <w:p w14:paraId="557B3C9B" w14:textId="77777777" w:rsidR="00257F45" w:rsidRDefault="00000000">
      <w:pPr>
        <w:pStyle w:val="31"/>
      </w:pPr>
      <w:bookmarkStart w:id="101" w:name="section_102"/>
      <w:r>
        <w:rPr>
          <w:rFonts w:ascii="Calibri" w:eastAsia="微软雅黑" w:hAnsi="Calibri"/>
        </w:rPr>
        <w:t>代码题注意事项</w:t>
      </w:r>
      <w:bookmarkEnd w:id="101"/>
    </w:p>
    <w:p w14:paraId="73D0FC05" w14:textId="77777777" w:rsidR="00257F45" w:rsidRDefault="00000000">
      <w:pPr>
        <w:pStyle w:val="a0"/>
        <w:spacing w:after="160" w:line="280" w:lineRule="auto"/>
        <w:rPr>
          <w:lang w:eastAsia="zh-CN"/>
        </w:rPr>
      </w:pPr>
      <w:r>
        <w:rPr>
          <w:lang w:eastAsia="zh-CN"/>
        </w:rPr>
        <w:t>只编写完成题目所需的纯计算代码。</w:t>
      </w:r>
    </w:p>
    <w:p w14:paraId="3361335E" w14:textId="77777777" w:rsidR="00257F45" w:rsidRDefault="00000000">
      <w:pPr>
        <w:pStyle w:val="a0"/>
        <w:spacing w:after="160" w:line="280" w:lineRule="auto"/>
        <w:rPr>
          <w:lang w:eastAsia="zh-CN"/>
        </w:rPr>
      </w:pPr>
      <w:r>
        <w:rPr>
          <w:lang w:eastAsia="zh-CN"/>
        </w:rPr>
        <w:t>不访问本机文件、网络、系统命令或子进程。</w:t>
      </w:r>
    </w:p>
    <w:p w14:paraId="32FC7830" w14:textId="77777777" w:rsidR="00257F45" w:rsidRDefault="00000000">
      <w:pPr>
        <w:pStyle w:val="a0"/>
        <w:spacing w:after="160" w:line="280" w:lineRule="auto"/>
        <w:rPr>
          <w:lang w:eastAsia="zh-CN"/>
        </w:rPr>
      </w:pPr>
      <w:r>
        <w:rPr>
          <w:lang w:eastAsia="zh-CN"/>
        </w:rPr>
        <w:t>避免无限循环、大量内存和超长输出。</w:t>
      </w:r>
    </w:p>
    <w:p w14:paraId="1A9B9784" w14:textId="77777777" w:rsidR="00257F45" w:rsidRDefault="00000000">
      <w:pPr>
        <w:pStyle w:val="a0"/>
        <w:spacing w:after="160" w:line="280" w:lineRule="auto"/>
        <w:rPr>
          <w:lang w:eastAsia="zh-CN"/>
        </w:rPr>
      </w:pPr>
      <w:r>
        <w:rPr>
          <w:lang w:eastAsia="zh-CN"/>
        </w:rPr>
        <w:t>受安全限制，部分标准库不可导入；这不是普通系统</w:t>
      </w:r>
      <w:r>
        <w:rPr>
          <w:lang w:eastAsia="zh-CN"/>
        </w:rPr>
        <w:t xml:space="preserve"> Python </w:t>
      </w:r>
      <w:r>
        <w:rPr>
          <w:lang w:eastAsia="zh-CN"/>
        </w:rPr>
        <w:t>的完整开放环境。</w:t>
      </w:r>
    </w:p>
    <w:p w14:paraId="5E1060C4" w14:textId="77777777" w:rsidR="00257F45" w:rsidRDefault="00000000">
      <w:pPr>
        <w:pStyle w:val="a0"/>
        <w:spacing w:after="160" w:line="280" w:lineRule="auto"/>
        <w:rPr>
          <w:lang w:eastAsia="zh-CN"/>
        </w:rPr>
      </w:pPr>
      <w:r>
        <w:rPr>
          <w:lang w:eastAsia="zh-CN"/>
        </w:rPr>
        <w:t>本地判题结果用于学习反馈，不作为高风险业务的唯一判断依据。</w:t>
      </w:r>
    </w:p>
    <w:p w14:paraId="355D39C9" w14:textId="77777777" w:rsidR="00257F45" w:rsidRDefault="00000000">
      <w:pPr>
        <w:pStyle w:val="31"/>
        <w:rPr>
          <w:lang w:eastAsia="zh-CN"/>
        </w:rPr>
      </w:pPr>
      <w:bookmarkStart w:id="102" w:name="section_103"/>
      <w:r>
        <w:rPr>
          <w:rFonts w:ascii="Calibri" w:eastAsia="微软雅黑" w:hAnsi="Calibri"/>
          <w:lang w:eastAsia="zh-CN"/>
        </w:rPr>
        <w:lastRenderedPageBreak/>
        <w:t>错题与复习</w:t>
      </w:r>
      <w:bookmarkEnd w:id="102"/>
    </w:p>
    <w:p w14:paraId="547EB427" w14:textId="77777777" w:rsidR="00257F45" w:rsidRDefault="00000000">
      <w:pPr>
        <w:ind w:firstLine="346"/>
        <w:rPr>
          <w:lang w:eastAsia="zh-CN"/>
        </w:rPr>
      </w:pPr>
      <w:r>
        <w:rPr>
          <w:lang w:eastAsia="zh-CN"/>
        </w:rPr>
        <w:t>错题记录用于回顾错误答案、解析和涉及概念。复习时先写出错误原因，再重新作答相似题，避免只记住选项。完成补救后可再次生成练习，验证是否真正掌握。</w:t>
      </w:r>
    </w:p>
    <w:p w14:paraId="1BD217BC" w14:textId="77777777" w:rsidR="00257F45" w:rsidRDefault="00000000">
      <w:pPr>
        <w:pStyle w:val="31"/>
        <w:rPr>
          <w:lang w:eastAsia="zh-CN"/>
        </w:rPr>
      </w:pPr>
      <w:bookmarkStart w:id="103" w:name="section_104"/>
      <w:r>
        <w:rPr>
          <w:rFonts w:ascii="Calibri" w:eastAsia="微软雅黑" w:hAnsi="Calibri"/>
          <w:lang w:eastAsia="zh-CN"/>
        </w:rPr>
        <w:t>综合考试与项目任务</w:t>
      </w:r>
      <w:bookmarkEnd w:id="103"/>
    </w:p>
    <w:p w14:paraId="65E5396C" w14:textId="77777777" w:rsidR="00257F45" w:rsidRDefault="00000000">
      <w:pPr>
        <w:ind w:firstLine="346"/>
        <w:rPr>
          <w:lang w:eastAsia="zh-CN"/>
        </w:rPr>
      </w:pPr>
      <w:r>
        <w:rPr>
          <w:lang w:eastAsia="zh-CN"/>
        </w:rPr>
        <w:t>综合考试适合阶段结束后检查多个概念的组合能力。项目任务用于把知识应用到完整成果。完成项目时建议保留需求、设计、实现、测试和总结，形成可展示的学习证据。</w:t>
      </w:r>
    </w:p>
    <w:p w14:paraId="25D8D1EE" w14:textId="77777777" w:rsidR="00257F45" w:rsidRDefault="00000000">
      <w:pPr>
        <w:pStyle w:val="21"/>
        <w:rPr>
          <w:lang w:eastAsia="zh-CN"/>
        </w:rPr>
      </w:pPr>
      <w:bookmarkStart w:id="104" w:name="section_105"/>
      <w:r>
        <w:rPr>
          <w:rFonts w:ascii="Calibri" w:eastAsia="微软雅黑" w:hAnsi="Calibri"/>
          <w:lang w:eastAsia="zh-CN"/>
        </w:rPr>
        <w:t>学习报告</w:t>
      </w:r>
      <w:bookmarkEnd w:id="104"/>
    </w:p>
    <w:p w14:paraId="09FA6E4E" w14:textId="77777777" w:rsidR="00257F45" w:rsidRDefault="00000000">
      <w:pPr>
        <w:ind w:firstLine="346"/>
        <w:rPr>
          <w:lang w:eastAsia="zh-CN"/>
        </w:rPr>
      </w:pPr>
      <w:r>
        <w:rPr>
          <w:lang w:eastAsia="zh-CN"/>
        </w:rPr>
        <w:t>学习报告汇总课程进度、掌握度、测验表现、优势、风险和下一步建议。报告反映当前数据快照；任务或测验更新后可重新生成。若需要对外展示，应结合实际作品和人工说明，不应将模型生成报告当作权威成绩证明。</w:t>
      </w:r>
    </w:p>
    <w:p w14:paraId="67666DD1" w14:textId="77777777" w:rsidR="00257F45" w:rsidRDefault="00000000">
      <w:pPr>
        <w:pStyle w:val="21"/>
        <w:rPr>
          <w:lang w:eastAsia="zh-CN"/>
        </w:rPr>
      </w:pPr>
      <w:bookmarkStart w:id="105" w:name="section_106"/>
      <w:r>
        <w:rPr>
          <w:rFonts w:ascii="Calibri" w:eastAsia="微软雅黑" w:hAnsi="Calibri"/>
          <w:lang w:eastAsia="zh-CN"/>
        </w:rPr>
        <w:t>学习日历、热力图与徽章</w:t>
      </w:r>
      <w:bookmarkEnd w:id="105"/>
    </w:p>
    <w:p w14:paraId="5F8FCFB4" w14:textId="77777777" w:rsidR="00257F45" w:rsidRDefault="00000000">
      <w:pPr>
        <w:ind w:firstLine="346"/>
        <w:rPr>
          <w:lang w:eastAsia="zh-CN"/>
        </w:rPr>
      </w:pPr>
      <w:r>
        <w:rPr>
          <w:lang w:eastAsia="zh-CN"/>
        </w:rPr>
        <w:t>课程概览显示真实连续学习天数和今日活动强度；学习设置中提供月历、近一年热力图、活动明细、到期复习事项和徽章。连续天数按用户时区的自然日计算，同一天多次有效学习只计一天；单纯打开页面等辅助事件不会伪造成真实学习。徽章卡片同时显示解锁规则、当前证据和下一目标。</w:t>
      </w:r>
    </w:p>
    <w:p w14:paraId="2B2011FF" w14:textId="77777777" w:rsidR="00257F45" w:rsidRDefault="00000000">
      <w:pPr>
        <w:pStyle w:val="21"/>
        <w:rPr>
          <w:lang w:eastAsia="zh-CN"/>
        </w:rPr>
      </w:pPr>
      <w:bookmarkStart w:id="106" w:name="section_107"/>
      <w:r>
        <w:rPr>
          <w:rFonts w:ascii="Calibri" w:eastAsia="微软雅黑" w:hAnsi="Calibri"/>
          <w:lang w:eastAsia="zh-CN"/>
        </w:rPr>
        <w:t>学习陪练</w:t>
      </w:r>
      <w:bookmarkEnd w:id="106"/>
    </w:p>
    <w:p w14:paraId="085F22CE" w14:textId="77777777" w:rsidR="00257F45" w:rsidRDefault="00000000">
      <w:pPr>
        <w:ind w:firstLine="346"/>
        <w:rPr>
          <w:lang w:eastAsia="zh-CN"/>
        </w:rPr>
      </w:pPr>
      <w:r>
        <w:rPr>
          <w:lang w:eastAsia="zh-CN"/>
        </w:rPr>
        <w:t>在陪练区域输入与当前课程相关的问题。高质量问题通常包含：所学概念、自己当前理解、卡住的步骤和希望得到的帮助形式。可以要求陪练给提示而不是直接给答案，或要求它用一个反例检查你的理解。</w:t>
      </w:r>
    </w:p>
    <w:p w14:paraId="44C6F108" w14:textId="77777777" w:rsidR="00257F45" w:rsidRDefault="00000000">
      <w:pPr>
        <w:ind w:firstLine="346"/>
        <w:rPr>
          <w:lang w:eastAsia="zh-CN"/>
        </w:rPr>
      </w:pPr>
      <w:r>
        <w:rPr>
          <w:lang w:eastAsia="zh-CN"/>
        </w:rPr>
        <w:t>当外部模型未配置时，陪练能力可能受限；系统仍可使用本地学习材料、题目和反馈完成主流程。任何模型回复都可能有错误，涉及医学、法律、安全操作或重要决策时必须查阅权威来源并请专业人员确认。</w:t>
      </w:r>
    </w:p>
    <w:p w14:paraId="1F19A297" w14:textId="77777777" w:rsidR="00257F45" w:rsidRDefault="00000000">
      <w:pPr>
        <w:pStyle w:val="21"/>
      </w:pPr>
      <w:bookmarkStart w:id="107" w:name="section_108"/>
      <w:r>
        <w:rPr>
          <w:rFonts w:ascii="Calibri" w:eastAsia="微软雅黑" w:hAnsi="Calibri"/>
        </w:rPr>
        <w:lastRenderedPageBreak/>
        <w:t>服务与模型状态</w:t>
      </w:r>
      <w:bookmarkEnd w:id="107"/>
    </w:p>
    <w:tbl>
      <w:tblPr>
        <w:tblStyle w:val="aff1"/>
        <w:tblW w:w="9360" w:type="dxa"/>
        <w:jc w:val="center"/>
        <w:tblLayout w:type="fixed"/>
        <w:tblLook w:val="04A0" w:firstRow="1" w:lastRow="0" w:firstColumn="1" w:lastColumn="0" w:noHBand="0" w:noVBand="1"/>
      </w:tblPr>
      <w:tblGrid>
        <w:gridCol w:w="1900"/>
        <w:gridCol w:w="4860"/>
        <w:gridCol w:w="2600"/>
      </w:tblGrid>
      <w:tr w:rsidR="00257F45" w14:paraId="5E99F252" w14:textId="77777777">
        <w:trPr>
          <w:cantSplit/>
          <w:tblHeader/>
          <w:jc w:val="center"/>
        </w:trPr>
        <w:tc>
          <w:tcPr>
            <w:tcW w:w="1900" w:type="dxa"/>
            <w:shd w:val="clear" w:color="auto" w:fill="F2F4F7"/>
            <w:tcMar>
              <w:top w:w="80" w:type="dxa"/>
              <w:left w:w="120" w:type="dxa"/>
              <w:bottom w:w="80" w:type="dxa"/>
              <w:right w:w="120" w:type="dxa"/>
            </w:tcMar>
            <w:vAlign w:val="center"/>
          </w:tcPr>
          <w:p w14:paraId="357F36CD" w14:textId="77777777" w:rsidR="00257F45" w:rsidRDefault="00000000">
            <w:pPr>
              <w:keepNext/>
              <w:spacing w:after="0" w:line="240" w:lineRule="auto"/>
            </w:pPr>
            <w:r>
              <w:rPr>
                <w:b/>
                <w:color w:val="1F4D78"/>
                <w:sz w:val="17"/>
              </w:rPr>
              <w:t>状态</w:t>
            </w:r>
          </w:p>
        </w:tc>
        <w:tc>
          <w:tcPr>
            <w:tcW w:w="4860" w:type="dxa"/>
            <w:shd w:val="clear" w:color="auto" w:fill="F2F4F7"/>
            <w:tcMar>
              <w:top w:w="80" w:type="dxa"/>
              <w:left w:w="120" w:type="dxa"/>
              <w:bottom w:w="80" w:type="dxa"/>
              <w:right w:w="120" w:type="dxa"/>
            </w:tcMar>
            <w:vAlign w:val="center"/>
          </w:tcPr>
          <w:p w14:paraId="6C6615EF" w14:textId="77777777" w:rsidR="00257F45" w:rsidRDefault="00000000">
            <w:pPr>
              <w:keepNext/>
              <w:spacing w:after="0" w:line="240" w:lineRule="auto"/>
            </w:pPr>
            <w:r>
              <w:rPr>
                <w:b/>
                <w:color w:val="1F4D78"/>
                <w:sz w:val="17"/>
              </w:rPr>
              <w:t>含义</w:t>
            </w:r>
          </w:p>
        </w:tc>
        <w:tc>
          <w:tcPr>
            <w:tcW w:w="2600" w:type="dxa"/>
            <w:shd w:val="clear" w:color="auto" w:fill="F2F4F7"/>
            <w:tcMar>
              <w:top w:w="80" w:type="dxa"/>
              <w:left w:w="120" w:type="dxa"/>
              <w:bottom w:w="80" w:type="dxa"/>
              <w:right w:w="120" w:type="dxa"/>
            </w:tcMar>
            <w:vAlign w:val="center"/>
          </w:tcPr>
          <w:p w14:paraId="23646C42" w14:textId="77777777" w:rsidR="00257F45" w:rsidRDefault="00000000">
            <w:pPr>
              <w:keepNext/>
              <w:spacing w:after="0" w:line="240" w:lineRule="auto"/>
            </w:pPr>
            <w:r>
              <w:rPr>
                <w:b/>
                <w:color w:val="1F4D78"/>
                <w:sz w:val="17"/>
              </w:rPr>
              <w:t>建议操作</w:t>
            </w:r>
          </w:p>
        </w:tc>
      </w:tr>
      <w:tr w:rsidR="00257F45" w14:paraId="7358386D" w14:textId="77777777">
        <w:trPr>
          <w:cantSplit/>
          <w:jc w:val="center"/>
        </w:trPr>
        <w:tc>
          <w:tcPr>
            <w:tcW w:w="1900" w:type="dxa"/>
            <w:tcMar>
              <w:top w:w="80" w:type="dxa"/>
              <w:left w:w="120" w:type="dxa"/>
              <w:bottom w:w="80" w:type="dxa"/>
              <w:right w:w="120" w:type="dxa"/>
            </w:tcMar>
            <w:vAlign w:val="center"/>
          </w:tcPr>
          <w:p w14:paraId="52F22588" w14:textId="77777777" w:rsidR="00257F45" w:rsidRDefault="00000000">
            <w:pPr>
              <w:spacing w:after="0" w:line="240" w:lineRule="auto"/>
            </w:pPr>
            <w:r>
              <w:rPr>
                <w:sz w:val="17"/>
              </w:rPr>
              <w:t>后端可用</w:t>
            </w:r>
          </w:p>
        </w:tc>
        <w:tc>
          <w:tcPr>
            <w:tcW w:w="4860" w:type="dxa"/>
            <w:tcMar>
              <w:top w:w="80" w:type="dxa"/>
              <w:left w:w="120" w:type="dxa"/>
              <w:bottom w:w="80" w:type="dxa"/>
              <w:right w:w="120" w:type="dxa"/>
            </w:tcMar>
            <w:vAlign w:val="center"/>
          </w:tcPr>
          <w:p w14:paraId="2E96A1E8" w14:textId="77777777" w:rsidR="00257F45" w:rsidRDefault="00000000">
            <w:pPr>
              <w:spacing w:after="0" w:line="240" w:lineRule="auto"/>
            </w:pPr>
            <w:r>
              <w:rPr>
                <w:sz w:val="17"/>
              </w:rPr>
              <w:t>本地</w:t>
            </w:r>
            <w:r>
              <w:rPr>
                <w:sz w:val="17"/>
              </w:rPr>
              <w:t xml:space="preserve"> API </w:t>
            </w:r>
            <w:r>
              <w:rPr>
                <w:sz w:val="17"/>
              </w:rPr>
              <w:t>正常</w:t>
            </w:r>
          </w:p>
        </w:tc>
        <w:tc>
          <w:tcPr>
            <w:tcW w:w="2600" w:type="dxa"/>
            <w:tcMar>
              <w:top w:w="80" w:type="dxa"/>
              <w:left w:w="120" w:type="dxa"/>
              <w:bottom w:w="80" w:type="dxa"/>
              <w:right w:w="120" w:type="dxa"/>
            </w:tcMar>
            <w:vAlign w:val="center"/>
          </w:tcPr>
          <w:p w14:paraId="63CE1067" w14:textId="77777777" w:rsidR="00257F45" w:rsidRDefault="00000000">
            <w:pPr>
              <w:spacing w:after="0" w:line="240" w:lineRule="auto"/>
            </w:pPr>
            <w:r>
              <w:rPr>
                <w:sz w:val="17"/>
              </w:rPr>
              <w:t>可继续使用</w:t>
            </w:r>
          </w:p>
        </w:tc>
      </w:tr>
      <w:tr w:rsidR="00257F45" w14:paraId="589548DD" w14:textId="77777777">
        <w:trPr>
          <w:cantSplit/>
          <w:jc w:val="center"/>
        </w:trPr>
        <w:tc>
          <w:tcPr>
            <w:tcW w:w="1900" w:type="dxa"/>
            <w:shd w:val="clear" w:color="auto" w:fill="FAFBFC"/>
            <w:tcMar>
              <w:top w:w="80" w:type="dxa"/>
              <w:left w:w="120" w:type="dxa"/>
              <w:bottom w:w="80" w:type="dxa"/>
              <w:right w:w="120" w:type="dxa"/>
            </w:tcMar>
            <w:vAlign w:val="center"/>
          </w:tcPr>
          <w:p w14:paraId="1A7994DA" w14:textId="77777777" w:rsidR="00257F45" w:rsidRDefault="00000000">
            <w:pPr>
              <w:spacing w:after="0" w:line="240" w:lineRule="auto"/>
            </w:pPr>
            <w:r>
              <w:rPr>
                <w:sz w:val="17"/>
              </w:rPr>
              <w:t xml:space="preserve">SQLite </w:t>
            </w:r>
            <w:r>
              <w:rPr>
                <w:sz w:val="17"/>
              </w:rPr>
              <w:t>关系模式</w:t>
            </w:r>
          </w:p>
        </w:tc>
        <w:tc>
          <w:tcPr>
            <w:tcW w:w="4860" w:type="dxa"/>
            <w:shd w:val="clear" w:color="auto" w:fill="FAFBFC"/>
            <w:tcMar>
              <w:top w:w="80" w:type="dxa"/>
              <w:left w:w="120" w:type="dxa"/>
              <w:bottom w:w="80" w:type="dxa"/>
              <w:right w:w="120" w:type="dxa"/>
            </w:tcMar>
            <w:vAlign w:val="center"/>
          </w:tcPr>
          <w:p w14:paraId="45502E5C" w14:textId="77777777" w:rsidR="00257F45" w:rsidRDefault="00000000">
            <w:pPr>
              <w:spacing w:after="0" w:line="240" w:lineRule="auto"/>
            </w:pPr>
            <w:r>
              <w:rPr>
                <w:sz w:val="17"/>
              </w:rPr>
              <w:t>本地数据存储正常</w:t>
            </w:r>
          </w:p>
        </w:tc>
        <w:tc>
          <w:tcPr>
            <w:tcW w:w="2600" w:type="dxa"/>
            <w:shd w:val="clear" w:color="auto" w:fill="FAFBFC"/>
            <w:tcMar>
              <w:top w:w="80" w:type="dxa"/>
              <w:left w:w="120" w:type="dxa"/>
              <w:bottom w:w="80" w:type="dxa"/>
              <w:right w:w="120" w:type="dxa"/>
            </w:tcMar>
            <w:vAlign w:val="center"/>
          </w:tcPr>
          <w:p w14:paraId="300F5DFC" w14:textId="77777777" w:rsidR="00257F45" w:rsidRDefault="00000000">
            <w:pPr>
              <w:spacing w:after="0" w:line="240" w:lineRule="auto"/>
              <w:rPr>
                <w:lang w:eastAsia="zh-CN"/>
              </w:rPr>
            </w:pPr>
            <w:r>
              <w:rPr>
                <w:sz w:val="17"/>
                <w:lang w:eastAsia="zh-CN"/>
              </w:rPr>
              <w:t>可创建课程并保存状态</w:t>
            </w:r>
          </w:p>
        </w:tc>
      </w:tr>
      <w:tr w:rsidR="00257F45" w14:paraId="20D62303" w14:textId="77777777">
        <w:trPr>
          <w:cantSplit/>
          <w:jc w:val="center"/>
        </w:trPr>
        <w:tc>
          <w:tcPr>
            <w:tcW w:w="1900" w:type="dxa"/>
            <w:tcMar>
              <w:top w:w="80" w:type="dxa"/>
              <w:left w:w="120" w:type="dxa"/>
              <w:bottom w:w="80" w:type="dxa"/>
              <w:right w:w="120" w:type="dxa"/>
            </w:tcMar>
            <w:vAlign w:val="center"/>
          </w:tcPr>
          <w:p w14:paraId="72192897" w14:textId="77777777" w:rsidR="00257F45" w:rsidRDefault="00000000">
            <w:pPr>
              <w:spacing w:after="0" w:line="240" w:lineRule="auto"/>
            </w:pPr>
            <w:r>
              <w:rPr>
                <w:sz w:val="17"/>
              </w:rPr>
              <w:t>判题器本地模式</w:t>
            </w:r>
          </w:p>
        </w:tc>
        <w:tc>
          <w:tcPr>
            <w:tcW w:w="4860" w:type="dxa"/>
            <w:tcMar>
              <w:top w:w="80" w:type="dxa"/>
              <w:left w:w="120" w:type="dxa"/>
              <w:bottom w:w="80" w:type="dxa"/>
              <w:right w:w="120" w:type="dxa"/>
            </w:tcMar>
            <w:vAlign w:val="center"/>
          </w:tcPr>
          <w:p w14:paraId="4A370EAF" w14:textId="77777777" w:rsidR="00257F45" w:rsidRDefault="00000000">
            <w:pPr>
              <w:spacing w:after="0" w:line="240" w:lineRule="auto"/>
            </w:pPr>
            <w:r>
              <w:rPr>
                <w:sz w:val="17"/>
              </w:rPr>
              <w:t>内置</w:t>
            </w:r>
            <w:r>
              <w:rPr>
                <w:sz w:val="17"/>
              </w:rPr>
              <w:t xml:space="preserve"> Python </w:t>
            </w:r>
            <w:r>
              <w:rPr>
                <w:sz w:val="17"/>
              </w:rPr>
              <w:t>可用</w:t>
            </w:r>
          </w:p>
        </w:tc>
        <w:tc>
          <w:tcPr>
            <w:tcW w:w="2600" w:type="dxa"/>
            <w:tcMar>
              <w:top w:w="80" w:type="dxa"/>
              <w:left w:w="120" w:type="dxa"/>
              <w:bottom w:w="80" w:type="dxa"/>
              <w:right w:w="120" w:type="dxa"/>
            </w:tcMar>
            <w:vAlign w:val="center"/>
          </w:tcPr>
          <w:p w14:paraId="3D3B23B8" w14:textId="77777777" w:rsidR="00257F45" w:rsidRDefault="00000000">
            <w:pPr>
              <w:spacing w:after="0" w:line="240" w:lineRule="auto"/>
            </w:pPr>
            <w:r>
              <w:rPr>
                <w:sz w:val="17"/>
              </w:rPr>
              <w:t>可运行受限代码题</w:t>
            </w:r>
          </w:p>
        </w:tc>
      </w:tr>
      <w:tr w:rsidR="00257F45" w14:paraId="113B4740" w14:textId="77777777">
        <w:trPr>
          <w:cantSplit/>
          <w:jc w:val="center"/>
        </w:trPr>
        <w:tc>
          <w:tcPr>
            <w:tcW w:w="1900" w:type="dxa"/>
            <w:shd w:val="clear" w:color="auto" w:fill="FAFBFC"/>
            <w:tcMar>
              <w:top w:w="80" w:type="dxa"/>
              <w:left w:w="120" w:type="dxa"/>
              <w:bottom w:w="80" w:type="dxa"/>
              <w:right w:w="120" w:type="dxa"/>
            </w:tcMar>
            <w:vAlign w:val="center"/>
          </w:tcPr>
          <w:p w14:paraId="5209E369" w14:textId="77777777" w:rsidR="00257F45" w:rsidRDefault="00000000">
            <w:pPr>
              <w:spacing w:after="0" w:line="240" w:lineRule="auto"/>
            </w:pPr>
            <w:r>
              <w:rPr>
                <w:sz w:val="17"/>
              </w:rPr>
              <w:t>模型已连接</w:t>
            </w:r>
          </w:p>
        </w:tc>
        <w:tc>
          <w:tcPr>
            <w:tcW w:w="4860" w:type="dxa"/>
            <w:shd w:val="clear" w:color="auto" w:fill="FAFBFC"/>
            <w:tcMar>
              <w:top w:w="80" w:type="dxa"/>
              <w:left w:w="120" w:type="dxa"/>
              <w:bottom w:w="80" w:type="dxa"/>
              <w:right w:w="120" w:type="dxa"/>
            </w:tcMar>
            <w:vAlign w:val="center"/>
          </w:tcPr>
          <w:p w14:paraId="60660B42" w14:textId="77777777" w:rsidR="00257F45" w:rsidRDefault="00000000">
            <w:pPr>
              <w:spacing w:after="0" w:line="240" w:lineRule="auto"/>
            </w:pPr>
            <w:r>
              <w:rPr>
                <w:sz w:val="17"/>
              </w:rPr>
              <w:t>外部模型配置可用</w:t>
            </w:r>
          </w:p>
        </w:tc>
        <w:tc>
          <w:tcPr>
            <w:tcW w:w="2600" w:type="dxa"/>
            <w:shd w:val="clear" w:color="auto" w:fill="FAFBFC"/>
            <w:tcMar>
              <w:top w:w="80" w:type="dxa"/>
              <w:left w:w="120" w:type="dxa"/>
              <w:bottom w:w="80" w:type="dxa"/>
              <w:right w:w="120" w:type="dxa"/>
            </w:tcMar>
            <w:vAlign w:val="center"/>
          </w:tcPr>
          <w:p w14:paraId="45CAD431" w14:textId="77777777" w:rsidR="00257F45" w:rsidRDefault="00000000">
            <w:pPr>
              <w:spacing w:after="0" w:line="240" w:lineRule="auto"/>
              <w:rPr>
                <w:lang w:eastAsia="zh-CN"/>
              </w:rPr>
            </w:pPr>
            <w:r>
              <w:rPr>
                <w:sz w:val="17"/>
                <w:lang w:eastAsia="zh-CN"/>
              </w:rPr>
              <w:t>可使用增强生成与陪练</w:t>
            </w:r>
          </w:p>
        </w:tc>
      </w:tr>
      <w:tr w:rsidR="00257F45" w14:paraId="0065C94E" w14:textId="77777777">
        <w:trPr>
          <w:cantSplit/>
          <w:jc w:val="center"/>
        </w:trPr>
        <w:tc>
          <w:tcPr>
            <w:tcW w:w="1900" w:type="dxa"/>
            <w:tcMar>
              <w:top w:w="80" w:type="dxa"/>
              <w:left w:w="120" w:type="dxa"/>
              <w:bottom w:w="80" w:type="dxa"/>
              <w:right w:w="120" w:type="dxa"/>
            </w:tcMar>
            <w:vAlign w:val="center"/>
          </w:tcPr>
          <w:p w14:paraId="2A2927DC" w14:textId="77777777" w:rsidR="00257F45" w:rsidRDefault="00000000">
            <w:pPr>
              <w:spacing w:after="0" w:line="240" w:lineRule="auto"/>
            </w:pPr>
            <w:r>
              <w:rPr>
                <w:sz w:val="17"/>
              </w:rPr>
              <w:t>模型未配置</w:t>
            </w:r>
          </w:p>
        </w:tc>
        <w:tc>
          <w:tcPr>
            <w:tcW w:w="4860" w:type="dxa"/>
            <w:tcMar>
              <w:top w:w="80" w:type="dxa"/>
              <w:left w:w="120" w:type="dxa"/>
              <w:bottom w:w="80" w:type="dxa"/>
              <w:right w:w="120" w:type="dxa"/>
            </w:tcMar>
            <w:vAlign w:val="center"/>
          </w:tcPr>
          <w:p w14:paraId="07EAF2F3" w14:textId="77777777" w:rsidR="00257F45" w:rsidRDefault="00000000">
            <w:pPr>
              <w:spacing w:after="0" w:line="240" w:lineRule="auto"/>
            </w:pPr>
            <w:r>
              <w:rPr>
                <w:sz w:val="17"/>
              </w:rPr>
              <w:t>没有可用</w:t>
            </w:r>
            <w:r>
              <w:rPr>
                <w:sz w:val="17"/>
              </w:rPr>
              <w:t xml:space="preserve"> API </w:t>
            </w:r>
            <w:r>
              <w:rPr>
                <w:sz w:val="17"/>
              </w:rPr>
              <w:t>配置</w:t>
            </w:r>
          </w:p>
        </w:tc>
        <w:tc>
          <w:tcPr>
            <w:tcW w:w="2600" w:type="dxa"/>
            <w:tcMar>
              <w:top w:w="80" w:type="dxa"/>
              <w:left w:w="120" w:type="dxa"/>
              <w:bottom w:w="80" w:type="dxa"/>
              <w:right w:w="120" w:type="dxa"/>
            </w:tcMar>
            <w:vAlign w:val="center"/>
          </w:tcPr>
          <w:p w14:paraId="5B770774" w14:textId="77777777" w:rsidR="00257F45" w:rsidRDefault="00000000">
            <w:pPr>
              <w:spacing w:after="0" w:line="240" w:lineRule="auto"/>
              <w:rPr>
                <w:lang w:eastAsia="zh-CN"/>
              </w:rPr>
            </w:pPr>
            <w:r>
              <w:rPr>
                <w:sz w:val="17"/>
                <w:lang w:eastAsia="zh-CN"/>
              </w:rPr>
              <w:t>可使用本地模式，或按部署说明配置</w:t>
            </w:r>
          </w:p>
        </w:tc>
      </w:tr>
      <w:tr w:rsidR="00257F45" w14:paraId="1AFCBA3A" w14:textId="77777777">
        <w:trPr>
          <w:cantSplit/>
          <w:jc w:val="center"/>
        </w:trPr>
        <w:tc>
          <w:tcPr>
            <w:tcW w:w="1900" w:type="dxa"/>
            <w:shd w:val="clear" w:color="auto" w:fill="FAFBFC"/>
            <w:tcMar>
              <w:top w:w="80" w:type="dxa"/>
              <w:left w:w="120" w:type="dxa"/>
              <w:bottom w:w="80" w:type="dxa"/>
              <w:right w:w="120" w:type="dxa"/>
            </w:tcMar>
            <w:vAlign w:val="center"/>
          </w:tcPr>
          <w:p w14:paraId="5BE878D8" w14:textId="77777777" w:rsidR="00257F45" w:rsidRDefault="00000000">
            <w:pPr>
              <w:spacing w:after="0" w:line="240" w:lineRule="auto"/>
            </w:pPr>
            <w:r>
              <w:rPr>
                <w:sz w:val="17"/>
              </w:rPr>
              <w:t>模型认证失败</w:t>
            </w:r>
          </w:p>
        </w:tc>
        <w:tc>
          <w:tcPr>
            <w:tcW w:w="4860" w:type="dxa"/>
            <w:shd w:val="clear" w:color="auto" w:fill="FAFBFC"/>
            <w:tcMar>
              <w:top w:w="80" w:type="dxa"/>
              <w:left w:w="120" w:type="dxa"/>
              <w:bottom w:w="80" w:type="dxa"/>
              <w:right w:w="120" w:type="dxa"/>
            </w:tcMar>
            <w:vAlign w:val="center"/>
          </w:tcPr>
          <w:p w14:paraId="0070E990" w14:textId="77777777" w:rsidR="00257F45" w:rsidRDefault="00000000">
            <w:pPr>
              <w:spacing w:after="0" w:line="240" w:lineRule="auto"/>
            </w:pPr>
            <w:r>
              <w:rPr>
                <w:sz w:val="17"/>
              </w:rPr>
              <w:t>密钥或权限不正确</w:t>
            </w:r>
          </w:p>
        </w:tc>
        <w:tc>
          <w:tcPr>
            <w:tcW w:w="2600" w:type="dxa"/>
            <w:shd w:val="clear" w:color="auto" w:fill="FAFBFC"/>
            <w:tcMar>
              <w:top w:w="80" w:type="dxa"/>
              <w:left w:w="120" w:type="dxa"/>
              <w:bottom w:w="80" w:type="dxa"/>
              <w:right w:w="120" w:type="dxa"/>
            </w:tcMar>
            <w:vAlign w:val="center"/>
          </w:tcPr>
          <w:p w14:paraId="06BCFB2E" w14:textId="77777777" w:rsidR="00257F45" w:rsidRDefault="00000000">
            <w:pPr>
              <w:spacing w:after="0" w:line="240" w:lineRule="auto"/>
              <w:rPr>
                <w:lang w:eastAsia="zh-CN"/>
              </w:rPr>
            </w:pPr>
            <w:r>
              <w:rPr>
                <w:sz w:val="17"/>
                <w:lang w:eastAsia="zh-CN"/>
              </w:rPr>
              <w:t>检查密钥、模型权限和服务地址</w:t>
            </w:r>
          </w:p>
        </w:tc>
      </w:tr>
      <w:tr w:rsidR="00257F45" w14:paraId="1A69391D" w14:textId="77777777">
        <w:trPr>
          <w:cantSplit/>
          <w:jc w:val="center"/>
        </w:trPr>
        <w:tc>
          <w:tcPr>
            <w:tcW w:w="1900" w:type="dxa"/>
            <w:tcMar>
              <w:top w:w="80" w:type="dxa"/>
              <w:left w:w="120" w:type="dxa"/>
              <w:bottom w:w="80" w:type="dxa"/>
              <w:right w:w="120" w:type="dxa"/>
            </w:tcMar>
            <w:vAlign w:val="center"/>
          </w:tcPr>
          <w:p w14:paraId="6C810FFB" w14:textId="77777777" w:rsidR="00257F45" w:rsidRDefault="00000000">
            <w:pPr>
              <w:spacing w:after="0" w:line="240" w:lineRule="auto"/>
            </w:pPr>
            <w:r>
              <w:rPr>
                <w:sz w:val="17"/>
              </w:rPr>
              <w:t>模型超时</w:t>
            </w:r>
          </w:p>
        </w:tc>
        <w:tc>
          <w:tcPr>
            <w:tcW w:w="4860" w:type="dxa"/>
            <w:tcMar>
              <w:top w:w="80" w:type="dxa"/>
              <w:left w:w="120" w:type="dxa"/>
              <w:bottom w:w="80" w:type="dxa"/>
              <w:right w:w="120" w:type="dxa"/>
            </w:tcMar>
            <w:vAlign w:val="center"/>
          </w:tcPr>
          <w:p w14:paraId="2E4F0EA0" w14:textId="77777777" w:rsidR="00257F45" w:rsidRDefault="00000000">
            <w:pPr>
              <w:spacing w:after="0" w:line="240" w:lineRule="auto"/>
            </w:pPr>
            <w:r>
              <w:rPr>
                <w:sz w:val="17"/>
              </w:rPr>
              <w:t>网络或服务响应慢</w:t>
            </w:r>
          </w:p>
        </w:tc>
        <w:tc>
          <w:tcPr>
            <w:tcW w:w="2600" w:type="dxa"/>
            <w:tcMar>
              <w:top w:w="80" w:type="dxa"/>
              <w:left w:w="120" w:type="dxa"/>
              <w:bottom w:w="80" w:type="dxa"/>
              <w:right w:w="120" w:type="dxa"/>
            </w:tcMar>
            <w:vAlign w:val="center"/>
          </w:tcPr>
          <w:p w14:paraId="29F0EAB7" w14:textId="77777777" w:rsidR="00257F45" w:rsidRDefault="00000000">
            <w:pPr>
              <w:spacing w:after="0" w:line="240" w:lineRule="auto"/>
              <w:rPr>
                <w:lang w:eastAsia="zh-CN"/>
              </w:rPr>
            </w:pPr>
            <w:r>
              <w:rPr>
                <w:sz w:val="17"/>
                <w:lang w:eastAsia="zh-CN"/>
              </w:rPr>
              <w:t>稍后重试，检查代理，必要时使用本地模式</w:t>
            </w:r>
          </w:p>
        </w:tc>
      </w:tr>
    </w:tbl>
    <w:p w14:paraId="51C0BDB7" w14:textId="77777777" w:rsidR="00257F45" w:rsidRDefault="00257F45">
      <w:pPr>
        <w:spacing w:after="40"/>
        <w:rPr>
          <w:lang w:eastAsia="zh-CN"/>
        </w:rPr>
      </w:pPr>
    </w:p>
    <w:p w14:paraId="6A3AE773" w14:textId="77777777" w:rsidR="00257F45" w:rsidRDefault="00000000">
      <w:pPr>
        <w:pStyle w:val="21"/>
      </w:pPr>
      <w:bookmarkStart w:id="108" w:name="section_109"/>
      <w:r>
        <w:rPr>
          <w:rFonts w:ascii="Calibri" w:eastAsia="微软雅黑" w:hAnsi="Calibri"/>
        </w:rPr>
        <w:t>演示建议</w:t>
      </w:r>
      <w:bookmarkEnd w:id="108"/>
    </w:p>
    <w:p w14:paraId="70CE1C0A" w14:textId="77777777" w:rsidR="00257F45" w:rsidRDefault="00000000">
      <w:pPr>
        <w:pStyle w:val="a"/>
        <w:numPr>
          <w:ilvl w:val="0"/>
          <w:numId w:val="20"/>
        </w:numPr>
        <w:spacing w:after="160" w:line="280" w:lineRule="auto"/>
        <w:rPr>
          <w:lang w:eastAsia="zh-CN"/>
        </w:rPr>
      </w:pPr>
      <w:r>
        <w:rPr>
          <w:lang w:eastAsia="zh-CN"/>
        </w:rPr>
        <w:t>演示前在目标机器上完成一次完整启动与便携验证。</w:t>
      </w:r>
    </w:p>
    <w:p w14:paraId="2E168FBD" w14:textId="77777777" w:rsidR="00257F45" w:rsidRDefault="00000000">
      <w:pPr>
        <w:pStyle w:val="a"/>
        <w:numPr>
          <w:ilvl w:val="0"/>
          <w:numId w:val="20"/>
        </w:numPr>
        <w:spacing w:after="160" w:line="280" w:lineRule="auto"/>
        <w:rPr>
          <w:lang w:eastAsia="zh-CN"/>
        </w:rPr>
      </w:pPr>
      <w:r>
        <w:rPr>
          <w:lang w:eastAsia="zh-CN"/>
        </w:rPr>
        <w:t>准备一个已生成课程，避免现场网络波动影响主叙事。</w:t>
      </w:r>
    </w:p>
    <w:p w14:paraId="329512EA" w14:textId="77777777" w:rsidR="00257F45" w:rsidRDefault="00000000">
      <w:pPr>
        <w:pStyle w:val="a"/>
        <w:numPr>
          <w:ilvl w:val="0"/>
          <w:numId w:val="20"/>
        </w:numPr>
        <w:spacing w:after="160" w:line="280" w:lineRule="auto"/>
        <w:rPr>
          <w:lang w:eastAsia="zh-CN"/>
        </w:rPr>
      </w:pPr>
      <w:r>
        <w:rPr>
          <w:lang w:eastAsia="zh-CN"/>
        </w:rPr>
        <w:t>按</w:t>
      </w:r>
      <w:r>
        <w:rPr>
          <w:lang w:eastAsia="zh-CN"/>
        </w:rPr>
        <w:t>“</w:t>
      </w:r>
      <w:r>
        <w:rPr>
          <w:lang w:eastAsia="zh-CN"/>
        </w:rPr>
        <w:t>新建课程</w:t>
      </w:r>
      <w:r>
        <w:rPr>
          <w:lang w:eastAsia="zh-CN"/>
        </w:rPr>
        <w:t>—</w:t>
      </w:r>
      <w:r>
        <w:rPr>
          <w:lang w:eastAsia="zh-CN"/>
        </w:rPr>
        <w:t>知识图谱</w:t>
      </w:r>
      <w:r>
        <w:rPr>
          <w:lang w:eastAsia="zh-CN"/>
        </w:rPr>
        <w:t>—</w:t>
      </w:r>
      <w:r>
        <w:rPr>
          <w:lang w:eastAsia="zh-CN"/>
        </w:rPr>
        <w:t>诊断</w:t>
      </w:r>
      <w:r>
        <w:rPr>
          <w:lang w:eastAsia="zh-CN"/>
        </w:rPr>
        <w:t>—</w:t>
      </w:r>
      <w:r>
        <w:rPr>
          <w:lang w:eastAsia="zh-CN"/>
        </w:rPr>
        <w:t>路径</w:t>
      </w:r>
      <w:r>
        <w:rPr>
          <w:lang w:eastAsia="zh-CN"/>
        </w:rPr>
        <w:t>—</w:t>
      </w:r>
      <w:r>
        <w:rPr>
          <w:lang w:eastAsia="zh-CN"/>
        </w:rPr>
        <w:t>练习</w:t>
      </w:r>
      <w:r>
        <w:rPr>
          <w:lang w:eastAsia="zh-CN"/>
        </w:rPr>
        <w:t>—</w:t>
      </w:r>
      <w:r>
        <w:rPr>
          <w:lang w:eastAsia="zh-CN"/>
        </w:rPr>
        <w:t>补救</w:t>
      </w:r>
      <w:r>
        <w:rPr>
          <w:lang w:eastAsia="zh-CN"/>
        </w:rPr>
        <w:t>—</w:t>
      </w:r>
      <w:r>
        <w:rPr>
          <w:lang w:eastAsia="zh-CN"/>
        </w:rPr>
        <w:t>报告</w:t>
      </w:r>
      <w:r>
        <w:rPr>
          <w:lang w:eastAsia="zh-CN"/>
        </w:rPr>
        <w:t>”</w:t>
      </w:r>
      <w:r>
        <w:rPr>
          <w:lang w:eastAsia="zh-CN"/>
        </w:rPr>
        <w:t>展示闭环。</w:t>
      </w:r>
    </w:p>
    <w:p w14:paraId="1C0358E7" w14:textId="77777777" w:rsidR="00257F45" w:rsidRDefault="00000000">
      <w:pPr>
        <w:pStyle w:val="a"/>
        <w:numPr>
          <w:ilvl w:val="0"/>
          <w:numId w:val="20"/>
        </w:numPr>
        <w:spacing w:after="160" w:line="280" w:lineRule="auto"/>
        <w:rPr>
          <w:lang w:eastAsia="zh-CN"/>
        </w:rPr>
      </w:pPr>
      <w:r>
        <w:rPr>
          <w:lang w:eastAsia="zh-CN"/>
        </w:rPr>
        <w:t>打开存储状态，说明</w:t>
      </w:r>
      <w:r>
        <w:rPr>
          <w:lang w:eastAsia="zh-CN"/>
        </w:rPr>
        <w:t xml:space="preserve"> SQLite </w:t>
      </w:r>
      <w:r>
        <w:rPr>
          <w:lang w:eastAsia="zh-CN"/>
        </w:rPr>
        <w:t>文件位置和重启恢复能力。</w:t>
      </w:r>
    </w:p>
    <w:p w14:paraId="47764ABE" w14:textId="77777777" w:rsidR="00257F45" w:rsidRDefault="00000000">
      <w:pPr>
        <w:pStyle w:val="a"/>
        <w:numPr>
          <w:ilvl w:val="0"/>
          <w:numId w:val="20"/>
        </w:numPr>
        <w:spacing w:after="160" w:line="280" w:lineRule="auto"/>
        <w:rPr>
          <w:lang w:eastAsia="zh-CN"/>
        </w:rPr>
      </w:pPr>
      <w:r>
        <w:rPr>
          <w:lang w:eastAsia="zh-CN"/>
        </w:rPr>
        <w:t>运行一个简单</w:t>
      </w:r>
      <w:r>
        <w:rPr>
          <w:lang w:eastAsia="zh-CN"/>
        </w:rPr>
        <w:t xml:space="preserve"> Python </w:t>
      </w:r>
      <w:r>
        <w:rPr>
          <w:lang w:eastAsia="zh-CN"/>
        </w:rPr>
        <w:t>代码题，说明内置解释器与限制边界。</w:t>
      </w:r>
    </w:p>
    <w:p w14:paraId="201E370A" w14:textId="77777777" w:rsidR="00257F45" w:rsidRDefault="00000000">
      <w:pPr>
        <w:pStyle w:val="a"/>
        <w:numPr>
          <w:ilvl w:val="0"/>
          <w:numId w:val="20"/>
        </w:numPr>
        <w:spacing w:after="160" w:line="280" w:lineRule="auto"/>
        <w:rPr>
          <w:lang w:eastAsia="zh-CN"/>
        </w:rPr>
      </w:pPr>
      <w:r>
        <w:rPr>
          <w:lang w:eastAsia="zh-CN"/>
        </w:rPr>
        <w:t>若配置外部模型，再展示模型测试和增强内容；不要在屏幕上暴露</w:t>
      </w:r>
      <w:r>
        <w:rPr>
          <w:lang w:eastAsia="zh-CN"/>
        </w:rPr>
        <w:t xml:space="preserve"> </w:t>
      </w:r>
      <w:r>
        <w:rPr>
          <w:rFonts w:ascii="Consolas" w:hAnsi="Consolas"/>
          <w:color w:val="1F4D78"/>
          <w:sz w:val="20"/>
          <w:lang w:eastAsia="zh-CN"/>
        </w:rPr>
        <w:t>.env</w:t>
      </w:r>
      <w:r>
        <w:rPr>
          <w:lang w:eastAsia="zh-CN"/>
        </w:rPr>
        <w:t xml:space="preserve"> </w:t>
      </w:r>
      <w:r>
        <w:rPr>
          <w:lang w:eastAsia="zh-CN"/>
        </w:rPr>
        <w:t>和密钥。</w:t>
      </w:r>
    </w:p>
    <w:p w14:paraId="42323035" w14:textId="77777777" w:rsidR="00257F45" w:rsidRDefault="00000000">
      <w:pPr>
        <w:pStyle w:val="a"/>
        <w:numPr>
          <w:ilvl w:val="0"/>
          <w:numId w:val="20"/>
        </w:numPr>
        <w:spacing w:after="160" w:line="280" w:lineRule="auto"/>
        <w:rPr>
          <w:lang w:eastAsia="zh-CN"/>
        </w:rPr>
      </w:pPr>
      <w:r>
        <w:rPr>
          <w:lang w:eastAsia="zh-CN"/>
        </w:rPr>
        <w:t>最后展示自动化测试结果与发布包</w:t>
      </w:r>
      <w:r>
        <w:rPr>
          <w:lang w:eastAsia="zh-CN"/>
        </w:rPr>
        <w:t xml:space="preserve"> SHA-256</w:t>
      </w:r>
      <w:r>
        <w:rPr>
          <w:lang w:eastAsia="zh-CN"/>
        </w:rPr>
        <w:t>，强调可复现性。</w:t>
      </w:r>
    </w:p>
    <w:p w14:paraId="1A70363A" w14:textId="77777777" w:rsidR="00257F45" w:rsidRDefault="00000000">
      <w:pPr>
        <w:rPr>
          <w:lang w:eastAsia="zh-CN"/>
        </w:rPr>
      </w:pPr>
      <w:r>
        <w:rPr>
          <w:lang w:eastAsia="zh-CN"/>
        </w:rPr>
        <w:br w:type="page"/>
      </w:r>
    </w:p>
    <w:p w14:paraId="5DDD01CC" w14:textId="77777777" w:rsidR="00257F45" w:rsidRDefault="00000000">
      <w:pPr>
        <w:pStyle w:val="1"/>
      </w:pPr>
      <w:bookmarkStart w:id="109" w:name="section_110"/>
      <w:r>
        <w:rPr>
          <w:rFonts w:ascii="Calibri" w:eastAsia="微软雅黑" w:hAnsi="Calibri"/>
        </w:rPr>
        <w:lastRenderedPageBreak/>
        <w:t>附录</w:t>
      </w:r>
      <w:r>
        <w:rPr>
          <w:rFonts w:ascii="Calibri" w:eastAsia="微软雅黑" w:hAnsi="Calibri"/>
        </w:rPr>
        <w:t xml:space="preserve"> A</w:t>
      </w:r>
      <w:r>
        <w:rPr>
          <w:rFonts w:ascii="Calibri" w:eastAsia="微软雅黑" w:hAnsi="Calibri"/>
        </w:rPr>
        <w:t>：</w:t>
      </w:r>
      <w:r>
        <w:rPr>
          <w:rFonts w:ascii="Calibri" w:eastAsia="微软雅黑" w:hAnsi="Calibri"/>
        </w:rPr>
        <w:t xml:space="preserve">HTTP API </w:t>
      </w:r>
      <w:r>
        <w:rPr>
          <w:rFonts w:ascii="Calibri" w:eastAsia="微软雅黑" w:hAnsi="Calibri"/>
        </w:rPr>
        <w:t>清单</w:t>
      </w:r>
      <w:bookmarkEnd w:id="109"/>
    </w:p>
    <w:tbl>
      <w:tblPr>
        <w:tblStyle w:val="aff1"/>
        <w:tblW w:w="9360" w:type="dxa"/>
        <w:jc w:val="center"/>
        <w:tblLayout w:type="fixed"/>
        <w:tblLook w:val="04A0" w:firstRow="1" w:lastRow="0" w:firstColumn="1" w:lastColumn="0" w:noHBand="0" w:noVBand="1"/>
      </w:tblPr>
      <w:tblGrid>
        <w:gridCol w:w="1450"/>
        <w:gridCol w:w="3750"/>
        <w:gridCol w:w="2860"/>
        <w:gridCol w:w="1300"/>
      </w:tblGrid>
      <w:tr w:rsidR="00257F45" w14:paraId="07719FD7" w14:textId="77777777">
        <w:trPr>
          <w:cantSplit/>
          <w:tblHeader/>
          <w:jc w:val="center"/>
        </w:trPr>
        <w:tc>
          <w:tcPr>
            <w:tcW w:w="1450" w:type="dxa"/>
            <w:shd w:val="clear" w:color="auto" w:fill="F2F4F7"/>
            <w:tcMar>
              <w:top w:w="80" w:type="dxa"/>
              <w:left w:w="120" w:type="dxa"/>
              <w:bottom w:w="80" w:type="dxa"/>
              <w:right w:w="120" w:type="dxa"/>
            </w:tcMar>
            <w:vAlign w:val="center"/>
          </w:tcPr>
          <w:p w14:paraId="029AC7D4" w14:textId="77777777" w:rsidR="00257F45" w:rsidRDefault="00000000">
            <w:pPr>
              <w:keepNext/>
              <w:spacing w:after="0" w:line="240" w:lineRule="auto"/>
            </w:pPr>
            <w:r>
              <w:rPr>
                <w:b/>
                <w:color w:val="1F4D78"/>
                <w:sz w:val="17"/>
              </w:rPr>
              <w:t>方法</w:t>
            </w:r>
          </w:p>
        </w:tc>
        <w:tc>
          <w:tcPr>
            <w:tcW w:w="3750" w:type="dxa"/>
            <w:shd w:val="clear" w:color="auto" w:fill="F2F4F7"/>
            <w:tcMar>
              <w:top w:w="80" w:type="dxa"/>
              <w:left w:w="120" w:type="dxa"/>
              <w:bottom w:w="80" w:type="dxa"/>
              <w:right w:w="120" w:type="dxa"/>
            </w:tcMar>
            <w:vAlign w:val="center"/>
          </w:tcPr>
          <w:p w14:paraId="06F0C5E5" w14:textId="77777777" w:rsidR="00257F45" w:rsidRDefault="00000000">
            <w:pPr>
              <w:keepNext/>
              <w:spacing w:after="0" w:line="240" w:lineRule="auto"/>
            </w:pPr>
            <w:r>
              <w:rPr>
                <w:b/>
                <w:color w:val="1F4D78"/>
                <w:sz w:val="17"/>
              </w:rPr>
              <w:t>路径</w:t>
            </w:r>
          </w:p>
        </w:tc>
        <w:tc>
          <w:tcPr>
            <w:tcW w:w="2860" w:type="dxa"/>
            <w:shd w:val="clear" w:color="auto" w:fill="F2F4F7"/>
            <w:tcMar>
              <w:top w:w="80" w:type="dxa"/>
              <w:left w:w="120" w:type="dxa"/>
              <w:bottom w:w="80" w:type="dxa"/>
              <w:right w:w="120" w:type="dxa"/>
            </w:tcMar>
            <w:vAlign w:val="center"/>
          </w:tcPr>
          <w:p w14:paraId="5DE4864F" w14:textId="77777777" w:rsidR="00257F45" w:rsidRDefault="00000000">
            <w:pPr>
              <w:keepNext/>
              <w:spacing w:after="0" w:line="240" w:lineRule="auto"/>
            </w:pPr>
            <w:r>
              <w:rPr>
                <w:b/>
                <w:color w:val="1F4D78"/>
                <w:sz w:val="17"/>
              </w:rPr>
              <w:t>主要用途</w:t>
            </w:r>
          </w:p>
        </w:tc>
        <w:tc>
          <w:tcPr>
            <w:tcW w:w="1300" w:type="dxa"/>
            <w:shd w:val="clear" w:color="auto" w:fill="F2F4F7"/>
            <w:tcMar>
              <w:top w:w="80" w:type="dxa"/>
              <w:left w:w="120" w:type="dxa"/>
              <w:bottom w:w="80" w:type="dxa"/>
              <w:right w:w="120" w:type="dxa"/>
            </w:tcMar>
            <w:vAlign w:val="center"/>
          </w:tcPr>
          <w:p w14:paraId="2301644D" w14:textId="77777777" w:rsidR="00257F45" w:rsidRDefault="00000000">
            <w:pPr>
              <w:keepNext/>
              <w:spacing w:after="0" w:line="240" w:lineRule="auto"/>
            </w:pPr>
            <w:r>
              <w:rPr>
                <w:b/>
                <w:color w:val="1F4D78"/>
                <w:sz w:val="17"/>
              </w:rPr>
              <w:t>备注</w:t>
            </w:r>
          </w:p>
        </w:tc>
      </w:tr>
      <w:tr w:rsidR="00257F45" w14:paraId="042C3E96" w14:textId="77777777">
        <w:trPr>
          <w:cantSplit/>
          <w:jc w:val="center"/>
        </w:trPr>
        <w:tc>
          <w:tcPr>
            <w:tcW w:w="1450" w:type="dxa"/>
            <w:tcMar>
              <w:top w:w="80" w:type="dxa"/>
              <w:left w:w="120" w:type="dxa"/>
              <w:bottom w:w="80" w:type="dxa"/>
              <w:right w:w="120" w:type="dxa"/>
            </w:tcMar>
            <w:vAlign w:val="center"/>
          </w:tcPr>
          <w:p w14:paraId="2D0DA19F" w14:textId="77777777" w:rsidR="00257F45" w:rsidRDefault="00000000">
            <w:pPr>
              <w:spacing w:after="0" w:line="240" w:lineRule="auto"/>
            </w:pPr>
            <w:r>
              <w:rPr>
                <w:sz w:val="17"/>
              </w:rPr>
              <w:t>GET</w:t>
            </w:r>
          </w:p>
        </w:tc>
        <w:tc>
          <w:tcPr>
            <w:tcW w:w="3750" w:type="dxa"/>
            <w:tcMar>
              <w:top w:w="80" w:type="dxa"/>
              <w:left w:w="120" w:type="dxa"/>
              <w:bottom w:w="80" w:type="dxa"/>
              <w:right w:w="120" w:type="dxa"/>
            </w:tcMar>
            <w:vAlign w:val="center"/>
          </w:tcPr>
          <w:p w14:paraId="7EFE122C" w14:textId="77777777" w:rsidR="00257F45" w:rsidRDefault="00000000">
            <w:pPr>
              <w:spacing w:after="0" w:line="240" w:lineRule="auto"/>
            </w:pPr>
            <w:r>
              <w:rPr>
                <w:rFonts w:ascii="Consolas" w:hAnsi="Consolas"/>
                <w:color w:val="1F4D78"/>
                <w:sz w:val="17"/>
              </w:rPr>
              <w:t>/api/health</w:t>
            </w:r>
          </w:p>
        </w:tc>
        <w:tc>
          <w:tcPr>
            <w:tcW w:w="2860" w:type="dxa"/>
            <w:tcMar>
              <w:top w:w="80" w:type="dxa"/>
              <w:left w:w="120" w:type="dxa"/>
              <w:bottom w:w="80" w:type="dxa"/>
              <w:right w:w="120" w:type="dxa"/>
            </w:tcMar>
            <w:vAlign w:val="center"/>
          </w:tcPr>
          <w:p w14:paraId="740C11C6" w14:textId="77777777" w:rsidR="00257F45" w:rsidRDefault="00000000">
            <w:pPr>
              <w:spacing w:after="0" w:line="240" w:lineRule="auto"/>
            </w:pPr>
            <w:r>
              <w:rPr>
                <w:sz w:val="17"/>
              </w:rPr>
              <w:t>后端健康检查</w:t>
            </w:r>
          </w:p>
        </w:tc>
        <w:tc>
          <w:tcPr>
            <w:tcW w:w="1300" w:type="dxa"/>
            <w:tcMar>
              <w:top w:w="80" w:type="dxa"/>
              <w:left w:w="120" w:type="dxa"/>
              <w:bottom w:w="80" w:type="dxa"/>
              <w:right w:w="120" w:type="dxa"/>
            </w:tcMar>
            <w:vAlign w:val="center"/>
          </w:tcPr>
          <w:p w14:paraId="0E12D96F" w14:textId="77777777" w:rsidR="00257F45" w:rsidRDefault="00000000">
            <w:pPr>
              <w:spacing w:after="0" w:line="240" w:lineRule="auto"/>
            </w:pPr>
            <w:r>
              <w:rPr>
                <w:sz w:val="17"/>
              </w:rPr>
              <w:t>启动器和前端使用</w:t>
            </w:r>
          </w:p>
        </w:tc>
      </w:tr>
      <w:tr w:rsidR="00257F45" w14:paraId="77792016" w14:textId="77777777">
        <w:trPr>
          <w:cantSplit/>
          <w:jc w:val="center"/>
        </w:trPr>
        <w:tc>
          <w:tcPr>
            <w:tcW w:w="1450" w:type="dxa"/>
            <w:shd w:val="clear" w:color="auto" w:fill="FAFBFC"/>
            <w:tcMar>
              <w:top w:w="80" w:type="dxa"/>
              <w:left w:w="120" w:type="dxa"/>
              <w:bottom w:w="80" w:type="dxa"/>
              <w:right w:w="120" w:type="dxa"/>
            </w:tcMar>
            <w:vAlign w:val="center"/>
          </w:tcPr>
          <w:p w14:paraId="3069AA01" w14:textId="77777777" w:rsidR="00257F45" w:rsidRDefault="00000000">
            <w:pPr>
              <w:spacing w:after="0" w:line="240" w:lineRule="auto"/>
            </w:pPr>
            <w:r>
              <w:rPr>
                <w:sz w:val="17"/>
              </w:rPr>
              <w:t>GET</w:t>
            </w:r>
          </w:p>
        </w:tc>
        <w:tc>
          <w:tcPr>
            <w:tcW w:w="3750" w:type="dxa"/>
            <w:shd w:val="clear" w:color="auto" w:fill="FAFBFC"/>
            <w:tcMar>
              <w:top w:w="80" w:type="dxa"/>
              <w:left w:w="120" w:type="dxa"/>
              <w:bottom w:w="80" w:type="dxa"/>
              <w:right w:w="120" w:type="dxa"/>
            </w:tcMar>
            <w:vAlign w:val="center"/>
          </w:tcPr>
          <w:p w14:paraId="60ABB3F7" w14:textId="77777777" w:rsidR="00257F45" w:rsidRDefault="00000000">
            <w:pPr>
              <w:spacing w:after="0" w:line="240" w:lineRule="auto"/>
            </w:pPr>
            <w:r>
              <w:rPr>
                <w:rFonts w:ascii="Consolas" w:hAnsi="Consolas"/>
                <w:color w:val="1F4D78"/>
                <w:sz w:val="17"/>
              </w:rPr>
              <w:t>/api/llm-test</w:t>
            </w:r>
          </w:p>
        </w:tc>
        <w:tc>
          <w:tcPr>
            <w:tcW w:w="2860" w:type="dxa"/>
            <w:shd w:val="clear" w:color="auto" w:fill="FAFBFC"/>
            <w:tcMar>
              <w:top w:w="80" w:type="dxa"/>
              <w:left w:w="120" w:type="dxa"/>
              <w:bottom w:w="80" w:type="dxa"/>
              <w:right w:w="120" w:type="dxa"/>
            </w:tcMar>
            <w:vAlign w:val="center"/>
          </w:tcPr>
          <w:p w14:paraId="3623EF23" w14:textId="77777777" w:rsidR="00257F45" w:rsidRDefault="00000000">
            <w:pPr>
              <w:spacing w:after="0" w:line="240" w:lineRule="auto"/>
            </w:pPr>
            <w:r>
              <w:rPr>
                <w:sz w:val="17"/>
              </w:rPr>
              <w:t>模型连通性测试</w:t>
            </w:r>
          </w:p>
        </w:tc>
        <w:tc>
          <w:tcPr>
            <w:tcW w:w="1300" w:type="dxa"/>
            <w:shd w:val="clear" w:color="auto" w:fill="FAFBFC"/>
            <w:tcMar>
              <w:top w:w="80" w:type="dxa"/>
              <w:left w:w="120" w:type="dxa"/>
              <w:bottom w:w="80" w:type="dxa"/>
              <w:right w:w="120" w:type="dxa"/>
            </w:tcMar>
            <w:vAlign w:val="center"/>
          </w:tcPr>
          <w:p w14:paraId="1B99D47A" w14:textId="77777777" w:rsidR="00257F45" w:rsidRDefault="00000000">
            <w:pPr>
              <w:spacing w:after="0" w:line="240" w:lineRule="auto"/>
            </w:pPr>
            <w:r>
              <w:rPr>
                <w:sz w:val="17"/>
              </w:rPr>
              <w:t>不返回密钥</w:t>
            </w:r>
          </w:p>
        </w:tc>
      </w:tr>
      <w:tr w:rsidR="00257F45" w14:paraId="52A2D381" w14:textId="77777777">
        <w:trPr>
          <w:cantSplit/>
          <w:jc w:val="center"/>
        </w:trPr>
        <w:tc>
          <w:tcPr>
            <w:tcW w:w="1450" w:type="dxa"/>
            <w:tcMar>
              <w:top w:w="80" w:type="dxa"/>
              <w:left w:w="120" w:type="dxa"/>
              <w:bottom w:w="80" w:type="dxa"/>
              <w:right w:w="120" w:type="dxa"/>
            </w:tcMar>
            <w:vAlign w:val="center"/>
          </w:tcPr>
          <w:p w14:paraId="7CD0EF0A" w14:textId="77777777" w:rsidR="00257F45" w:rsidRDefault="00000000">
            <w:pPr>
              <w:spacing w:after="0" w:line="240" w:lineRule="auto"/>
            </w:pPr>
            <w:r>
              <w:rPr>
                <w:sz w:val="17"/>
              </w:rPr>
              <w:t>GET</w:t>
            </w:r>
          </w:p>
        </w:tc>
        <w:tc>
          <w:tcPr>
            <w:tcW w:w="3750" w:type="dxa"/>
            <w:tcMar>
              <w:top w:w="80" w:type="dxa"/>
              <w:left w:w="120" w:type="dxa"/>
              <w:bottom w:w="80" w:type="dxa"/>
              <w:right w:w="120" w:type="dxa"/>
            </w:tcMar>
            <w:vAlign w:val="center"/>
          </w:tcPr>
          <w:p w14:paraId="766F46FE" w14:textId="77777777" w:rsidR="00257F45" w:rsidRDefault="00000000">
            <w:pPr>
              <w:spacing w:after="0" w:line="240" w:lineRule="auto"/>
            </w:pPr>
            <w:r>
              <w:rPr>
                <w:rFonts w:ascii="Consolas" w:hAnsi="Consolas"/>
                <w:color w:val="1F4D78"/>
                <w:sz w:val="17"/>
              </w:rPr>
              <w:t>/api/agents</w:t>
            </w:r>
          </w:p>
        </w:tc>
        <w:tc>
          <w:tcPr>
            <w:tcW w:w="2860" w:type="dxa"/>
            <w:tcMar>
              <w:top w:w="80" w:type="dxa"/>
              <w:left w:w="120" w:type="dxa"/>
              <w:bottom w:w="80" w:type="dxa"/>
              <w:right w:w="120" w:type="dxa"/>
            </w:tcMar>
            <w:vAlign w:val="center"/>
          </w:tcPr>
          <w:p w14:paraId="260381ED" w14:textId="77777777" w:rsidR="00257F45" w:rsidRDefault="00000000">
            <w:pPr>
              <w:spacing w:after="0" w:line="240" w:lineRule="auto"/>
            </w:pPr>
            <w:r>
              <w:rPr>
                <w:sz w:val="17"/>
              </w:rPr>
              <w:t>获取智能体列表</w:t>
            </w:r>
          </w:p>
        </w:tc>
        <w:tc>
          <w:tcPr>
            <w:tcW w:w="1300" w:type="dxa"/>
            <w:tcMar>
              <w:top w:w="80" w:type="dxa"/>
              <w:left w:w="120" w:type="dxa"/>
              <w:bottom w:w="80" w:type="dxa"/>
              <w:right w:w="120" w:type="dxa"/>
            </w:tcMar>
            <w:vAlign w:val="center"/>
          </w:tcPr>
          <w:p w14:paraId="6F9C1A1E" w14:textId="77777777" w:rsidR="00257F45" w:rsidRDefault="00000000">
            <w:pPr>
              <w:spacing w:after="0" w:line="240" w:lineRule="auto"/>
            </w:pPr>
            <w:r>
              <w:rPr>
                <w:sz w:val="17"/>
              </w:rPr>
              <w:t>用于能力展示</w:t>
            </w:r>
          </w:p>
        </w:tc>
      </w:tr>
      <w:tr w:rsidR="00257F45" w14:paraId="4B270608" w14:textId="77777777">
        <w:trPr>
          <w:cantSplit/>
          <w:jc w:val="center"/>
        </w:trPr>
        <w:tc>
          <w:tcPr>
            <w:tcW w:w="1450" w:type="dxa"/>
            <w:shd w:val="clear" w:color="auto" w:fill="FAFBFC"/>
            <w:tcMar>
              <w:top w:w="80" w:type="dxa"/>
              <w:left w:w="120" w:type="dxa"/>
              <w:bottom w:w="80" w:type="dxa"/>
              <w:right w:w="120" w:type="dxa"/>
            </w:tcMar>
            <w:vAlign w:val="center"/>
          </w:tcPr>
          <w:p w14:paraId="4B98D733" w14:textId="77777777" w:rsidR="00257F45" w:rsidRDefault="00000000">
            <w:pPr>
              <w:spacing w:after="0" w:line="240" w:lineRule="auto"/>
            </w:pPr>
            <w:r>
              <w:rPr>
                <w:sz w:val="17"/>
              </w:rPr>
              <w:t>GET</w:t>
            </w:r>
          </w:p>
        </w:tc>
        <w:tc>
          <w:tcPr>
            <w:tcW w:w="3750" w:type="dxa"/>
            <w:shd w:val="clear" w:color="auto" w:fill="FAFBFC"/>
            <w:tcMar>
              <w:top w:w="80" w:type="dxa"/>
              <w:left w:w="120" w:type="dxa"/>
              <w:bottom w:w="80" w:type="dxa"/>
              <w:right w:w="120" w:type="dxa"/>
            </w:tcMar>
            <w:vAlign w:val="center"/>
          </w:tcPr>
          <w:p w14:paraId="4184A97A" w14:textId="77777777" w:rsidR="00257F45" w:rsidRDefault="00000000">
            <w:pPr>
              <w:spacing w:after="0" w:line="240" w:lineRule="auto"/>
            </w:pPr>
            <w:r>
              <w:rPr>
                <w:rFonts w:ascii="Consolas" w:hAnsi="Consolas"/>
                <w:color w:val="1F4D78"/>
                <w:sz w:val="17"/>
              </w:rPr>
              <w:t>/api/storage/status</w:t>
            </w:r>
          </w:p>
        </w:tc>
        <w:tc>
          <w:tcPr>
            <w:tcW w:w="2860" w:type="dxa"/>
            <w:shd w:val="clear" w:color="auto" w:fill="FAFBFC"/>
            <w:tcMar>
              <w:top w:w="80" w:type="dxa"/>
              <w:left w:w="120" w:type="dxa"/>
              <w:bottom w:w="80" w:type="dxa"/>
              <w:right w:w="120" w:type="dxa"/>
            </w:tcMar>
            <w:vAlign w:val="center"/>
          </w:tcPr>
          <w:p w14:paraId="19668105" w14:textId="77777777" w:rsidR="00257F45" w:rsidRDefault="00000000">
            <w:pPr>
              <w:spacing w:after="0" w:line="240" w:lineRule="auto"/>
              <w:rPr>
                <w:lang w:eastAsia="zh-CN"/>
              </w:rPr>
            </w:pPr>
            <w:r>
              <w:rPr>
                <w:sz w:val="17"/>
                <w:lang w:eastAsia="zh-CN"/>
              </w:rPr>
              <w:t>获取数据库和存储状态</w:t>
            </w:r>
          </w:p>
        </w:tc>
        <w:tc>
          <w:tcPr>
            <w:tcW w:w="1300" w:type="dxa"/>
            <w:shd w:val="clear" w:color="auto" w:fill="FAFBFC"/>
            <w:tcMar>
              <w:top w:w="80" w:type="dxa"/>
              <w:left w:w="120" w:type="dxa"/>
              <w:bottom w:w="80" w:type="dxa"/>
              <w:right w:w="120" w:type="dxa"/>
            </w:tcMar>
            <w:vAlign w:val="center"/>
          </w:tcPr>
          <w:p w14:paraId="0C704C2D" w14:textId="77777777" w:rsidR="00257F45" w:rsidRDefault="00000000">
            <w:pPr>
              <w:spacing w:after="0" w:line="240" w:lineRule="auto"/>
              <w:rPr>
                <w:lang w:eastAsia="zh-CN"/>
              </w:rPr>
            </w:pPr>
            <w:r>
              <w:rPr>
                <w:sz w:val="17"/>
                <w:lang w:eastAsia="zh-CN"/>
              </w:rPr>
              <w:t>应显示</w:t>
            </w:r>
            <w:r>
              <w:rPr>
                <w:sz w:val="17"/>
                <w:lang w:eastAsia="zh-CN"/>
              </w:rPr>
              <w:t xml:space="preserve"> SQLite </w:t>
            </w:r>
            <w:r>
              <w:rPr>
                <w:sz w:val="17"/>
                <w:lang w:eastAsia="zh-CN"/>
              </w:rPr>
              <w:t>关系模式</w:t>
            </w:r>
          </w:p>
        </w:tc>
      </w:tr>
      <w:tr w:rsidR="00257F45" w14:paraId="2D898713" w14:textId="77777777">
        <w:trPr>
          <w:cantSplit/>
          <w:jc w:val="center"/>
        </w:trPr>
        <w:tc>
          <w:tcPr>
            <w:tcW w:w="1450" w:type="dxa"/>
            <w:tcMar>
              <w:top w:w="80" w:type="dxa"/>
              <w:left w:w="120" w:type="dxa"/>
              <w:bottom w:w="80" w:type="dxa"/>
              <w:right w:w="120" w:type="dxa"/>
            </w:tcMar>
            <w:vAlign w:val="center"/>
          </w:tcPr>
          <w:p w14:paraId="331F36C6" w14:textId="77777777" w:rsidR="00257F45" w:rsidRDefault="00000000">
            <w:pPr>
              <w:spacing w:after="0" w:line="240" w:lineRule="auto"/>
            </w:pPr>
            <w:r>
              <w:rPr>
                <w:sz w:val="17"/>
              </w:rPr>
              <w:t>GET</w:t>
            </w:r>
          </w:p>
        </w:tc>
        <w:tc>
          <w:tcPr>
            <w:tcW w:w="3750" w:type="dxa"/>
            <w:tcMar>
              <w:top w:w="80" w:type="dxa"/>
              <w:left w:w="120" w:type="dxa"/>
              <w:bottom w:w="80" w:type="dxa"/>
              <w:right w:w="120" w:type="dxa"/>
            </w:tcMar>
            <w:vAlign w:val="center"/>
          </w:tcPr>
          <w:p w14:paraId="4F8529EA" w14:textId="77777777" w:rsidR="00257F45" w:rsidRDefault="00000000">
            <w:pPr>
              <w:spacing w:after="0" w:line="240" w:lineRule="auto"/>
            </w:pPr>
            <w:r>
              <w:rPr>
                <w:rFonts w:ascii="Consolas" w:hAnsi="Consolas"/>
                <w:color w:val="1F4D78"/>
                <w:sz w:val="17"/>
              </w:rPr>
              <w:t>/api/judge/status</w:t>
            </w:r>
          </w:p>
        </w:tc>
        <w:tc>
          <w:tcPr>
            <w:tcW w:w="2860" w:type="dxa"/>
            <w:tcMar>
              <w:top w:w="80" w:type="dxa"/>
              <w:left w:w="120" w:type="dxa"/>
              <w:bottom w:w="80" w:type="dxa"/>
              <w:right w:w="120" w:type="dxa"/>
            </w:tcMar>
            <w:vAlign w:val="center"/>
          </w:tcPr>
          <w:p w14:paraId="42A5C3A2" w14:textId="77777777" w:rsidR="00257F45" w:rsidRDefault="00000000">
            <w:pPr>
              <w:spacing w:after="0" w:line="240" w:lineRule="auto"/>
            </w:pPr>
            <w:r>
              <w:rPr>
                <w:sz w:val="17"/>
              </w:rPr>
              <w:t>获取判题器状态</w:t>
            </w:r>
          </w:p>
        </w:tc>
        <w:tc>
          <w:tcPr>
            <w:tcW w:w="1300" w:type="dxa"/>
            <w:tcMar>
              <w:top w:w="80" w:type="dxa"/>
              <w:left w:w="120" w:type="dxa"/>
              <w:bottom w:w="80" w:type="dxa"/>
              <w:right w:w="120" w:type="dxa"/>
            </w:tcMar>
            <w:vAlign w:val="center"/>
          </w:tcPr>
          <w:p w14:paraId="6C4EFE95" w14:textId="77777777" w:rsidR="00257F45" w:rsidRDefault="00000000">
            <w:pPr>
              <w:spacing w:after="0" w:line="240" w:lineRule="auto"/>
            </w:pPr>
            <w:r>
              <w:rPr>
                <w:sz w:val="17"/>
              </w:rPr>
              <w:t>返回本地或容器模式</w:t>
            </w:r>
          </w:p>
        </w:tc>
      </w:tr>
      <w:tr w:rsidR="00257F45" w14:paraId="6C74C57A" w14:textId="77777777">
        <w:trPr>
          <w:cantSplit/>
          <w:jc w:val="center"/>
        </w:trPr>
        <w:tc>
          <w:tcPr>
            <w:tcW w:w="1450" w:type="dxa"/>
            <w:shd w:val="clear" w:color="auto" w:fill="FAFBFC"/>
            <w:tcMar>
              <w:top w:w="80" w:type="dxa"/>
              <w:left w:w="120" w:type="dxa"/>
              <w:bottom w:w="80" w:type="dxa"/>
              <w:right w:w="120" w:type="dxa"/>
            </w:tcMar>
            <w:vAlign w:val="center"/>
          </w:tcPr>
          <w:p w14:paraId="100FC1F1" w14:textId="77777777" w:rsidR="00257F45" w:rsidRDefault="00000000">
            <w:pPr>
              <w:spacing w:after="0" w:line="240" w:lineRule="auto"/>
            </w:pPr>
            <w:r>
              <w:rPr>
                <w:sz w:val="17"/>
              </w:rPr>
              <w:t>GET</w:t>
            </w:r>
          </w:p>
        </w:tc>
        <w:tc>
          <w:tcPr>
            <w:tcW w:w="3750" w:type="dxa"/>
            <w:shd w:val="clear" w:color="auto" w:fill="FAFBFC"/>
            <w:tcMar>
              <w:top w:w="80" w:type="dxa"/>
              <w:left w:w="120" w:type="dxa"/>
              <w:bottom w:w="80" w:type="dxa"/>
              <w:right w:w="120" w:type="dxa"/>
            </w:tcMar>
            <w:vAlign w:val="center"/>
          </w:tcPr>
          <w:p w14:paraId="478FEC74" w14:textId="77777777" w:rsidR="00257F45" w:rsidRDefault="00000000">
            <w:pPr>
              <w:spacing w:after="0" w:line="240" w:lineRule="auto"/>
            </w:pPr>
            <w:r>
              <w:rPr>
                <w:rFonts w:ascii="Consolas" w:hAnsi="Consolas"/>
                <w:color w:val="1F4D78"/>
                <w:sz w:val="17"/>
              </w:rPr>
              <w:t>/api/workspace</w:t>
            </w:r>
          </w:p>
        </w:tc>
        <w:tc>
          <w:tcPr>
            <w:tcW w:w="2860" w:type="dxa"/>
            <w:shd w:val="clear" w:color="auto" w:fill="FAFBFC"/>
            <w:tcMar>
              <w:top w:w="80" w:type="dxa"/>
              <w:left w:w="120" w:type="dxa"/>
              <w:bottom w:w="80" w:type="dxa"/>
              <w:right w:w="120" w:type="dxa"/>
            </w:tcMar>
            <w:vAlign w:val="center"/>
          </w:tcPr>
          <w:p w14:paraId="776EF6ED" w14:textId="77777777" w:rsidR="00257F45" w:rsidRDefault="00000000">
            <w:pPr>
              <w:spacing w:after="0" w:line="240" w:lineRule="auto"/>
            </w:pPr>
            <w:r>
              <w:rPr>
                <w:sz w:val="17"/>
              </w:rPr>
              <w:t>读取当前工作区</w:t>
            </w:r>
          </w:p>
        </w:tc>
        <w:tc>
          <w:tcPr>
            <w:tcW w:w="1300" w:type="dxa"/>
            <w:shd w:val="clear" w:color="auto" w:fill="FAFBFC"/>
            <w:tcMar>
              <w:top w:w="80" w:type="dxa"/>
              <w:left w:w="120" w:type="dxa"/>
              <w:bottom w:w="80" w:type="dxa"/>
              <w:right w:w="120" w:type="dxa"/>
            </w:tcMar>
            <w:vAlign w:val="center"/>
          </w:tcPr>
          <w:p w14:paraId="7703EBAA" w14:textId="77777777" w:rsidR="00257F45" w:rsidRDefault="00000000">
            <w:pPr>
              <w:spacing w:after="0" w:line="240" w:lineRule="auto"/>
            </w:pPr>
            <w:r>
              <w:rPr>
                <w:sz w:val="17"/>
              </w:rPr>
              <w:t>关系化状态入口</w:t>
            </w:r>
          </w:p>
        </w:tc>
      </w:tr>
      <w:tr w:rsidR="00257F45" w14:paraId="04286C64" w14:textId="77777777">
        <w:trPr>
          <w:cantSplit/>
          <w:jc w:val="center"/>
        </w:trPr>
        <w:tc>
          <w:tcPr>
            <w:tcW w:w="1450" w:type="dxa"/>
            <w:tcMar>
              <w:top w:w="80" w:type="dxa"/>
              <w:left w:w="120" w:type="dxa"/>
              <w:bottom w:w="80" w:type="dxa"/>
              <w:right w:w="120" w:type="dxa"/>
            </w:tcMar>
            <w:vAlign w:val="center"/>
          </w:tcPr>
          <w:p w14:paraId="56C8C8BD" w14:textId="77777777" w:rsidR="00257F45" w:rsidRDefault="00000000">
            <w:pPr>
              <w:spacing w:after="0" w:line="240" w:lineRule="auto"/>
            </w:pPr>
            <w:r>
              <w:rPr>
                <w:sz w:val="17"/>
              </w:rPr>
              <w:t>GET</w:t>
            </w:r>
          </w:p>
        </w:tc>
        <w:tc>
          <w:tcPr>
            <w:tcW w:w="3750" w:type="dxa"/>
            <w:tcMar>
              <w:top w:w="80" w:type="dxa"/>
              <w:left w:w="120" w:type="dxa"/>
              <w:bottom w:w="80" w:type="dxa"/>
              <w:right w:w="120" w:type="dxa"/>
            </w:tcMar>
            <w:vAlign w:val="center"/>
          </w:tcPr>
          <w:p w14:paraId="6FC9D865" w14:textId="77777777" w:rsidR="00257F45" w:rsidRDefault="00000000">
            <w:pPr>
              <w:spacing w:after="0" w:line="240" w:lineRule="auto"/>
            </w:pPr>
            <w:r>
              <w:rPr>
                <w:rFonts w:ascii="Consolas" w:hAnsi="Consolas"/>
                <w:color w:val="1F4D78"/>
                <w:sz w:val="17"/>
              </w:rPr>
              <w:t>/api/app-state</w:t>
            </w:r>
          </w:p>
        </w:tc>
        <w:tc>
          <w:tcPr>
            <w:tcW w:w="2860" w:type="dxa"/>
            <w:tcMar>
              <w:top w:w="80" w:type="dxa"/>
              <w:left w:w="120" w:type="dxa"/>
              <w:bottom w:w="80" w:type="dxa"/>
              <w:right w:w="120" w:type="dxa"/>
            </w:tcMar>
            <w:vAlign w:val="center"/>
          </w:tcPr>
          <w:p w14:paraId="2D7F7D73" w14:textId="77777777" w:rsidR="00257F45" w:rsidRDefault="00000000">
            <w:pPr>
              <w:spacing w:after="0" w:line="240" w:lineRule="auto"/>
            </w:pPr>
            <w:r>
              <w:rPr>
                <w:sz w:val="17"/>
              </w:rPr>
              <w:t>读取应用状态</w:t>
            </w:r>
          </w:p>
        </w:tc>
        <w:tc>
          <w:tcPr>
            <w:tcW w:w="1300" w:type="dxa"/>
            <w:tcMar>
              <w:top w:w="80" w:type="dxa"/>
              <w:left w:w="120" w:type="dxa"/>
              <w:bottom w:w="80" w:type="dxa"/>
              <w:right w:w="120" w:type="dxa"/>
            </w:tcMar>
            <w:vAlign w:val="center"/>
          </w:tcPr>
          <w:p w14:paraId="0EFC67D7" w14:textId="77777777" w:rsidR="00257F45" w:rsidRDefault="00000000">
            <w:pPr>
              <w:spacing w:after="0" w:line="240" w:lineRule="auto"/>
            </w:pPr>
            <w:r>
              <w:rPr>
                <w:sz w:val="17"/>
              </w:rPr>
              <w:t>当前课程等</w:t>
            </w:r>
          </w:p>
        </w:tc>
      </w:tr>
      <w:tr w:rsidR="00257F45" w14:paraId="50CD96B8" w14:textId="77777777">
        <w:trPr>
          <w:cantSplit/>
          <w:jc w:val="center"/>
        </w:trPr>
        <w:tc>
          <w:tcPr>
            <w:tcW w:w="1450" w:type="dxa"/>
            <w:shd w:val="clear" w:color="auto" w:fill="FAFBFC"/>
            <w:tcMar>
              <w:top w:w="80" w:type="dxa"/>
              <w:left w:w="120" w:type="dxa"/>
              <w:bottom w:w="80" w:type="dxa"/>
              <w:right w:w="120" w:type="dxa"/>
            </w:tcMar>
            <w:vAlign w:val="center"/>
          </w:tcPr>
          <w:p w14:paraId="1DD2DE2B" w14:textId="77777777" w:rsidR="00257F45" w:rsidRDefault="00000000">
            <w:pPr>
              <w:spacing w:after="0" w:line="240" w:lineRule="auto"/>
            </w:pPr>
            <w:r>
              <w:rPr>
                <w:sz w:val="17"/>
              </w:rPr>
              <w:t>PUT</w:t>
            </w:r>
          </w:p>
        </w:tc>
        <w:tc>
          <w:tcPr>
            <w:tcW w:w="3750" w:type="dxa"/>
            <w:shd w:val="clear" w:color="auto" w:fill="FAFBFC"/>
            <w:tcMar>
              <w:top w:w="80" w:type="dxa"/>
              <w:left w:w="120" w:type="dxa"/>
              <w:bottom w:w="80" w:type="dxa"/>
              <w:right w:w="120" w:type="dxa"/>
            </w:tcMar>
            <w:vAlign w:val="center"/>
          </w:tcPr>
          <w:p w14:paraId="3DA1E70C" w14:textId="77777777" w:rsidR="00257F45" w:rsidRDefault="00000000">
            <w:pPr>
              <w:spacing w:after="0" w:line="240" w:lineRule="auto"/>
            </w:pPr>
            <w:r>
              <w:rPr>
                <w:rFonts w:ascii="Consolas" w:hAnsi="Consolas"/>
                <w:color w:val="1F4D78"/>
                <w:sz w:val="17"/>
              </w:rPr>
              <w:t>/api/app-state</w:t>
            </w:r>
          </w:p>
        </w:tc>
        <w:tc>
          <w:tcPr>
            <w:tcW w:w="2860" w:type="dxa"/>
            <w:shd w:val="clear" w:color="auto" w:fill="FAFBFC"/>
            <w:tcMar>
              <w:top w:w="80" w:type="dxa"/>
              <w:left w:w="120" w:type="dxa"/>
              <w:bottom w:w="80" w:type="dxa"/>
              <w:right w:w="120" w:type="dxa"/>
            </w:tcMar>
            <w:vAlign w:val="center"/>
          </w:tcPr>
          <w:p w14:paraId="07297F85" w14:textId="77777777" w:rsidR="00257F45" w:rsidRDefault="00000000">
            <w:pPr>
              <w:spacing w:after="0" w:line="240" w:lineRule="auto"/>
            </w:pPr>
            <w:r>
              <w:rPr>
                <w:sz w:val="17"/>
              </w:rPr>
              <w:t>更新应用状态</w:t>
            </w:r>
          </w:p>
        </w:tc>
        <w:tc>
          <w:tcPr>
            <w:tcW w:w="1300" w:type="dxa"/>
            <w:shd w:val="clear" w:color="auto" w:fill="FAFBFC"/>
            <w:tcMar>
              <w:top w:w="80" w:type="dxa"/>
              <w:left w:w="120" w:type="dxa"/>
              <w:bottom w:w="80" w:type="dxa"/>
              <w:right w:w="120" w:type="dxa"/>
            </w:tcMar>
            <w:vAlign w:val="center"/>
          </w:tcPr>
          <w:p w14:paraId="5E0DC1B8" w14:textId="77777777" w:rsidR="00257F45" w:rsidRDefault="00000000">
            <w:pPr>
              <w:spacing w:after="0" w:line="240" w:lineRule="auto"/>
            </w:pPr>
            <w:r>
              <w:rPr>
                <w:sz w:val="17"/>
              </w:rPr>
              <w:t>持久化界面状态</w:t>
            </w:r>
          </w:p>
        </w:tc>
      </w:tr>
      <w:tr w:rsidR="00257F45" w14:paraId="447AD3C7" w14:textId="77777777">
        <w:trPr>
          <w:cantSplit/>
          <w:jc w:val="center"/>
        </w:trPr>
        <w:tc>
          <w:tcPr>
            <w:tcW w:w="1450" w:type="dxa"/>
            <w:tcMar>
              <w:top w:w="80" w:type="dxa"/>
              <w:left w:w="120" w:type="dxa"/>
              <w:bottom w:w="80" w:type="dxa"/>
              <w:right w:w="120" w:type="dxa"/>
            </w:tcMar>
            <w:vAlign w:val="center"/>
          </w:tcPr>
          <w:p w14:paraId="7A1BF9BD" w14:textId="77777777" w:rsidR="00257F45" w:rsidRDefault="00000000">
            <w:pPr>
              <w:spacing w:after="0" w:line="240" w:lineRule="auto"/>
            </w:pPr>
            <w:r>
              <w:rPr>
                <w:sz w:val="17"/>
              </w:rPr>
              <w:t>POST</w:t>
            </w:r>
          </w:p>
        </w:tc>
        <w:tc>
          <w:tcPr>
            <w:tcW w:w="3750" w:type="dxa"/>
            <w:tcMar>
              <w:top w:w="80" w:type="dxa"/>
              <w:left w:w="120" w:type="dxa"/>
              <w:bottom w:w="80" w:type="dxa"/>
              <w:right w:w="120" w:type="dxa"/>
            </w:tcMar>
            <w:vAlign w:val="center"/>
          </w:tcPr>
          <w:p w14:paraId="1E48D341" w14:textId="77777777" w:rsidR="00257F45" w:rsidRDefault="00000000">
            <w:pPr>
              <w:spacing w:after="0" w:line="240" w:lineRule="auto"/>
            </w:pPr>
            <w:r>
              <w:rPr>
                <w:rFonts w:ascii="Consolas" w:hAnsi="Consolas"/>
                <w:color w:val="1F4D78"/>
                <w:sz w:val="17"/>
              </w:rPr>
              <w:t>/api/workspace/import</w:t>
            </w:r>
          </w:p>
        </w:tc>
        <w:tc>
          <w:tcPr>
            <w:tcW w:w="2860" w:type="dxa"/>
            <w:tcMar>
              <w:top w:w="80" w:type="dxa"/>
              <w:left w:w="120" w:type="dxa"/>
              <w:bottom w:w="80" w:type="dxa"/>
              <w:right w:w="120" w:type="dxa"/>
            </w:tcMar>
            <w:vAlign w:val="center"/>
          </w:tcPr>
          <w:p w14:paraId="6ADD275F" w14:textId="77777777" w:rsidR="00257F45" w:rsidRDefault="00000000">
            <w:pPr>
              <w:spacing w:after="0" w:line="240" w:lineRule="auto"/>
            </w:pPr>
            <w:r>
              <w:rPr>
                <w:sz w:val="17"/>
              </w:rPr>
              <w:t>导入兼容工作区</w:t>
            </w:r>
          </w:p>
        </w:tc>
        <w:tc>
          <w:tcPr>
            <w:tcW w:w="1300" w:type="dxa"/>
            <w:tcMar>
              <w:top w:w="80" w:type="dxa"/>
              <w:left w:w="120" w:type="dxa"/>
              <w:bottom w:w="80" w:type="dxa"/>
              <w:right w:w="120" w:type="dxa"/>
            </w:tcMar>
            <w:vAlign w:val="center"/>
          </w:tcPr>
          <w:p w14:paraId="413C61A5" w14:textId="77777777" w:rsidR="00257F45" w:rsidRDefault="00000000">
            <w:pPr>
              <w:spacing w:after="0" w:line="240" w:lineRule="auto"/>
            </w:pPr>
            <w:r>
              <w:rPr>
                <w:sz w:val="17"/>
              </w:rPr>
              <w:t>用于旧版迁移</w:t>
            </w:r>
          </w:p>
        </w:tc>
      </w:tr>
      <w:tr w:rsidR="00257F45" w14:paraId="744C926A" w14:textId="77777777">
        <w:trPr>
          <w:cantSplit/>
          <w:jc w:val="center"/>
        </w:trPr>
        <w:tc>
          <w:tcPr>
            <w:tcW w:w="1450" w:type="dxa"/>
            <w:shd w:val="clear" w:color="auto" w:fill="FAFBFC"/>
            <w:tcMar>
              <w:top w:w="80" w:type="dxa"/>
              <w:left w:w="120" w:type="dxa"/>
              <w:bottom w:w="80" w:type="dxa"/>
              <w:right w:w="120" w:type="dxa"/>
            </w:tcMar>
            <w:vAlign w:val="center"/>
          </w:tcPr>
          <w:p w14:paraId="371B5528" w14:textId="77777777" w:rsidR="00257F45" w:rsidRDefault="00000000">
            <w:pPr>
              <w:spacing w:after="0" w:line="240" w:lineRule="auto"/>
            </w:pPr>
            <w:r>
              <w:rPr>
                <w:sz w:val="17"/>
              </w:rPr>
              <w:t>PUT</w:t>
            </w:r>
          </w:p>
        </w:tc>
        <w:tc>
          <w:tcPr>
            <w:tcW w:w="3750" w:type="dxa"/>
            <w:shd w:val="clear" w:color="auto" w:fill="FAFBFC"/>
            <w:tcMar>
              <w:top w:w="80" w:type="dxa"/>
              <w:left w:w="120" w:type="dxa"/>
              <w:bottom w:w="80" w:type="dxa"/>
              <w:right w:w="120" w:type="dxa"/>
            </w:tcMar>
            <w:vAlign w:val="center"/>
          </w:tcPr>
          <w:p w14:paraId="2E9EAD88" w14:textId="77777777" w:rsidR="00257F45" w:rsidRDefault="00000000">
            <w:pPr>
              <w:spacing w:after="0" w:line="240" w:lineRule="auto"/>
            </w:pPr>
            <w:r>
              <w:rPr>
                <w:rFonts w:ascii="Consolas" w:hAnsi="Consolas"/>
                <w:color w:val="1F4D78"/>
                <w:sz w:val="17"/>
              </w:rPr>
              <w:t>/api/workspace/current-plan</w:t>
            </w:r>
          </w:p>
        </w:tc>
        <w:tc>
          <w:tcPr>
            <w:tcW w:w="2860" w:type="dxa"/>
            <w:shd w:val="clear" w:color="auto" w:fill="FAFBFC"/>
            <w:tcMar>
              <w:top w:w="80" w:type="dxa"/>
              <w:left w:w="120" w:type="dxa"/>
              <w:bottom w:w="80" w:type="dxa"/>
              <w:right w:w="120" w:type="dxa"/>
            </w:tcMar>
            <w:vAlign w:val="center"/>
          </w:tcPr>
          <w:p w14:paraId="1874179F" w14:textId="77777777" w:rsidR="00257F45" w:rsidRDefault="00000000">
            <w:pPr>
              <w:spacing w:after="0" w:line="240" w:lineRule="auto"/>
            </w:pPr>
            <w:r>
              <w:rPr>
                <w:sz w:val="17"/>
              </w:rPr>
              <w:t>切换当前计划</w:t>
            </w:r>
          </w:p>
        </w:tc>
        <w:tc>
          <w:tcPr>
            <w:tcW w:w="1300" w:type="dxa"/>
            <w:shd w:val="clear" w:color="auto" w:fill="FAFBFC"/>
            <w:tcMar>
              <w:top w:w="80" w:type="dxa"/>
              <w:left w:w="120" w:type="dxa"/>
              <w:bottom w:w="80" w:type="dxa"/>
              <w:right w:w="120" w:type="dxa"/>
            </w:tcMar>
            <w:vAlign w:val="center"/>
          </w:tcPr>
          <w:p w14:paraId="38BAE0BD" w14:textId="77777777" w:rsidR="00257F45" w:rsidRDefault="00000000">
            <w:pPr>
              <w:spacing w:after="0" w:line="240" w:lineRule="auto"/>
            </w:pPr>
            <w:r>
              <w:rPr>
                <w:sz w:val="17"/>
              </w:rPr>
              <w:t>校验计划归属</w:t>
            </w:r>
          </w:p>
        </w:tc>
      </w:tr>
      <w:tr w:rsidR="00257F45" w14:paraId="1942FD52" w14:textId="77777777">
        <w:trPr>
          <w:cantSplit/>
          <w:jc w:val="center"/>
        </w:trPr>
        <w:tc>
          <w:tcPr>
            <w:tcW w:w="1450" w:type="dxa"/>
            <w:tcMar>
              <w:top w:w="80" w:type="dxa"/>
              <w:left w:w="120" w:type="dxa"/>
              <w:bottom w:w="80" w:type="dxa"/>
              <w:right w:w="120" w:type="dxa"/>
            </w:tcMar>
            <w:vAlign w:val="center"/>
          </w:tcPr>
          <w:p w14:paraId="3899F1F5" w14:textId="77777777" w:rsidR="00257F45" w:rsidRDefault="00000000">
            <w:pPr>
              <w:spacing w:after="0" w:line="240" w:lineRule="auto"/>
            </w:pPr>
            <w:r>
              <w:rPr>
                <w:sz w:val="17"/>
              </w:rPr>
              <w:t>POST</w:t>
            </w:r>
          </w:p>
        </w:tc>
        <w:tc>
          <w:tcPr>
            <w:tcW w:w="3750" w:type="dxa"/>
            <w:tcMar>
              <w:top w:w="80" w:type="dxa"/>
              <w:left w:w="120" w:type="dxa"/>
              <w:bottom w:w="80" w:type="dxa"/>
              <w:right w:w="120" w:type="dxa"/>
            </w:tcMar>
            <w:vAlign w:val="center"/>
          </w:tcPr>
          <w:p w14:paraId="04E40AD1" w14:textId="77777777" w:rsidR="00257F45" w:rsidRDefault="00000000">
            <w:pPr>
              <w:spacing w:after="0" w:line="240" w:lineRule="auto"/>
            </w:pPr>
            <w:r>
              <w:rPr>
                <w:rFonts w:ascii="Consolas" w:hAnsi="Consolas"/>
                <w:color w:val="1F4D78"/>
                <w:sz w:val="17"/>
              </w:rPr>
              <w:t>/api/plans</w:t>
            </w:r>
          </w:p>
        </w:tc>
        <w:tc>
          <w:tcPr>
            <w:tcW w:w="2860" w:type="dxa"/>
            <w:tcMar>
              <w:top w:w="80" w:type="dxa"/>
              <w:left w:w="120" w:type="dxa"/>
              <w:bottom w:w="80" w:type="dxa"/>
              <w:right w:w="120" w:type="dxa"/>
            </w:tcMar>
            <w:vAlign w:val="center"/>
          </w:tcPr>
          <w:p w14:paraId="3B7F99FD" w14:textId="77777777" w:rsidR="00257F45" w:rsidRDefault="00000000">
            <w:pPr>
              <w:spacing w:after="0" w:line="240" w:lineRule="auto"/>
            </w:pPr>
            <w:r>
              <w:rPr>
                <w:sz w:val="17"/>
              </w:rPr>
              <w:t>创建或保存学习方案</w:t>
            </w:r>
          </w:p>
        </w:tc>
        <w:tc>
          <w:tcPr>
            <w:tcW w:w="1300" w:type="dxa"/>
            <w:tcMar>
              <w:top w:w="80" w:type="dxa"/>
              <w:left w:w="120" w:type="dxa"/>
              <w:bottom w:w="80" w:type="dxa"/>
              <w:right w:w="120" w:type="dxa"/>
            </w:tcMar>
            <w:vAlign w:val="center"/>
          </w:tcPr>
          <w:p w14:paraId="2943633E" w14:textId="77777777" w:rsidR="00257F45" w:rsidRDefault="00000000">
            <w:pPr>
              <w:spacing w:after="0" w:line="240" w:lineRule="auto"/>
            </w:pPr>
            <w:r>
              <w:rPr>
                <w:sz w:val="17"/>
              </w:rPr>
              <w:t>写入方案聚合</w:t>
            </w:r>
          </w:p>
        </w:tc>
      </w:tr>
      <w:tr w:rsidR="00257F45" w14:paraId="569BC89F" w14:textId="77777777">
        <w:trPr>
          <w:cantSplit/>
          <w:jc w:val="center"/>
        </w:trPr>
        <w:tc>
          <w:tcPr>
            <w:tcW w:w="1450" w:type="dxa"/>
            <w:shd w:val="clear" w:color="auto" w:fill="FAFBFC"/>
            <w:tcMar>
              <w:top w:w="80" w:type="dxa"/>
              <w:left w:w="120" w:type="dxa"/>
              <w:bottom w:w="80" w:type="dxa"/>
              <w:right w:w="120" w:type="dxa"/>
            </w:tcMar>
            <w:vAlign w:val="center"/>
          </w:tcPr>
          <w:p w14:paraId="39FCE451" w14:textId="77777777" w:rsidR="00257F45" w:rsidRDefault="00000000">
            <w:pPr>
              <w:spacing w:after="0" w:line="240" w:lineRule="auto"/>
            </w:pPr>
            <w:r>
              <w:rPr>
                <w:sz w:val="17"/>
              </w:rPr>
              <w:t>DELETE</w:t>
            </w:r>
          </w:p>
        </w:tc>
        <w:tc>
          <w:tcPr>
            <w:tcW w:w="3750" w:type="dxa"/>
            <w:shd w:val="clear" w:color="auto" w:fill="FAFBFC"/>
            <w:tcMar>
              <w:top w:w="80" w:type="dxa"/>
              <w:left w:w="120" w:type="dxa"/>
              <w:bottom w:w="80" w:type="dxa"/>
              <w:right w:w="120" w:type="dxa"/>
            </w:tcMar>
            <w:vAlign w:val="center"/>
          </w:tcPr>
          <w:p w14:paraId="35CFD3BD" w14:textId="77777777" w:rsidR="00257F45" w:rsidRDefault="00000000">
            <w:pPr>
              <w:spacing w:after="0" w:line="240" w:lineRule="auto"/>
            </w:pPr>
            <w:r>
              <w:rPr>
                <w:rFonts w:ascii="Consolas" w:hAnsi="Consolas"/>
                <w:color w:val="1F4D78"/>
                <w:sz w:val="17"/>
              </w:rPr>
              <w:t>/api/plans/:id</w:t>
            </w:r>
          </w:p>
        </w:tc>
        <w:tc>
          <w:tcPr>
            <w:tcW w:w="2860" w:type="dxa"/>
            <w:shd w:val="clear" w:color="auto" w:fill="FAFBFC"/>
            <w:tcMar>
              <w:top w:w="80" w:type="dxa"/>
              <w:left w:w="120" w:type="dxa"/>
              <w:bottom w:w="80" w:type="dxa"/>
              <w:right w:w="120" w:type="dxa"/>
            </w:tcMar>
            <w:vAlign w:val="center"/>
          </w:tcPr>
          <w:p w14:paraId="00FACB1D" w14:textId="77777777" w:rsidR="00257F45" w:rsidRDefault="00000000">
            <w:pPr>
              <w:spacing w:after="0" w:line="240" w:lineRule="auto"/>
            </w:pPr>
            <w:r>
              <w:rPr>
                <w:sz w:val="17"/>
              </w:rPr>
              <w:t>删除学习方案</w:t>
            </w:r>
          </w:p>
        </w:tc>
        <w:tc>
          <w:tcPr>
            <w:tcW w:w="1300" w:type="dxa"/>
            <w:shd w:val="clear" w:color="auto" w:fill="FAFBFC"/>
            <w:tcMar>
              <w:top w:w="80" w:type="dxa"/>
              <w:left w:w="120" w:type="dxa"/>
              <w:bottom w:w="80" w:type="dxa"/>
              <w:right w:w="120" w:type="dxa"/>
            </w:tcMar>
            <w:vAlign w:val="center"/>
          </w:tcPr>
          <w:p w14:paraId="304EB5A8" w14:textId="77777777" w:rsidR="00257F45" w:rsidRDefault="00000000">
            <w:pPr>
              <w:spacing w:after="0" w:line="240" w:lineRule="auto"/>
            </w:pPr>
            <w:r>
              <w:rPr>
                <w:sz w:val="17"/>
              </w:rPr>
              <w:t>清理关联状态</w:t>
            </w:r>
          </w:p>
        </w:tc>
      </w:tr>
      <w:tr w:rsidR="00257F45" w14:paraId="76B75A8E" w14:textId="77777777">
        <w:trPr>
          <w:cantSplit/>
          <w:jc w:val="center"/>
        </w:trPr>
        <w:tc>
          <w:tcPr>
            <w:tcW w:w="1450" w:type="dxa"/>
            <w:tcMar>
              <w:top w:w="80" w:type="dxa"/>
              <w:left w:w="120" w:type="dxa"/>
              <w:bottom w:w="80" w:type="dxa"/>
              <w:right w:w="120" w:type="dxa"/>
            </w:tcMar>
            <w:vAlign w:val="center"/>
          </w:tcPr>
          <w:p w14:paraId="316C51E5" w14:textId="77777777" w:rsidR="00257F45" w:rsidRDefault="00000000">
            <w:pPr>
              <w:spacing w:after="0" w:line="240" w:lineRule="auto"/>
            </w:pPr>
            <w:r>
              <w:rPr>
                <w:sz w:val="17"/>
              </w:rPr>
              <w:t>PATCH</w:t>
            </w:r>
          </w:p>
        </w:tc>
        <w:tc>
          <w:tcPr>
            <w:tcW w:w="3750" w:type="dxa"/>
            <w:tcMar>
              <w:top w:w="80" w:type="dxa"/>
              <w:left w:w="120" w:type="dxa"/>
              <w:bottom w:w="80" w:type="dxa"/>
              <w:right w:w="120" w:type="dxa"/>
            </w:tcMar>
            <w:vAlign w:val="center"/>
          </w:tcPr>
          <w:p w14:paraId="238E7CFC" w14:textId="77777777" w:rsidR="00257F45" w:rsidRDefault="00000000">
            <w:pPr>
              <w:spacing w:after="0" w:line="240" w:lineRule="auto"/>
            </w:pPr>
            <w:r>
              <w:rPr>
                <w:rFonts w:ascii="Consolas" w:hAnsi="Consolas"/>
                <w:color w:val="1F4D78"/>
                <w:sz w:val="17"/>
              </w:rPr>
              <w:t>/api/plans/:id/notes</w:t>
            </w:r>
          </w:p>
        </w:tc>
        <w:tc>
          <w:tcPr>
            <w:tcW w:w="2860" w:type="dxa"/>
            <w:tcMar>
              <w:top w:w="80" w:type="dxa"/>
              <w:left w:w="120" w:type="dxa"/>
              <w:bottom w:w="80" w:type="dxa"/>
              <w:right w:w="120" w:type="dxa"/>
            </w:tcMar>
            <w:vAlign w:val="center"/>
          </w:tcPr>
          <w:p w14:paraId="2C5D8B44" w14:textId="77777777" w:rsidR="00257F45" w:rsidRDefault="00000000">
            <w:pPr>
              <w:spacing w:after="0" w:line="240" w:lineRule="auto"/>
            </w:pPr>
            <w:r>
              <w:rPr>
                <w:sz w:val="17"/>
              </w:rPr>
              <w:t>更新方案笔记</w:t>
            </w:r>
          </w:p>
        </w:tc>
        <w:tc>
          <w:tcPr>
            <w:tcW w:w="1300" w:type="dxa"/>
            <w:tcMar>
              <w:top w:w="80" w:type="dxa"/>
              <w:left w:w="120" w:type="dxa"/>
              <w:bottom w:w="80" w:type="dxa"/>
              <w:right w:w="120" w:type="dxa"/>
            </w:tcMar>
            <w:vAlign w:val="center"/>
          </w:tcPr>
          <w:p w14:paraId="1BB480A1" w14:textId="77777777" w:rsidR="00257F45" w:rsidRDefault="00000000">
            <w:pPr>
              <w:spacing w:after="0" w:line="240" w:lineRule="auto"/>
            </w:pPr>
            <w:r>
              <w:rPr>
                <w:sz w:val="17"/>
              </w:rPr>
              <w:t>局部更新</w:t>
            </w:r>
          </w:p>
        </w:tc>
      </w:tr>
      <w:tr w:rsidR="00257F45" w14:paraId="07A61EBD" w14:textId="77777777">
        <w:trPr>
          <w:cantSplit/>
          <w:jc w:val="center"/>
        </w:trPr>
        <w:tc>
          <w:tcPr>
            <w:tcW w:w="1450" w:type="dxa"/>
            <w:shd w:val="clear" w:color="auto" w:fill="FAFBFC"/>
            <w:tcMar>
              <w:top w:w="80" w:type="dxa"/>
              <w:left w:w="120" w:type="dxa"/>
              <w:bottom w:w="80" w:type="dxa"/>
              <w:right w:w="120" w:type="dxa"/>
            </w:tcMar>
            <w:vAlign w:val="center"/>
          </w:tcPr>
          <w:p w14:paraId="7319F105" w14:textId="77777777" w:rsidR="00257F45" w:rsidRDefault="00000000">
            <w:pPr>
              <w:spacing w:after="0" w:line="240" w:lineRule="auto"/>
            </w:pPr>
            <w:r>
              <w:rPr>
                <w:sz w:val="17"/>
              </w:rPr>
              <w:t>PATCH</w:t>
            </w:r>
          </w:p>
        </w:tc>
        <w:tc>
          <w:tcPr>
            <w:tcW w:w="3750" w:type="dxa"/>
            <w:shd w:val="clear" w:color="auto" w:fill="FAFBFC"/>
            <w:tcMar>
              <w:top w:w="80" w:type="dxa"/>
              <w:left w:w="120" w:type="dxa"/>
              <w:bottom w:w="80" w:type="dxa"/>
              <w:right w:w="120" w:type="dxa"/>
            </w:tcMar>
            <w:vAlign w:val="center"/>
          </w:tcPr>
          <w:p w14:paraId="45403B56" w14:textId="77777777" w:rsidR="00257F45" w:rsidRDefault="00000000">
            <w:pPr>
              <w:spacing w:after="0" w:line="240" w:lineRule="auto"/>
            </w:pPr>
            <w:r>
              <w:rPr>
                <w:rFonts w:ascii="Consolas" w:hAnsi="Consolas"/>
                <w:color w:val="1F4D78"/>
                <w:sz w:val="17"/>
              </w:rPr>
              <w:t>/api/plans/:id/content</w:t>
            </w:r>
          </w:p>
        </w:tc>
        <w:tc>
          <w:tcPr>
            <w:tcW w:w="2860" w:type="dxa"/>
            <w:shd w:val="clear" w:color="auto" w:fill="FAFBFC"/>
            <w:tcMar>
              <w:top w:w="80" w:type="dxa"/>
              <w:left w:w="120" w:type="dxa"/>
              <w:bottom w:w="80" w:type="dxa"/>
              <w:right w:w="120" w:type="dxa"/>
            </w:tcMar>
            <w:vAlign w:val="center"/>
          </w:tcPr>
          <w:p w14:paraId="4C312915" w14:textId="77777777" w:rsidR="00257F45" w:rsidRDefault="00000000">
            <w:pPr>
              <w:spacing w:after="0" w:line="240" w:lineRule="auto"/>
            </w:pPr>
            <w:r>
              <w:rPr>
                <w:sz w:val="17"/>
              </w:rPr>
              <w:t>更新方案内容</w:t>
            </w:r>
          </w:p>
        </w:tc>
        <w:tc>
          <w:tcPr>
            <w:tcW w:w="1300" w:type="dxa"/>
            <w:shd w:val="clear" w:color="auto" w:fill="FAFBFC"/>
            <w:tcMar>
              <w:top w:w="80" w:type="dxa"/>
              <w:left w:w="120" w:type="dxa"/>
              <w:bottom w:w="80" w:type="dxa"/>
              <w:right w:w="120" w:type="dxa"/>
            </w:tcMar>
            <w:vAlign w:val="center"/>
          </w:tcPr>
          <w:p w14:paraId="1501F87A" w14:textId="77777777" w:rsidR="00257F45" w:rsidRDefault="00000000">
            <w:pPr>
              <w:spacing w:after="0" w:line="240" w:lineRule="auto"/>
            </w:pPr>
            <w:r>
              <w:rPr>
                <w:sz w:val="17"/>
              </w:rPr>
              <w:t>局部更新</w:t>
            </w:r>
          </w:p>
        </w:tc>
      </w:tr>
      <w:tr w:rsidR="00257F45" w14:paraId="73A04147" w14:textId="77777777">
        <w:trPr>
          <w:cantSplit/>
          <w:jc w:val="center"/>
        </w:trPr>
        <w:tc>
          <w:tcPr>
            <w:tcW w:w="1450" w:type="dxa"/>
            <w:tcMar>
              <w:top w:w="80" w:type="dxa"/>
              <w:left w:w="120" w:type="dxa"/>
              <w:bottom w:w="80" w:type="dxa"/>
              <w:right w:w="120" w:type="dxa"/>
            </w:tcMar>
            <w:vAlign w:val="center"/>
          </w:tcPr>
          <w:p w14:paraId="0AF5F7E7" w14:textId="77777777" w:rsidR="00257F45" w:rsidRDefault="00000000">
            <w:pPr>
              <w:spacing w:after="0" w:line="240" w:lineRule="auto"/>
            </w:pPr>
            <w:r>
              <w:rPr>
                <w:sz w:val="17"/>
              </w:rPr>
              <w:t>PATCH</w:t>
            </w:r>
          </w:p>
        </w:tc>
        <w:tc>
          <w:tcPr>
            <w:tcW w:w="3750" w:type="dxa"/>
            <w:tcMar>
              <w:top w:w="80" w:type="dxa"/>
              <w:left w:w="120" w:type="dxa"/>
              <w:bottom w:w="80" w:type="dxa"/>
              <w:right w:w="120" w:type="dxa"/>
            </w:tcMar>
            <w:vAlign w:val="center"/>
          </w:tcPr>
          <w:p w14:paraId="19341816" w14:textId="77777777" w:rsidR="00257F45" w:rsidRDefault="00000000">
            <w:pPr>
              <w:spacing w:after="0" w:line="240" w:lineRule="auto"/>
            </w:pPr>
            <w:r>
              <w:rPr>
                <w:rFonts w:ascii="Consolas" w:hAnsi="Consolas"/>
                <w:color w:val="1F4D78"/>
                <w:sz w:val="17"/>
              </w:rPr>
              <w:t>/api/plans/:id/tasks/:taskKey</w:t>
            </w:r>
          </w:p>
        </w:tc>
        <w:tc>
          <w:tcPr>
            <w:tcW w:w="2860" w:type="dxa"/>
            <w:tcMar>
              <w:top w:w="80" w:type="dxa"/>
              <w:left w:w="120" w:type="dxa"/>
              <w:bottom w:w="80" w:type="dxa"/>
              <w:right w:w="120" w:type="dxa"/>
            </w:tcMar>
            <w:vAlign w:val="center"/>
          </w:tcPr>
          <w:p w14:paraId="7E8CBC2F" w14:textId="77777777" w:rsidR="00257F45" w:rsidRDefault="00000000">
            <w:pPr>
              <w:spacing w:after="0" w:line="240" w:lineRule="auto"/>
            </w:pPr>
            <w:r>
              <w:rPr>
                <w:sz w:val="17"/>
              </w:rPr>
              <w:t>更新任务状态</w:t>
            </w:r>
          </w:p>
        </w:tc>
        <w:tc>
          <w:tcPr>
            <w:tcW w:w="1300" w:type="dxa"/>
            <w:tcMar>
              <w:top w:w="80" w:type="dxa"/>
              <w:left w:w="120" w:type="dxa"/>
              <w:bottom w:w="80" w:type="dxa"/>
              <w:right w:w="120" w:type="dxa"/>
            </w:tcMar>
            <w:vAlign w:val="center"/>
          </w:tcPr>
          <w:p w14:paraId="781C601D" w14:textId="77777777" w:rsidR="00257F45" w:rsidRDefault="00000000">
            <w:pPr>
              <w:spacing w:after="0" w:line="240" w:lineRule="auto"/>
            </w:pPr>
            <w:r>
              <w:rPr>
                <w:sz w:val="17"/>
              </w:rPr>
              <w:t>完成、笔记或内容</w:t>
            </w:r>
          </w:p>
        </w:tc>
      </w:tr>
      <w:tr w:rsidR="00257F45" w14:paraId="67483AE2" w14:textId="77777777">
        <w:trPr>
          <w:cantSplit/>
          <w:jc w:val="center"/>
        </w:trPr>
        <w:tc>
          <w:tcPr>
            <w:tcW w:w="1450" w:type="dxa"/>
            <w:shd w:val="clear" w:color="auto" w:fill="FAFBFC"/>
            <w:tcMar>
              <w:top w:w="80" w:type="dxa"/>
              <w:left w:w="120" w:type="dxa"/>
              <w:bottom w:w="80" w:type="dxa"/>
              <w:right w:w="120" w:type="dxa"/>
            </w:tcMar>
            <w:vAlign w:val="center"/>
          </w:tcPr>
          <w:p w14:paraId="65F52DA9" w14:textId="77777777" w:rsidR="00257F45" w:rsidRDefault="00000000">
            <w:pPr>
              <w:spacing w:after="0" w:line="240" w:lineRule="auto"/>
            </w:pPr>
            <w:r>
              <w:rPr>
                <w:sz w:val="17"/>
              </w:rPr>
              <w:t>DELETE</w:t>
            </w:r>
          </w:p>
        </w:tc>
        <w:tc>
          <w:tcPr>
            <w:tcW w:w="3750" w:type="dxa"/>
            <w:shd w:val="clear" w:color="auto" w:fill="FAFBFC"/>
            <w:tcMar>
              <w:top w:w="80" w:type="dxa"/>
              <w:left w:w="120" w:type="dxa"/>
              <w:bottom w:w="80" w:type="dxa"/>
              <w:right w:w="120" w:type="dxa"/>
            </w:tcMar>
            <w:vAlign w:val="center"/>
          </w:tcPr>
          <w:p w14:paraId="09E5A9C1" w14:textId="77777777" w:rsidR="00257F45" w:rsidRDefault="00000000">
            <w:pPr>
              <w:spacing w:after="0" w:line="240" w:lineRule="auto"/>
            </w:pPr>
            <w:r>
              <w:rPr>
                <w:rFonts w:ascii="Consolas" w:hAnsi="Consolas"/>
                <w:color w:val="1F4D78"/>
                <w:sz w:val="17"/>
              </w:rPr>
              <w:t>/api/plans/:id/progress</w:t>
            </w:r>
          </w:p>
        </w:tc>
        <w:tc>
          <w:tcPr>
            <w:tcW w:w="2860" w:type="dxa"/>
            <w:shd w:val="clear" w:color="auto" w:fill="FAFBFC"/>
            <w:tcMar>
              <w:top w:w="80" w:type="dxa"/>
              <w:left w:w="120" w:type="dxa"/>
              <w:bottom w:w="80" w:type="dxa"/>
              <w:right w:w="120" w:type="dxa"/>
            </w:tcMar>
            <w:vAlign w:val="center"/>
          </w:tcPr>
          <w:p w14:paraId="4AAE002B" w14:textId="77777777" w:rsidR="00257F45" w:rsidRDefault="00000000">
            <w:pPr>
              <w:spacing w:after="0" w:line="240" w:lineRule="auto"/>
            </w:pPr>
            <w:r>
              <w:rPr>
                <w:sz w:val="17"/>
              </w:rPr>
              <w:t>清除方案进度</w:t>
            </w:r>
          </w:p>
        </w:tc>
        <w:tc>
          <w:tcPr>
            <w:tcW w:w="1300" w:type="dxa"/>
            <w:shd w:val="clear" w:color="auto" w:fill="FAFBFC"/>
            <w:tcMar>
              <w:top w:w="80" w:type="dxa"/>
              <w:left w:w="120" w:type="dxa"/>
              <w:bottom w:w="80" w:type="dxa"/>
              <w:right w:w="120" w:type="dxa"/>
            </w:tcMar>
            <w:vAlign w:val="center"/>
          </w:tcPr>
          <w:p w14:paraId="10494E29" w14:textId="77777777" w:rsidR="00257F45" w:rsidRDefault="00000000">
            <w:pPr>
              <w:spacing w:after="0" w:line="240" w:lineRule="auto"/>
            </w:pPr>
            <w:r>
              <w:rPr>
                <w:sz w:val="17"/>
              </w:rPr>
              <w:t>高风险操作需确认</w:t>
            </w:r>
          </w:p>
        </w:tc>
      </w:tr>
      <w:tr w:rsidR="00257F45" w14:paraId="5B844C54" w14:textId="77777777">
        <w:trPr>
          <w:cantSplit/>
          <w:jc w:val="center"/>
        </w:trPr>
        <w:tc>
          <w:tcPr>
            <w:tcW w:w="1450" w:type="dxa"/>
            <w:tcMar>
              <w:top w:w="80" w:type="dxa"/>
              <w:left w:w="120" w:type="dxa"/>
              <w:bottom w:w="80" w:type="dxa"/>
              <w:right w:w="120" w:type="dxa"/>
            </w:tcMar>
            <w:vAlign w:val="center"/>
          </w:tcPr>
          <w:p w14:paraId="5907CE96" w14:textId="77777777" w:rsidR="00257F45" w:rsidRDefault="00000000">
            <w:pPr>
              <w:spacing w:after="0" w:line="240" w:lineRule="auto"/>
            </w:pPr>
            <w:r>
              <w:rPr>
                <w:sz w:val="17"/>
              </w:rPr>
              <w:t>GET</w:t>
            </w:r>
          </w:p>
        </w:tc>
        <w:tc>
          <w:tcPr>
            <w:tcW w:w="3750" w:type="dxa"/>
            <w:tcMar>
              <w:top w:w="80" w:type="dxa"/>
              <w:left w:w="120" w:type="dxa"/>
              <w:bottom w:w="80" w:type="dxa"/>
              <w:right w:w="120" w:type="dxa"/>
            </w:tcMar>
            <w:vAlign w:val="center"/>
          </w:tcPr>
          <w:p w14:paraId="1B8D2C35" w14:textId="77777777" w:rsidR="00257F45" w:rsidRDefault="00000000">
            <w:pPr>
              <w:spacing w:after="0" w:line="240" w:lineRule="auto"/>
            </w:pPr>
            <w:r>
              <w:rPr>
                <w:rFonts w:ascii="Consolas" w:hAnsi="Consolas"/>
                <w:color w:val="1F4D78"/>
                <w:sz w:val="17"/>
              </w:rPr>
              <w:t>/api/workspace-state</w:t>
            </w:r>
          </w:p>
        </w:tc>
        <w:tc>
          <w:tcPr>
            <w:tcW w:w="2860" w:type="dxa"/>
            <w:tcMar>
              <w:top w:w="80" w:type="dxa"/>
              <w:left w:w="120" w:type="dxa"/>
              <w:bottom w:w="80" w:type="dxa"/>
              <w:right w:w="120" w:type="dxa"/>
            </w:tcMar>
            <w:vAlign w:val="center"/>
          </w:tcPr>
          <w:p w14:paraId="11E5AD52" w14:textId="77777777" w:rsidR="00257F45" w:rsidRDefault="00000000">
            <w:pPr>
              <w:spacing w:after="0" w:line="240" w:lineRule="auto"/>
            </w:pPr>
            <w:r>
              <w:rPr>
                <w:sz w:val="17"/>
              </w:rPr>
              <w:t>读取旧版工作区状态</w:t>
            </w:r>
          </w:p>
        </w:tc>
        <w:tc>
          <w:tcPr>
            <w:tcW w:w="1300" w:type="dxa"/>
            <w:tcMar>
              <w:top w:w="80" w:type="dxa"/>
              <w:left w:w="120" w:type="dxa"/>
              <w:bottom w:w="80" w:type="dxa"/>
              <w:right w:w="120" w:type="dxa"/>
            </w:tcMar>
            <w:vAlign w:val="center"/>
          </w:tcPr>
          <w:p w14:paraId="3336E1E1" w14:textId="77777777" w:rsidR="00257F45" w:rsidRDefault="00000000">
            <w:pPr>
              <w:spacing w:after="0" w:line="240" w:lineRule="auto"/>
            </w:pPr>
            <w:r>
              <w:rPr>
                <w:sz w:val="17"/>
              </w:rPr>
              <w:t>兼容接口</w:t>
            </w:r>
          </w:p>
        </w:tc>
      </w:tr>
      <w:tr w:rsidR="00257F45" w14:paraId="2F72D697" w14:textId="77777777">
        <w:trPr>
          <w:cantSplit/>
          <w:jc w:val="center"/>
        </w:trPr>
        <w:tc>
          <w:tcPr>
            <w:tcW w:w="1450" w:type="dxa"/>
            <w:shd w:val="clear" w:color="auto" w:fill="FAFBFC"/>
            <w:tcMar>
              <w:top w:w="80" w:type="dxa"/>
              <w:left w:w="120" w:type="dxa"/>
              <w:bottom w:w="80" w:type="dxa"/>
              <w:right w:w="120" w:type="dxa"/>
            </w:tcMar>
            <w:vAlign w:val="center"/>
          </w:tcPr>
          <w:p w14:paraId="7D711950" w14:textId="77777777" w:rsidR="00257F45" w:rsidRDefault="00000000">
            <w:pPr>
              <w:spacing w:after="0" w:line="240" w:lineRule="auto"/>
            </w:pPr>
            <w:r>
              <w:rPr>
                <w:sz w:val="17"/>
              </w:rPr>
              <w:t>PUT</w:t>
            </w:r>
          </w:p>
        </w:tc>
        <w:tc>
          <w:tcPr>
            <w:tcW w:w="3750" w:type="dxa"/>
            <w:shd w:val="clear" w:color="auto" w:fill="FAFBFC"/>
            <w:tcMar>
              <w:top w:w="80" w:type="dxa"/>
              <w:left w:w="120" w:type="dxa"/>
              <w:bottom w:w="80" w:type="dxa"/>
              <w:right w:w="120" w:type="dxa"/>
            </w:tcMar>
            <w:vAlign w:val="center"/>
          </w:tcPr>
          <w:p w14:paraId="76E51A5B" w14:textId="77777777" w:rsidR="00257F45" w:rsidRDefault="00000000">
            <w:pPr>
              <w:spacing w:after="0" w:line="240" w:lineRule="auto"/>
            </w:pPr>
            <w:r>
              <w:rPr>
                <w:rFonts w:ascii="Consolas" w:hAnsi="Consolas"/>
                <w:color w:val="1F4D78"/>
                <w:sz w:val="17"/>
              </w:rPr>
              <w:t>/api/workspace-state</w:t>
            </w:r>
          </w:p>
        </w:tc>
        <w:tc>
          <w:tcPr>
            <w:tcW w:w="2860" w:type="dxa"/>
            <w:shd w:val="clear" w:color="auto" w:fill="FAFBFC"/>
            <w:tcMar>
              <w:top w:w="80" w:type="dxa"/>
              <w:left w:w="120" w:type="dxa"/>
              <w:bottom w:w="80" w:type="dxa"/>
              <w:right w:w="120" w:type="dxa"/>
            </w:tcMar>
            <w:vAlign w:val="center"/>
          </w:tcPr>
          <w:p w14:paraId="4E30FE7B" w14:textId="77777777" w:rsidR="00257F45" w:rsidRDefault="00000000">
            <w:pPr>
              <w:spacing w:after="0" w:line="240" w:lineRule="auto"/>
            </w:pPr>
            <w:r>
              <w:rPr>
                <w:sz w:val="17"/>
              </w:rPr>
              <w:t>更新旧版工作区状态</w:t>
            </w:r>
          </w:p>
        </w:tc>
        <w:tc>
          <w:tcPr>
            <w:tcW w:w="1300" w:type="dxa"/>
            <w:shd w:val="clear" w:color="auto" w:fill="FAFBFC"/>
            <w:tcMar>
              <w:top w:w="80" w:type="dxa"/>
              <w:left w:w="120" w:type="dxa"/>
              <w:bottom w:w="80" w:type="dxa"/>
              <w:right w:w="120" w:type="dxa"/>
            </w:tcMar>
            <w:vAlign w:val="center"/>
          </w:tcPr>
          <w:p w14:paraId="489FA467" w14:textId="77777777" w:rsidR="00257F45" w:rsidRDefault="00000000">
            <w:pPr>
              <w:spacing w:after="0" w:line="240" w:lineRule="auto"/>
            </w:pPr>
            <w:r>
              <w:rPr>
                <w:sz w:val="17"/>
              </w:rPr>
              <w:t>兼容接口</w:t>
            </w:r>
          </w:p>
        </w:tc>
      </w:tr>
      <w:tr w:rsidR="00257F45" w14:paraId="1E80E04E" w14:textId="77777777">
        <w:trPr>
          <w:cantSplit/>
          <w:jc w:val="center"/>
        </w:trPr>
        <w:tc>
          <w:tcPr>
            <w:tcW w:w="1450" w:type="dxa"/>
            <w:tcMar>
              <w:top w:w="80" w:type="dxa"/>
              <w:left w:w="120" w:type="dxa"/>
              <w:bottom w:w="80" w:type="dxa"/>
              <w:right w:w="120" w:type="dxa"/>
            </w:tcMar>
            <w:vAlign w:val="center"/>
          </w:tcPr>
          <w:p w14:paraId="639F2A28" w14:textId="77777777" w:rsidR="00257F45" w:rsidRDefault="00000000">
            <w:pPr>
              <w:spacing w:after="0" w:line="240" w:lineRule="auto"/>
            </w:pPr>
            <w:r>
              <w:rPr>
                <w:sz w:val="17"/>
              </w:rPr>
              <w:t>POST</w:t>
            </w:r>
          </w:p>
        </w:tc>
        <w:tc>
          <w:tcPr>
            <w:tcW w:w="3750" w:type="dxa"/>
            <w:tcMar>
              <w:top w:w="80" w:type="dxa"/>
              <w:left w:w="120" w:type="dxa"/>
              <w:bottom w:w="80" w:type="dxa"/>
              <w:right w:w="120" w:type="dxa"/>
            </w:tcMar>
            <w:vAlign w:val="center"/>
          </w:tcPr>
          <w:p w14:paraId="6C212F6C" w14:textId="77777777" w:rsidR="00257F45" w:rsidRDefault="00000000">
            <w:pPr>
              <w:spacing w:after="0" w:line="240" w:lineRule="auto"/>
            </w:pPr>
            <w:r>
              <w:rPr>
                <w:rFonts w:ascii="Consolas" w:hAnsi="Consolas"/>
                <w:color w:val="1F4D78"/>
                <w:sz w:val="17"/>
              </w:rPr>
              <w:t>/api/generate</w:t>
            </w:r>
          </w:p>
        </w:tc>
        <w:tc>
          <w:tcPr>
            <w:tcW w:w="2860" w:type="dxa"/>
            <w:tcMar>
              <w:top w:w="80" w:type="dxa"/>
              <w:left w:w="120" w:type="dxa"/>
              <w:bottom w:w="80" w:type="dxa"/>
              <w:right w:w="120" w:type="dxa"/>
            </w:tcMar>
            <w:vAlign w:val="center"/>
          </w:tcPr>
          <w:p w14:paraId="50253BD8" w14:textId="77777777" w:rsidR="00257F45" w:rsidRDefault="00000000">
            <w:pPr>
              <w:spacing w:after="0" w:line="240" w:lineRule="auto"/>
            </w:pPr>
            <w:r>
              <w:rPr>
                <w:sz w:val="17"/>
              </w:rPr>
              <w:t>生成学习方案</w:t>
            </w:r>
          </w:p>
        </w:tc>
        <w:tc>
          <w:tcPr>
            <w:tcW w:w="1300" w:type="dxa"/>
            <w:tcMar>
              <w:top w:w="80" w:type="dxa"/>
              <w:left w:w="120" w:type="dxa"/>
              <w:bottom w:w="80" w:type="dxa"/>
              <w:right w:w="120" w:type="dxa"/>
            </w:tcMar>
            <w:vAlign w:val="center"/>
          </w:tcPr>
          <w:p w14:paraId="3F759FD1" w14:textId="77777777" w:rsidR="00257F45" w:rsidRDefault="00000000">
            <w:pPr>
              <w:spacing w:after="0" w:line="240" w:lineRule="auto"/>
            </w:pPr>
            <w:r>
              <w:rPr>
                <w:sz w:val="17"/>
              </w:rPr>
              <w:t>普通响应</w:t>
            </w:r>
          </w:p>
        </w:tc>
      </w:tr>
      <w:tr w:rsidR="00257F45" w14:paraId="42307F84" w14:textId="77777777">
        <w:trPr>
          <w:cantSplit/>
          <w:jc w:val="center"/>
        </w:trPr>
        <w:tc>
          <w:tcPr>
            <w:tcW w:w="1450" w:type="dxa"/>
            <w:shd w:val="clear" w:color="auto" w:fill="FAFBFC"/>
            <w:tcMar>
              <w:top w:w="80" w:type="dxa"/>
              <w:left w:w="120" w:type="dxa"/>
              <w:bottom w:w="80" w:type="dxa"/>
              <w:right w:w="120" w:type="dxa"/>
            </w:tcMar>
            <w:vAlign w:val="center"/>
          </w:tcPr>
          <w:p w14:paraId="5129DFD6" w14:textId="77777777" w:rsidR="00257F45" w:rsidRDefault="00000000">
            <w:pPr>
              <w:spacing w:after="0" w:line="240" w:lineRule="auto"/>
            </w:pPr>
            <w:r>
              <w:rPr>
                <w:sz w:val="17"/>
              </w:rPr>
              <w:t>POST</w:t>
            </w:r>
          </w:p>
        </w:tc>
        <w:tc>
          <w:tcPr>
            <w:tcW w:w="3750" w:type="dxa"/>
            <w:shd w:val="clear" w:color="auto" w:fill="FAFBFC"/>
            <w:tcMar>
              <w:top w:w="80" w:type="dxa"/>
              <w:left w:w="120" w:type="dxa"/>
              <w:bottom w:w="80" w:type="dxa"/>
              <w:right w:w="120" w:type="dxa"/>
            </w:tcMar>
            <w:vAlign w:val="center"/>
          </w:tcPr>
          <w:p w14:paraId="4E7CE3DE" w14:textId="77777777" w:rsidR="00257F45" w:rsidRDefault="00000000">
            <w:pPr>
              <w:spacing w:after="0" w:line="240" w:lineRule="auto"/>
            </w:pPr>
            <w:r>
              <w:rPr>
                <w:rFonts w:ascii="Consolas" w:hAnsi="Consolas"/>
                <w:color w:val="1F4D78"/>
                <w:sz w:val="17"/>
              </w:rPr>
              <w:t>/api/generate-stream</w:t>
            </w:r>
          </w:p>
        </w:tc>
        <w:tc>
          <w:tcPr>
            <w:tcW w:w="2860" w:type="dxa"/>
            <w:shd w:val="clear" w:color="auto" w:fill="FAFBFC"/>
            <w:tcMar>
              <w:top w:w="80" w:type="dxa"/>
              <w:left w:w="120" w:type="dxa"/>
              <w:bottom w:w="80" w:type="dxa"/>
              <w:right w:w="120" w:type="dxa"/>
            </w:tcMar>
            <w:vAlign w:val="center"/>
          </w:tcPr>
          <w:p w14:paraId="283E8E4C" w14:textId="77777777" w:rsidR="00257F45" w:rsidRDefault="00000000">
            <w:pPr>
              <w:spacing w:after="0" w:line="240" w:lineRule="auto"/>
            </w:pPr>
            <w:r>
              <w:rPr>
                <w:sz w:val="17"/>
              </w:rPr>
              <w:t>流式生成学习方案</w:t>
            </w:r>
          </w:p>
        </w:tc>
        <w:tc>
          <w:tcPr>
            <w:tcW w:w="1300" w:type="dxa"/>
            <w:shd w:val="clear" w:color="auto" w:fill="FAFBFC"/>
            <w:tcMar>
              <w:top w:w="80" w:type="dxa"/>
              <w:left w:w="120" w:type="dxa"/>
              <w:bottom w:w="80" w:type="dxa"/>
              <w:right w:w="120" w:type="dxa"/>
            </w:tcMar>
            <w:vAlign w:val="center"/>
          </w:tcPr>
          <w:p w14:paraId="02E5BA80" w14:textId="77777777" w:rsidR="00257F45" w:rsidRDefault="00000000">
            <w:pPr>
              <w:spacing w:after="0" w:line="240" w:lineRule="auto"/>
            </w:pPr>
            <w:r>
              <w:rPr>
                <w:sz w:val="17"/>
              </w:rPr>
              <w:t>流式响应</w:t>
            </w:r>
          </w:p>
        </w:tc>
      </w:tr>
      <w:tr w:rsidR="00257F45" w14:paraId="0957594B" w14:textId="77777777">
        <w:trPr>
          <w:cantSplit/>
          <w:jc w:val="center"/>
        </w:trPr>
        <w:tc>
          <w:tcPr>
            <w:tcW w:w="1450" w:type="dxa"/>
            <w:tcMar>
              <w:top w:w="80" w:type="dxa"/>
              <w:left w:w="120" w:type="dxa"/>
              <w:bottom w:w="80" w:type="dxa"/>
              <w:right w:w="120" w:type="dxa"/>
            </w:tcMar>
            <w:vAlign w:val="center"/>
          </w:tcPr>
          <w:p w14:paraId="5998BB94" w14:textId="77777777" w:rsidR="00257F45" w:rsidRDefault="00000000">
            <w:pPr>
              <w:spacing w:after="0" w:line="240" w:lineRule="auto"/>
            </w:pPr>
            <w:r>
              <w:rPr>
                <w:sz w:val="17"/>
              </w:rPr>
              <w:lastRenderedPageBreak/>
              <w:t>POST</w:t>
            </w:r>
          </w:p>
        </w:tc>
        <w:tc>
          <w:tcPr>
            <w:tcW w:w="3750" w:type="dxa"/>
            <w:tcMar>
              <w:top w:w="80" w:type="dxa"/>
              <w:left w:w="120" w:type="dxa"/>
              <w:bottom w:w="80" w:type="dxa"/>
              <w:right w:w="120" w:type="dxa"/>
            </w:tcMar>
            <w:vAlign w:val="center"/>
          </w:tcPr>
          <w:p w14:paraId="5360F854" w14:textId="77777777" w:rsidR="00257F45" w:rsidRDefault="00000000">
            <w:pPr>
              <w:spacing w:after="0" w:line="240" w:lineRule="auto"/>
            </w:pPr>
            <w:r>
              <w:rPr>
                <w:rFonts w:ascii="Consolas" w:hAnsi="Consolas"/>
                <w:color w:val="1F4D78"/>
                <w:sz w:val="17"/>
              </w:rPr>
              <w:t>/api/diagnostic/evaluate</w:t>
            </w:r>
          </w:p>
        </w:tc>
        <w:tc>
          <w:tcPr>
            <w:tcW w:w="2860" w:type="dxa"/>
            <w:tcMar>
              <w:top w:w="80" w:type="dxa"/>
              <w:left w:w="120" w:type="dxa"/>
              <w:bottom w:w="80" w:type="dxa"/>
              <w:right w:w="120" w:type="dxa"/>
            </w:tcMar>
            <w:vAlign w:val="center"/>
          </w:tcPr>
          <w:p w14:paraId="4A238701" w14:textId="77777777" w:rsidR="00257F45" w:rsidRDefault="00000000">
            <w:pPr>
              <w:spacing w:after="0" w:line="240" w:lineRule="auto"/>
            </w:pPr>
            <w:r>
              <w:rPr>
                <w:sz w:val="17"/>
              </w:rPr>
              <w:t>评分诊断前测</w:t>
            </w:r>
          </w:p>
        </w:tc>
        <w:tc>
          <w:tcPr>
            <w:tcW w:w="1300" w:type="dxa"/>
            <w:tcMar>
              <w:top w:w="80" w:type="dxa"/>
              <w:left w:w="120" w:type="dxa"/>
              <w:bottom w:w="80" w:type="dxa"/>
              <w:right w:w="120" w:type="dxa"/>
            </w:tcMar>
            <w:vAlign w:val="center"/>
          </w:tcPr>
          <w:p w14:paraId="4FFF1F0F" w14:textId="77777777" w:rsidR="00257F45" w:rsidRDefault="00000000">
            <w:pPr>
              <w:spacing w:after="0" w:line="240" w:lineRule="auto"/>
            </w:pPr>
            <w:r>
              <w:rPr>
                <w:sz w:val="17"/>
              </w:rPr>
              <w:t>更新薄弱概念</w:t>
            </w:r>
          </w:p>
        </w:tc>
      </w:tr>
      <w:tr w:rsidR="00257F45" w14:paraId="4D9AB325" w14:textId="77777777">
        <w:trPr>
          <w:cantSplit/>
          <w:jc w:val="center"/>
        </w:trPr>
        <w:tc>
          <w:tcPr>
            <w:tcW w:w="1450" w:type="dxa"/>
            <w:shd w:val="clear" w:color="auto" w:fill="FAFBFC"/>
            <w:tcMar>
              <w:top w:w="80" w:type="dxa"/>
              <w:left w:w="120" w:type="dxa"/>
              <w:bottom w:w="80" w:type="dxa"/>
              <w:right w:w="120" w:type="dxa"/>
            </w:tcMar>
            <w:vAlign w:val="center"/>
          </w:tcPr>
          <w:p w14:paraId="770959BA" w14:textId="77777777" w:rsidR="00257F45" w:rsidRDefault="00000000">
            <w:pPr>
              <w:spacing w:after="0" w:line="240" w:lineRule="auto"/>
            </w:pPr>
            <w:r>
              <w:rPr>
                <w:sz w:val="17"/>
              </w:rPr>
              <w:t>POST</w:t>
            </w:r>
          </w:p>
        </w:tc>
        <w:tc>
          <w:tcPr>
            <w:tcW w:w="3750" w:type="dxa"/>
            <w:shd w:val="clear" w:color="auto" w:fill="FAFBFC"/>
            <w:tcMar>
              <w:top w:w="80" w:type="dxa"/>
              <w:left w:w="120" w:type="dxa"/>
              <w:bottom w:w="80" w:type="dxa"/>
              <w:right w:w="120" w:type="dxa"/>
            </w:tcMar>
            <w:vAlign w:val="center"/>
          </w:tcPr>
          <w:p w14:paraId="3CC41959" w14:textId="77777777" w:rsidR="00257F45" w:rsidRDefault="00000000">
            <w:pPr>
              <w:spacing w:after="0" w:line="240" w:lineRule="auto"/>
            </w:pPr>
            <w:r>
              <w:rPr>
                <w:rFonts w:ascii="Consolas" w:hAnsi="Consolas"/>
                <w:color w:val="1F4D78"/>
                <w:sz w:val="17"/>
              </w:rPr>
              <w:t>/api/quiz</w:t>
            </w:r>
          </w:p>
        </w:tc>
        <w:tc>
          <w:tcPr>
            <w:tcW w:w="2860" w:type="dxa"/>
            <w:shd w:val="clear" w:color="auto" w:fill="FAFBFC"/>
            <w:tcMar>
              <w:top w:w="80" w:type="dxa"/>
              <w:left w:w="120" w:type="dxa"/>
              <w:bottom w:w="80" w:type="dxa"/>
              <w:right w:w="120" w:type="dxa"/>
            </w:tcMar>
            <w:vAlign w:val="center"/>
          </w:tcPr>
          <w:p w14:paraId="4A0D5102" w14:textId="77777777" w:rsidR="00257F45" w:rsidRDefault="00000000">
            <w:pPr>
              <w:spacing w:after="0" w:line="240" w:lineRule="auto"/>
            </w:pPr>
            <w:r>
              <w:rPr>
                <w:sz w:val="17"/>
              </w:rPr>
              <w:t>生成自适应练习</w:t>
            </w:r>
          </w:p>
        </w:tc>
        <w:tc>
          <w:tcPr>
            <w:tcW w:w="1300" w:type="dxa"/>
            <w:shd w:val="clear" w:color="auto" w:fill="FAFBFC"/>
            <w:tcMar>
              <w:top w:w="80" w:type="dxa"/>
              <w:left w:w="120" w:type="dxa"/>
              <w:bottom w:w="80" w:type="dxa"/>
              <w:right w:w="120" w:type="dxa"/>
            </w:tcMar>
            <w:vAlign w:val="center"/>
          </w:tcPr>
          <w:p w14:paraId="7BE9A638" w14:textId="77777777" w:rsidR="00257F45" w:rsidRDefault="00000000">
            <w:pPr>
              <w:spacing w:after="0" w:line="240" w:lineRule="auto"/>
              <w:rPr>
                <w:lang w:eastAsia="zh-CN"/>
              </w:rPr>
            </w:pPr>
            <w:r>
              <w:rPr>
                <w:sz w:val="17"/>
                <w:lang w:eastAsia="zh-CN"/>
              </w:rPr>
              <w:t>支持题量、题型、难度</w:t>
            </w:r>
          </w:p>
        </w:tc>
      </w:tr>
      <w:tr w:rsidR="00257F45" w14:paraId="01ACFF3D" w14:textId="77777777">
        <w:trPr>
          <w:cantSplit/>
          <w:jc w:val="center"/>
        </w:trPr>
        <w:tc>
          <w:tcPr>
            <w:tcW w:w="1450" w:type="dxa"/>
            <w:tcMar>
              <w:top w:w="80" w:type="dxa"/>
              <w:left w:w="120" w:type="dxa"/>
              <w:bottom w:w="80" w:type="dxa"/>
              <w:right w:w="120" w:type="dxa"/>
            </w:tcMar>
            <w:vAlign w:val="center"/>
          </w:tcPr>
          <w:p w14:paraId="42D77592" w14:textId="77777777" w:rsidR="00257F45" w:rsidRDefault="00000000">
            <w:pPr>
              <w:spacing w:after="0" w:line="240" w:lineRule="auto"/>
            </w:pPr>
            <w:r>
              <w:rPr>
                <w:sz w:val="17"/>
              </w:rPr>
              <w:t>POST</w:t>
            </w:r>
          </w:p>
        </w:tc>
        <w:tc>
          <w:tcPr>
            <w:tcW w:w="3750" w:type="dxa"/>
            <w:tcMar>
              <w:top w:w="80" w:type="dxa"/>
              <w:left w:w="120" w:type="dxa"/>
              <w:bottom w:w="80" w:type="dxa"/>
              <w:right w:w="120" w:type="dxa"/>
            </w:tcMar>
            <w:vAlign w:val="center"/>
          </w:tcPr>
          <w:p w14:paraId="5EC647CA" w14:textId="77777777" w:rsidR="00257F45" w:rsidRDefault="00000000">
            <w:pPr>
              <w:spacing w:after="0" w:line="240" w:lineRule="auto"/>
            </w:pPr>
            <w:r>
              <w:rPr>
                <w:rFonts w:ascii="Consolas" w:hAnsi="Consolas"/>
                <w:color w:val="1F4D78"/>
                <w:sz w:val="17"/>
              </w:rPr>
              <w:t>/api/quiz-questions/:id/attempts</w:t>
            </w:r>
          </w:p>
        </w:tc>
        <w:tc>
          <w:tcPr>
            <w:tcW w:w="2860" w:type="dxa"/>
            <w:tcMar>
              <w:top w:w="80" w:type="dxa"/>
              <w:left w:w="120" w:type="dxa"/>
              <w:bottom w:w="80" w:type="dxa"/>
              <w:right w:w="120" w:type="dxa"/>
            </w:tcMar>
            <w:vAlign w:val="center"/>
          </w:tcPr>
          <w:p w14:paraId="77BD03D8" w14:textId="77777777" w:rsidR="00257F45" w:rsidRDefault="00000000">
            <w:pPr>
              <w:spacing w:after="0" w:line="240" w:lineRule="auto"/>
            </w:pPr>
            <w:r>
              <w:rPr>
                <w:sz w:val="17"/>
              </w:rPr>
              <w:t>提交题目作答</w:t>
            </w:r>
          </w:p>
        </w:tc>
        <w:tc>
          <w:tcPr>
            <w:tcW w:w="1300" w:type="dxa"/>
            <w:tcMar>
              <w:top w:w="80" w:type="dxa"/>
              <w:left w:w="120" w:type="dxa"/>
              <w:bottom w:w="80" w:type="dxa"/>
              <w:right w:w="120" w:type="dxa"/>
            </w:tcMar>
            <w:vAlign w:val="center"/>
          </w:tcPr>
          <w:p w14:paraId="29497227" w14:textId="77777777" w:rsidR="00257F45" w:rsidRDefault="00000000">
            <w:pPr>
              <w:spacing w:after="0" w:line="240" w:lineRule="auto"/>
            </w:pPr>
            <w:r>
              <w:rPr>
                <w:sz w:val="17"/>
              </w:rPr>
              <w:t>持久化评分与反馈</w:t>
            </w:r>
          </w:p>
        </w:tc>
      </w:tr>
      <w:tr w:rsidR="00257F45" w14:paraId="3B9BDB16" w14:textId="77777777">
        <w:trPr>
          <w:cantSplit/>
          <w:jc w:val="center"/>
        </w:trPr>
        <w:tc>
          <w:tcPr>
            <w:tcW w:w="1450" w:type="dxa"/>
            <w:shd w:val="clear" w:color="auto" w:fill="FAFBFC"/>
            <w:tcMar>
              <w:top w:w="80" w:type="dxa"/>
              <w:left w:w="120" w:type="dxa"/>
              <w:bottom w:w="80" w:type="dxa"/>
              <w:right w:w="120" w:type="dxa"/>
            </w:tcMar>
            <w:vAlign w:val="center"/>
          </w:tcPr>
          <w:p w14:paraId="64C87C0F" w14:textId="77777777" w:rsidR="00257F45" w:rsidRDefault="00000000">
            <w:pPr>
              <w:spacing w:after="0" w:line="240" w:lineRule="auto"/>
            </w:pPr>
            <w:r>
              <w:rPr>
                <w:sz w:val="17"/>
              </w:rPr>
              <w:t>POST</w:t>
            </w:r>
          </w:p>
        </w:tc>
        <w:tc>
          <w:tcPr>
            <w:tcW w:w="3750" w:type="dxa"/>
            <w:shd w:val="clear" w:color="auto" w:fill="FAFBFC"/>
            <w:tcMar>
              <w:top w:w="80" w:type="dxa"/>
              <w:left w:w="120" w:type="dxa"/>
              <w:bottom w:w="80" w:type="dxa"/>
              <w:right w:w="120" w:type="dxa"/>
            </w:tcMar>
            <w:vAlign w:val="center"/>
          </w:tcPr>
          <w:p w14:paraId="7A4C2E6E" w14:textId="77777777" w:rsidR="00257F45" w:rsidRDefault="00000000">
            <w:pPr>
              <w:spacing w:after="0" w:line="240" w:lineRule="auto"/>
            </w:pPr>
            <w:r>
              <w:rPr>
                <w:rFonts w:ascii="Consolas" w:hAnsi="Consolas"/>
                <w:color w:val="1F4D78"/>
                <w:sz w:val="17"/>
              </w:rPr>
              <w:t>/api/evaluate</w:t>
            </w:r>
          </w:p>
        </w:tc>
        <w:tc>
          <w:tcPr>
            <w:tcW w:w="2860" w:type="dxa"/>
            <w:shd w:val="clear" w:color="auto" w:fill="FAFBFC"/>
            <w:tcMar>
              <w:top w:w="80" w:type="dxa"/>
              <w:left w:w="120" w:type="dxa"/>
              <w:bottom w:w="80" w:type="dxa"/>
              <w:right w:w="120" w:type="dxa"/>
            </w:tcMar>
            <w:vAlign w:val="center"/>
          </w:tcPr>
          <w:p w14:paraId="579E20C7" w14:textId="77777777" w:rsidR="00257F45" w:rsidRDefault="00000000">
            <w:pPr>
              <w:spacing w:after="0" w:line="240" w:lineRule="auto"/>
            </w:pPr>
            <w:r>
              <w:rPr>
                <w:sz w:val="17"/>
              </w:rPr>
              <w:t>兼容答案评估入口</w:t>
            </w:r>
          </w:p>
        </w:tc>
        <w:tc>
          <w:tcPr>
            <w:tcW w:w="1300" w:type="dxa"/>
            <w:shd w:val="clear" w:color="auto" w:fill="FAFBFC"/>
            <w:tcMar>
              <w:top w:w="80" w:type="dxa"/>
              <w:left w:w="120" w:type="dxa"/>
              <w:bottom w:w="80" w:type="dxa"/>
              <w:right w:w="120" w:type="dxa"/>
            </w:tcMar>
            <w:vAlign w:val="center"/>
          </w:tcPr>
          <w:p w14:paraId="685C6502" w14:textId="77777777" w:rsidR="00257F45" w:rsidRDefault="00000000">
            <w:pPr>
              <w:spacing w:after="0" w:line="240" w:lineRule="auto"/>
            </w:pPr>
            <w:r>
              <w:rPr>
                <w:sz w:val="17"/>
              </w:rPr>
              <w:t>旧版兼容</w:t>
            </w:r>
          </w:p>
        </w:tc>
      </w:tr>
      <w:tr w:rsidR="00257F45" w14:paraId="1F454AD9" w14:textId="77777777">
        <w:trPr>
          <w:cantSplit/>
          <w:jc w:val="center"/>
        </w:trPr>
        <w:tc>
          <w:tcPr>
            <w:tcW w:w="1450" w:type="dxa"/>
            <w:tcMar>
              <w:top w:w="80" w:type="dxa"/>
              <w:left w:w="120" w:type="dxa"/>
              <w:bottom w:w="80" w:type="dxa"/>
              <w:right w:w="120" w:type="dxa"/>
            </w:tcMar>
            <w:vAlign w:val="center"/>
          </w:tcPr>
          <w:p w14:paraId="6530C144" w14:textId="77777777" w:rsidR="00257F45" w:rsidRDefault="00000000">
            <w:pPr>
              <w:spacing w:after="0" w:line="240" w:lineRule="auto"/>
            </w:pPr>
            <w:r>
              <w:rPr>
                <w:sz w:val="17"/>
              </w:rPr>
              <w:t>POST</w:t>
            </w:r>
          </w:p>
        </w:tc>
        <w:tc>
          <w:tcPr>
            <w:tcW w:w="3750" w:type="dxa"/>
            <w:tcMar>
              <w:top w:w="80" w:type="dxa"/>
              <w:left w:w="120" w:type="dxa"/>
              <w:bottom w:w="80" w:type="dxa"/>
              <w:right w:w="120" w:type="dxa"/>
            </w:tcMar>
            <w:vAlign w:val="center"/>
          </w:tcPr>
          <w:p w14:paraId="1A734B96" w14:textId="77777777" w:rsidR="00257F45" w:rsidRDefault="00000000">
            <w:pPr>
              <w:spacing w:after="0" w:line="240" w:lineRule="auto"/>
            </w:pPr>
            <w:r>
              <w:rPr>
                <w:rFonts w:ascii="Consolas" w:hAnsi="Consolas"/>
                <w:color w:val="1F4D78"/>
                <w:sz w:val="17"/>
              </w:rPr>
              <w:t>/api/tutor</w:t>
            </w:r>
          </w:p>
        </w:tc>
        <w:tc>
          <w:tcPr>
            <w:tcW w:w="2860" w:type="dxa"/>
            <w:tcMar>
              <w:top w:w="80" w:type="dxa"/>
              <w:left w:w="120" w:type="dxa"/>
              <w:bottom w:w="80" w:type="dxa"/>
              <w:right w:w="120" w:type="dxa"/>
            </w:tcMar>
            <w:vAlign w:val="center"/>
          </w:tcPr>
          <w:p w14:paraId="542772F6" w14:textId="77777777" w:rsidR="00257F45" w:rsidRDefault="00000000">
            <w:pPr>
              <w:spacing w:after="0" w:line="240" w:lineRule="auto"/>
            </w:pPr>
            <w:r>
              <w:rPr>
                <w:sz w:val="17"/>
              </w:rPr>
              <w:t>学习陪练问答</w:t>
            </w:r>
          </w:p>
        </w:tc>
        <w:tc>
          <w:tcPr>
            <w:tcW w:w="1300" w:type="dxa"/>
            <w:tcMar>
              <w:top w:w="80" w:type="dxa"/>
              <w:left w:w="120" w:type="dxa"/>
              <w:bottom w:w="80" w:type="dxa"/>
              <w:right w:w="120" w:type="dxa"/>
            </w:tcMar>
            <w:vAlign w:val="center"/>
          </w:tcPr>
          <w:p w14:paraId="08722D6C" w14:textId="77777777" w:rsidR="00257F45" w:rsidRDefault="00000000">
            <w:pPr>
              <w:spacing w:after="0" w:line="240" w:lineRule="auto"/>
              <w:rPr>
                <w:lang w:eastAsia="zh-CN"/>
              </w:rPr>
            </w:pPr>
            <w:r>
              <w:rPr>
                <w:sz w:val="17"/>
                <w:lang w:eastAsia="zh-CN"/>
              </w:rPr>
              <w:t>可使用模型或降级能力</w:t>
            </w:r>
          </w:p>
        </w:tc>
      </w:tr>
      <w:tr w:rsidR="00257F45" w14:paraId="14B2AF9A" w14:textId="77777777">
        <w:trPr>
          <w:cantSplit/>
          <w:jc w:val="center"/>
        </w:trPr>
        <w:tc>
          <w:tcPr>
            <w:tcW w:w="1450" w:type="dxa"/>
            <w:shd w:val="clear" w:color="auto" w:fill="FAFBFC"/>
            <w:tcMar>
              <w:top w:w="80" w:type="dxa"/>
              <w:left w:w="120" w:type="dxa"/>
              <w:bottom w:w="80" w:type="dxa"/>
              <w:right w:w="120" w:type="dxa"/>
            </w:tcMar>
            <w:vAlign w:val="center"/>
          </w:tcPr>
          <w:p w14:paraId="40552CAA" w14:textId="77777777" w:rsidR="00257F45" w:rsidRDefault="00000000">
            <w:pPr>
              <w:spacing w:after="0" w:line="240" w:lineRule="auto"/>
            </w:pPr>
            <w:r>
              <w:rPr>
                <w:sz w:val="17"/>
              </w:rPr>
              <w:t>GET/POST</w:t>
            </w:r>
          </w:p>
        </w:tc>
        <w:tc>
          <w:tcPr>
            <w:tcW w:w="3750" w:type="dxa"/>
            <w:shd w:val="clear" w:color="auto" w:fill="FAFBFC"/>
            <w:tcMar>
              <w:top w:w="80" w:type="dxa"/>
              <w:left w:w="120" w:type="dxa"/>
              <w:bottom w:w="80" w:type="dxa"/>
              <w:right w:w="120" w:type="dxa"/>
            </w:tcMar>
            <w:vAlign w:val="center"/>
          </w:tcPr>
          <w:p w14:paraId="1E9F5AB0" w14:textId="77777777" w:rsidR="00257F45" w:rsidRDefault="00000000">
            <w:pPr>
              <w:spacing w:after="0" w:line="240" w:lineRule="auto"/>
            </w:pPr>
            <w:r>
              <w:rPr>
                <w:rFonts w:ascii="Consolas" w:hAnsi="Consolas"/>
                <w:color w:val="1F4D78"/>
                <w:sz w:val="17"/>
              </w:rPr>
              <w:t>/api/profile/interview</w:t>
            </w:r>
          </w:p>
        </w:tc>
        <w:tc>
          <w:tcPr>
            <w:tcW w:w="2860" w:type="dxa"/>
            <w:shd w:val="clear" w:color="auto" w:fill="FAFBFC"/>
            <w:tcMar>
              <w:top w:w="80" w:type="dxa"/>
              <w:left w:w="120" w:type="dxa"/>
              <w:bottom w:w="80" w:type="dxa"/>
              <w:right w:w="120" w:type="dxa"/>
            </w:tcMar>
            <w:vAlign w:val="center"/>
          </w:tcPr>
          <w:p w14:paraId="6266DF1D" w14:textId="77777777" w:rsidR="00257F45" w:rsidRDefault="00000000">
            <w:pPr>
              <w:spacing w:after="0" w:line="240" w:lineRule="auto"/>
            </w:pPr>
            <w:r>
              <w:rPr>
                <w:sz w:val="17"/>
              </w:rPr>
              <w:t>读取或推进画像访谈</w:t>
            </w:r>
          </w:p>
        </w:tc>
        <w:tc>
          <w:tcPr>
            <w:tcW w:w="1300" w:type="dxa"/>
            <w:shd w:val="clear" w:color="auto" w:fill="FAFBFC"/>
            <w:tcMar>
              <w:top w:w="80" w:type="dxa"/>
              <w:left w:w="120" w:type="dxa"/>
              <w:bottom w:w="80" w:type="dxa"/>
              <w:right w:w="120" w:type="dxa"/>
            </w:tcMar>
            <w:vAlign w:val="center"/>
          </w:tcPr>
          <w:p w14:paraId="1F8A38D3" w14:textId="77777777" w:rsidR="00257F45" w:rsidRDefault="00000000">
            <w:pPr>
              <w:spacing w:after="0" w:line="240" w:lineRule="auto"/>
              <w:rPr>
                <w:lang w:eastAsia="zh-CN"/>
              </w:rPr>
            </w:pPr>
            <w:r>
              <w:rPr>
                <w:sz w:val="17"/>
                <w:lang w:eastAsia="zh-CN"/>
              </w:rPr>
              <w:t>返回回复、草稿、完整度、画像预览和</w:t>
            </w:r>
            <w:r>
              <w:rPr>
                <w:sz w:val="17"/>
                <w:lang w:eastAsia="zh-CN"/>
              </w:rPr>
              <w:t xml:space="preserve"> LLM </w:t>
            </w:r>
            <w:r>
              <w:rPr>
                <w:sz w:val="17"/>
                <w:lang w:eastAsia="zh-CN"/>
              </w:rPr>
              <w:t>状态</w:t>
            </w:r>
          </w:p>
        </w:tc>
      </w:tr>
      <w:tr w:rsidR="00257F45" w14:paraId="644AC5B9" w14:textId="77777777">
        <w:trPr>
          <w:cantSplit/>
          <w:jc w:val="center"/>
        </w:trPr>
        <w:tc>
          <w:tcPr>
            <w:tcW w:w="1450" w:type="dxa"/>
            <w:tcMar>
              <w:top w:w="80" w:type="dxa"/>
              <w:left w:w="120" w:type="dxa"/>
              <w:bottom w:w="80" w:type="dxa"/>
              <w:right w:w="120" w:type="dxa"/>
            </w:tcMar>
            <w:vAlign w:val="center"/>
          </w:tcPr>
          <w:p w14:paraId="26075C39" w14:textId="77777777" w:rsidR="00257F45" w:rsidRDefault="00000000">
            <w:pPr>
              <w:spacing w:after="0" w:line="240" w:lineRule="auto"/>
            </w:pPr>
            <w:r>
              <w:rPr>
                <w:sz w:val="17"/>
              </w:rPr>
              <w:t>GET/POST</w:t>
            </w:r>
          </w:p>
        </w:tc>
        <w:tc>
          <w:tcPr>
            <w:tcW w:w="3750" w:type="dxa"/>
            <w:tcMar>
              <w:top w:w="80" w:type="dxa"/>
              <w:left w:w="120" w:type="dxa"/>
              <w:bottom w:w="80" w:type="dxa"/>
              <w:right w:w="120" w:type="dxa"/>
            </w:tcMar>
            <w:vAlign w:val="center"/>
          </w:tcPr>
          <w:p w14:paraId="0369AFCE" w14:textId="77777777" w:rsidR="00257F45" w:rsidRDefault="00000000">
            <w:pPr>
              <w:spacing w:after="0" w:line="240" w:lineRule="auto"/>
            </w:pPr>
            <w:r>
              <w:rPr>
                <w:rFonts w:ascii="Consolas" w:hAnsi="Consolas"/>
                <w:color w:val="1F4D78"/>
                <w:sz w:val="17"/>
              </w:rPr>
              <w:t>/api/sources</w:t>
            </w:r>
          </w:p>
        </w:tc>
        <w:tc>
          <w:tcPr>
            <w:tcW w:w="2860" w:type="dxa"/>
            <w:tcMar>
              <w:top w:w="80" w:type="dxa"/>
              <w:left w:w="120" w:type="dxa"/>
              <w:bottom w:w="80" w:type="dxa"/>
              <w:right w:w="120" w:type="dxa"/>
            </w:tcMar>
            <w:vAlign w:val="center"/>
          </w:tcPr>
          <w:p w14:paraId="088A350D" w14:textId="77777777" w:rsidR="00257F45" w:rsidRDefault="00000000">
            <w:pPr>
              <w:spacing w:after="0" w:line="240" w:lineRule="auto"/>
            </w:pPr>
            <w:r>
              <w:rPr>
                <w:sz w:val="17"/>
              </w:rPr>
              <w:t>列出或上传课程资料</w:t>
            </w:r>
          </w:p>
        </w:tc>
        <w:tc>
          <w:tcPr>
            <w:tcW w:w="1300" w:type="dxa"/>
            <w:tcMar>
              <w:top w:w="80" w:type="dxa"/>
              <w:left w:w="120" w:type="dxa"/>
              <w:bottom w:w="80" w:type="dxa"/>
              <w:right w:w="120" w:type="dxa"/>
            </w:tcMar>
            <w:vAlign w:val="center"/>
          </w:tcPr>
          <w:p w14:paraId="3921E494" w14:textId="77777777" w:rsidR="00257F45" w:rsidRDefault="00000000">
            <w:pPr>
              <w:spacing w:after="0" w:line="240" w:lineRule="auto"/>
              <w:rPr>
                <w:lang w:eastAsia="zh-CN"/>
              </w:rPr>
            </w:pPr>
            <w:r>
              <w:rPr>
                <w:sz w:val="17"/>
                <w:lang w:eastAsia="zh-CN"/>
              </w:rPr>
              <w:t>支持受控文件类型与解析状态</w:t>
            </w:r>
          </w:p>
        </w:tc>
      </w:tr>
      <w:tr w:rsidR="00257F45" w14:paraId="39A4C6D2" w14:textId="77777777">
        <w:trPr>
          <w:cantSplit/>
          <w:jc w:val="center"/>
        </w:trPr>
        <w:tc>
          <w:tcPr>
            <w:tcW w:w="1450" w:type="dxa"/>
            <w:shd w:val="clear" w:color="auto" w:fill="FAFBFC"/>
            <w:tcMar>
              <w:top w:w="80" w:type="dxa"/>
              <w:left w:w="120" w:type="dxa"/>
              <w:bottom w:w="80" w:type="dxa"/>
              <w:right w:w="120" w:type="dxa"/>
            </w:tcMar>
            <w:vAlign w:val="center"/>
          </w:tcPr>
          <w:p w14:paraId="239040BF" w14:textId="77777777" w:rsidR="00257F45" w:rsidRDefault="00000000">
            <w:pPr>
              <w:spacing w:after="0" w:line="240" w:lineRule="auto"/>
            </w:pPr>
            <w:r>
              <w:rPr>
                <w:sz w:val="17"/>
              </w:rPr>
              <w:t>DELETE</w:t>
            </w:r>
          </w:p>
        </w:tc>
        <w:tc>
          <w:tcPr>
            <w:tcW w:w="3750" w:type="dxa"/>
            <w:shd w:val="clear" w:color="auto" w:fill="FAFBFC"/>
            <w:tcMar>
              <w:top w:w="80" w:type="dxa"/>
              <w:left w:w="120" w:type="dxa"/>
              <w:bottom w:w="80" w:type="dxa"/>
              <w:right w:w="120" w:type="dxa"/>
            </w:tcMar>
            <w:vAlign w:val="center"/>
          </w:tcPr>
          <w:p w14:paraId="7010A07F" w14:textId="77777777" w:rsidR="00257F45" w:rsidRDefault="00000000">
            <w:pPr>
              <w:spacing w:after="0" w:line="240" w:lineRule="auto"/>
            </w:pPr>
            <w:r>
              <w:rPr>
                <w:rFonts w:ascii="Consolas" w:hAnsi="Consolas"/>
                <w:color w:val="1F4D78"/>
                <w:sz w:val="17"/>
              </w:rPr>
              <w:t>/api/sources/:id</w:t>
            </w:r>
          </w:p>
        </w:tc>
        <w:tc>
          <w:tcPr>
            <w:tcW w:w="2860" w:type="dxa"/>
            <w:shd w:val="clear" w:color="auto" w:fill="FAFBFC"/>
            <w:tcMar>
              <w:top w:w="80" w:type="dxa"/>
              <w:left w:w="120" w:type="dxa"/>
              <w:bottom w:w="80" w:type="dxa"/>
              <w:right w:w="120" w:type="dxa"/>
            </w:tcMar>
            <w:vAlign w:val="center"/>
          </w:tcPr>
          <w:p w14:paraId="48EA226B" w14:textId="77777777" w:rsidR="00257F45" w:rsidRDefault="00000000">
            <w:pPr>
              <w:spacing w:after="0" w:line="240" w:lineRule="auto"/>
            </w:pPr>
            <w:r>
              <w:rPr>
                <w:sz w:val="17"/>
              </w:rPr>
              <w:t>删除课程资料</w:t>
            </w:r>
          </w:p>
        </w:tc>
        <w:tc>
          <w:tcPr>
            <w:tcW w:w="1300" w:type="dxa"/>
            <w:shd w:val="clear" w:color="auto" w:fill="FAFBFC"/>
            <w:tcMar>
              <w:top w:w="80" w:type="dxa"/>
              <w:left w:w="120" w:type="dxa"/>
              <w:bottom w:w="80" w:type="dxa"/>
              <w:right w:w="120" w:type="dxa"/>
            </w:tcMar>
            <w:vAlign w:val="center"/>
          </w:tcPr>
          <w:p w14:paraId="59374D7E" w14:textId="77777777" w:rsidR="00257F45" w:rsidRDefault="00000000">
            <w:pPr>
              <w:spacing w:after="0" w:line="240" w:lineRule="auto"/>
            </w:pPr>
            <w:r>
              <w:rPr>
                <w:sz w:val="17"/>
              </w:rPr>
              <w:t>清理分块与课程绑定</w:t>
            </w:r>
          </w:p>
        </w:tc>
      </w:tr>
      <w:tr w:rsidR="00257F45" w14:paraId="09FB34CF" w14:textId="77777777">
        <w:trPr>
          <w:cantSplit/>
          <w:jc w:val="center"/>
        </w:trPr>
        <w:tc>
          <w:tcPr>
            <w:tcW w:w="1450" w:type="dxa"/>
            <w:tcMar>
              <w:top w:w="80" w:type="dxa"/>
              <w:left w:w="120" w:type="dxa"/>
              <w:bottom w:w="80" w:type="dxa"/>
              <w:right w:w="120" w:type="dxa"/>
            </w:tcMar>
            <w:vAlign w:val="center"/>
          </w:tcPr>
          <w:p w14:paraId="016C3D49" w14:textId="77777777" w:rsidR="00257F45" w:rsidRDefault="00000000">
            <w:pPr>
              <w:spacing w:after="0" w:line="240" w:lineRule="auto"/>
            </w:pPr>
            <w:r>
              <w:rPr>
                <w:sz w:val="17"/>
              </w:rPr>
              <w:t>POST</w:t>
            </w:r>
          </w:p>
        </w:tc>
        <w:tc>
          <w:tcPr>
            <w:tcW w:w="3750" w:type="dxa"/>
            <w:tcMar>
              <w:top w:w="80" w:type="dxa"/>
              <w:left w:w="120" w:type="dxa"/>
              <w:bottom w:w="80" w:type="dxa"/>
              <w:right w:w="120" w:type="dxa"/>
            </w:tcMar>
            <w:vAlign w:val="center"/>
          </w:tcPr>
          <w:p w14:paraId="3077C893" w14:textId="77777777" w:rsidR="00257F45" w:rsidRDefault="00000000">
            <w:pPr>
              <w:spacing w:after="0" w:line="240" w:lineRule="auto"/>
            </w:pPr>
            <w:r>
              <w:rPr>
                <w:rFonts w:ascii="Consolas" w:hAnsi="Consolas"/>
                <w:color w:val="1F4D78"/>
                <w:sz w:val="17"/>
              </w:rPr>
              <w:t>/api/sources/search</w:t>
            </w:r>
          </w:p>
        </w:tc>
        <w:tc>
          <w:tcPr>
            <w:tcW w:w="2860" w:type="dxa"/>
            <w:tcMar>
              <w:top w:w="80" w:type="dxa"/>
              <w:left w:w="120" w:type="dxa"/>
              <w:bottom w:w="80" w:type="dxa"/>
              <w:right w:w="120" w:type="dxa"/>
            </w:tcMar>
            <w:vAlign w:val="center"/>
          </w:tcPr>
          <w:p w14:paraId="7E568BF0" w14:textId="77777777" w:rsidR="00257F45" w:rsidRDefault="00000000">
            <w:pPr>
              <w:spacing w:after="0" w:line="240" w:lineRule="auto"/>
            </w:pPr>
            <w:r>
              <w:rPr>
                <w:sz w:val="17"/>
              </w:rPr>
              <w:t>检索资料分块</w:t>
            </w:r>
          </w:p>
        </w:tc>
        <w:tc>
          <w:tcPr>
            <w:tcW w:w="1300" w:type="dxa"/>
            <w:tcMar>
              <w:top w:w="80" w:type="dxa"/>
              <w:left w:w="120" w:type="dxa"/>
              <w:bottom w:w="80" w:type="dxa"/>
              <w:right w:w="120" w:type="dxa"/>
            </w:tcMar>
            <w:vAlign w:val="center"/>
          </w:tcPr>
          <w:p w14:paraId="5943680A" w14:textId="77777777" w:rsidR="00257F45" w:rsidRDefault="00000000">
            <w:pPr>
              <w:spacing w:after="0" w:line="240" w:lineRule="auto"/>
              <w:rPr>
                <w:lang w:eastAsia="zh-CN"/>
              </w:rPr>
            </w:pPr>
            <w:r>
              <w:rPr>
                <w:sz w:val="17"/>
                <w:lang w:eastAsia="zh-CN"/>
              </w:rPr>
              <w:t>诊断与后续向量检索扩展入口</w:t>
            </w:r>
          </w:p>
        </w:tc>
      </w:tr>
      <w:tr w:rsidR="00257F45" w14:paraId="77BC3BE2" w14:textId="77777777">
        <w:trPr>
          <w:cantSplit/>
          <w:jc w:val="center"/>
        </w:trPr>
        <w:tc>
          <w:tcPr>
            <w:tcW w:w="1450" w:type="dxa"/>
            <w:shd w:val="clear" w:color="auto" w:fill="FAFBFC"/>
            <w:tcMar>
              <w:top w:w="80" w:type="dxa"/>
              <w:left w:w="120" w:type="dxa"/>
              <w:bottom w:w="80" w:type="dxa"/>
              <w:right w:w="120" w:type="dxa"/>
            </w:tcMar>
            <w:vAlign w:val="center"/>
          </w:tcPr>
          <w:p w14:paraId="05258F44" w14:textId="77777777" w:rsidR="00257F45" w:rsidRDefault="00000000">
            <w:pPr>
              <w:spacing w:after="0" w:line="240" w:lineRule="auto"/>
            </w:pPr>
            <w:r>
              <w:rPr>
                <w:sz w:val="17"/>
              </w:rPr>
              <w:t>POST</w:t>
            </w:r>
          </w:p>
        </w:tc>
        <w:tc>
          <w:tcPr>
            <w:tcW w:w="3750" w:type="dxa"/>
            <w:shd w:val="clear" w:color="auto" w:fill="FAFBFC"/>
            <w:tcMar>
              <w:top w:w="80" w:type="dxa"/>
              <w:left w:w="120" w:type="dxa"/>
              <w:bottom w:w="80" w:type="dxa"/>
              <w:right w:w="120" w:type="dxa"/>
            </w:tcMar>
            <w:vAlign w:val="center"/>
          </w:tcPr>
          <w:p w14:paraId="0CF5E1AC" w14:textId="77777777" w:rsidR="00257F45" w:rsidRDefault="00000000">
            <w:pPr>
              <w:spacing w:after="0" w:line="240" w:lineRule="auto"/>
            </w:pPr>
            <w:r>
              <w:rPr>
                <w:rFonts w:ascii="Consolas" w:hAnsi="Consolas"/>
                <w:color w:val="1F4D78"/>
                <w:sz w:val="17"/>
              </w:rPr>
              <w:t>/api/sources/ask</w:t>
            </w:r>
          </w:p>
        </w:tc>
        <w:tc>
          <w:tcPr>
            <w:tcW w:w="2860" w:type="dxa"/>
            <w:shd w:val="clear" w:color="auto" w:fill="FAFBFC"/>
            <w:tcMar>
              <w:top w:w="80" w:type="dxa"/>
              <w:left w:w="120" w:type="dxa"/>
              <w:bottom w:w="80" w:type="dxa"/>
              <w:right w:w="120" w:type="dxa"/>
            </w:tcMar>
            <w:vAlign w:val="center"/>
          </w:tcPr>
          <w:p w14:paraId="4FDF3F47" w14:textId="77777777" w:rsidR="00257F45" w:rsidRDefault="00000000">
            <w:pPr>
              <w:spacing w:after="0" w:line="240" w:lineRule="auto"/>
              <w:rPr>
                <w:lang w:eastAsia="zh-CN"/>
              </w:rPr>
            </w:pPr>
            <w:r>
              <w:rPr>
                <w:sz w:val="17"/>
                <w:lang w:eastAsia="zh-CN"/>
              </w:rPr>
              <w:t>基于所选文件全文问答</w:t>
            </w:r>
          </w:p>
        </w:tc>
        <w:tc>
          <w:tcPr>
            <w:tcW w:w="1300" w:type="dxa"/>
            <w:shd w:val="clear" w:color="auto" w:fill="FAFBFC"/>
            <w:tcMar>
              <w:top w:w="80" w:type="dxa"/>
              <w:left w:w="120" w:type="dxa"/>
              <w:bottom w:w="80" w:type="dxa"/>
              <w:right w:w="120" w:type="dxa"/>
            </w:tcMar>
            <w:vAlign w:val="center"/>
          </w:tcPr>
          <w:p w14:paraId="428B5EAF" w14:textId="77777777" w:rsidR="00257F45" w:rsidRDefault="00000000">
            <w:pPr>
              <w:spacing w:after="0" w:line="240" w:lineRule="auto"/>
              <w:rPr>
                <w:lang w:eastAsia="zh-CN"/>
              </w:rPr>
            </w:pPr>
            <w:r>
              <w:rPr>
                <w:sz w:val="17"/>
                <w:lang w:eastAsia="zh-CN"/>
              </w:rPr>
              <w:t>返回回答、引用和调用追踪</w:t>
            </w:r>
          </w:p>
        </w:tc>
      </w:tr>
      <w:tr w:rsidR="00257F45" w14:paraId="3953A412" w14:textId="77777777">
        <w:trPr>
          <w:cantSplit/>
          <w:jc w:val="center"/>
        </w:trPr>
        <w:tc>
          <w:tcPr>
            <w:tcW w:w="1450" w:type="dxa"/>
            <w:tcMar>
              <w:top w:w="80" w:type="dxa"/>
              <w:left w:w="120" w:type="dxa"/>
              <w:bottom w:w="80" w:type="dxa"/>
              <w:right w:w="120" w:type="dxa"/>
            </w:tcMar>
            <w:vAlign w:val="center"/>
          </w:tcPr>
          <w:p w14:paraId="0B5244EA" w14:textId="77777777" w:rsidR="00257F45" w:rsidRDefault="00000000">
            <w:pPr>
              <w:spacing w:after="0" w:line="240" w:lineRule="auto"/>
            </w:pPr>
            <w:r>
              <w:rPr>
                <w:sz w:val="17"/>
              </w:rPr>
              <w:t>PUT</w:t>
            </w:r>
          </w:p>
        </w:tc>
        <w:tc>
          <w:tcPr>
            <w:tcW w:w="3750" w:type="dxa"/>
            <w:tcMar>
              <w:top w:w="80" w:type="dxa"/>
              <w:left w:w="120" w:type="dxa"/>
              <w:bottom w:w="80" w:type="dxa"/>
              <w:right w:w="120" w:type="dxa"/>
            </w:tcMar>
            <w:vAlign w:val="center"/>
          </w:tcPr>
          <w:p w14:paraId="6E2A8991" w14:textId="77777777" w:rsidR="00257F45" w:rsidRDefault="00000000">
            <w:pPr>
              <w:spacing w:after="0" w:line="240" w:lineRule="auto"/>
            </w:pPr>
            <w:r>
              <w:rPr>
                <w:rFonts w:ascii="Consolas" w:hAnsi="Consolas"/>
                <w:color w:val="1F4D78"/>
                <w:sz w:val="17"/>
              </w:rPr>
              <w:t>/api/plans/:id/sources</w:t>
            </w:r>
          </w:p>
        </w:tc>
        <w:tc>
          <w:tcPr>
            <w:tcW w:w="2860" w:type="dxa"/>
            <w:tcMar>
              <w:top w:w="80" w:type="dxa"/>
              <w:left w:w="120" w:type="dxa"/>
              <w:bottom w:w="80" w:type="dxa"/>
              <w:right w:w="120" w:type="dxa"/>
            </w:tcMar>
            <w:vAlign w:val="center"/>
          </w:tcPr>
          <w:p w14:paraId="70EC613B" w14:textId="77777777" w:rsidR="00257F45" w:rsidRDefault="00000000">
            <w:pPr>
              <w:spacing w:after="0" w:line="240" w:lineRule="auto"/>
            </w:pPr>
            <w:r>
              <w:rPr>
                <w:sz w:val="17"/>
              </w:rPr>
              <w:t>更新课程资料绑定</w:t>
            </w:r>
          </w:p>
        </w:tc>
        <w:tc>
          <w:tcPr>
            <w:tcW w:w="1300" w:type="dxa"/>
            <w:tcMar>
              <w:top w:w="80" w:type="dxa"/>
              <w:left w:w="120" w:type="dxa"/>
              <w:bottom w:w="80" w:type="dxa"/>
              <w:right w:w="120" w:type="dxa"/>
            </w:tcMar>
            <w:vAlign w:val="center"/>
          </w:tcPr>
          <w:p w14:paraId="375B0175" w14:textId="77777777" w:rsidR="00257F45" w:rsidRDefault="00000000">
            <w:pPr>
              <w:spacing w:after="0" w:line="240" w:lineRule="auto"/>
            </w:pPr>
            <w:r>
              <w:rPr>
                <w:sz w:val="17"/>
              </w:rPr>
              <w:t>校验资料归属</w:t>
            </w:r>
          </w:p>
        </w:tc>
      </w:tr>
      <w:tr w:rsidR="00257F45" w14:paraId="64D19787" w14:textId="77777777">
        <w:trPr>
          <w:cantSplit/>
          <w:jc w:val="center"/>
        </w:trPr>
        <w:tc>
          <w:tcPr>
            <w:tcW w:w="1450" w:type="dxa"/>
            <w:shd w:val="clear" w:color="auto" w:fill="FAFBFC"/>
            <w:tcMar>
              <w:top w:w="80" w:type="dxa"/>
              <w:left w:w="120" w:type="dxa"/>
              <w:bottom w:w="80" w:type="dxa"/>
              <w:right w:w="120" w:type="dxa"/>
            </w:tcMar>
            <w:vAlign w:val="center"/>
          </w:tcPr>
          <w:p w14:paraId="58CA13B7" w14:textId="77777777" w:rsidR="00257F45" w:rsidRDefault="00000000">
            <w:pPr>
              <w:spacing w:after="0" w:line="240" w:lineRule="auto"/>
            </w:pPr>
            <w:r>
              <w:rPr>
                <w:sz w:val="17"/>
              </w:rPr>
              <w:t>GET/POST</w:t>
            </w:r>
          </w:p>
        </w:tc>
        <w:tc>
          <w:tcPr>
            <w:tcW w:w="3750" w:type="dxa"/>
            <w:shd w:val="clear" w:color="auto" w:fill="FAFBFC"/>
            <w:tcMar>
              <w:top w:w="80" w:type="dxa"/>
              <w:left w:w="120" w:type="dxa"/>
              <w:bottom w:w="80" w:type="dxa"/>
              <w:right w:w="120" w:type="dxa"/>
            </w:tcMar>
            <w:vAlign w:val="center"/>
          </w:tcPr>
          <w:p w14:paraId="5B6330C4" w14:textId="77777777" w:rsidR="00257F45" w:rsidRDefault="00000000">
            <w:pPr>
              <w:spacing w:after="0" w:line="240" w:lineRule="auto"/>
            </w:pPr>
            <w:r>
              <w:rPr>
                <w:rFonts w:ascii="Consolas" w:hAnsi="Consolas"/>
                <w:color w:val="1F4D78"/>
                <w:sz w:val="17"/>
              </w:rPr>
              <w:t>/api/plans/:id/path-revisions</w:t>
            </w:r>
          </w:p>
        </w:tc>
        <w:tc>
          <w:tcPr>
            <w:tcW w:w="2860" w:type="dxa"/>
            <w:shd w:val="clear" w:color="auto" w:fill="FAFBFC"/>
            <w:tcMar>
              <w:top w:w="80" w:type="dxa"/>
              <w:left w:w="120" w:type="dxa"/>
              <w:bottom w:w="80" w:type="dxa"/>
              <w:right w:w="120" w:type="dxa"/>
            </w:tcMar>
            <w:vAlign w:val="center"/>
          </w:tcPr>
          <w:p w14:paraId="0752AE84" w14:textId="77777777" w:rsidR="00257F45" w:rsidRDefault="00000000">
            <w:pPr>
              <w:spacing w:after="0" w:line="240" w:lineRule="auto"/>
            </w:pPr>
            <w:r>
              <w:rPr>
                <w:sz w:val="17"/>
              </w:rPr>
              <w:t>列出或生成路径修订</w:t>
            </w:r>
          </w:p>
        </w:tc>
        <w:tc>
          <w:tcPr>
            <w:tcW w:w="1300" w:type="dxa"/>
            <w:shd w:val="clear" w:color="auto" w:fill="FAFBFC"/>
            <w:tcMar>
              <w:top w:w="80" w:type="dxa"/>
              <w:left w:w="120" w:type="dxa"/>
              <w:bottom w:w="80" w:type="dxa"/>
              <w:right w:w="120" w:type="dxa"/>
            </w:tcMar>
            <w:vAlign w:val="center"/>
          </w:tcPr>
          <w:p w14:paraId="09FDB33B" w14:textId="77777777" w:rsidR="00257F45" w:rsidRDefault="00000000">
            <w:pPr>
              <w:spacing w:after="0" w:line="240" w:lineRule="auto"/>
              <w:rPr>
                <w:lang w:eastAsia="zh-CN"/>
              </w:rPr>
            </w:pPr>
            <w:r>
              <w:rPr>
                <w:sz w:val="17"/>
                <w:lang w:eastAsia="zh-CN"/>
              </w:rPr>
              <w:t>保存证据、前后快照和动作</w:t>
            </w:r>
          </w:p>
        </w:tc>
      </w:tr>
      <w:tr w:rsidR="00257F45" w14:paraId="25DD9F91" w14:textId="77777777">
        <w:trPr>
          <w:cantSplit/>
          <w:jc w:val="center"/>
        </w:trPr>
        <w:tc>
          <w:tcPr>
            <w:tcW w:w="1450" w:type="dxa"/>
            <w:tcMar>
              <w:top w:w="80" w:type="dxa"/>
              <w:left w:w="120" w:type="dxa"/>
              <w:bottom w:w="80" w:type="dxa"/>
              <w:right w:w="120" w:type="dxa"/>
            </w:tcMar>
            <w:vAlign w:val="center"/>
          </w:tcPr>
          <w:p w14:paraId="57AEFF9E" w14:textId="77777777" w:rsidR="00257F45" w:rsidRDefault="00000000">
            <w:pPr>
              <w:spacing w:after="0" w:line="240" w:lineRule="auto"/>
            </w:pPr>
            <w:r>
              <w:rPr>
                <w:sz w:val="17"/>
              </w:rPr>
              <w:t>POST</w:t>
            </w:r>
          </w:p>
        </w:tc>
        <w:tc>
          <w:tcPr>
            <w:tcW w:w="3750" w:type="dxa"/>
            <w:tcMar>
              <w:top w:w="80" w:type="dxa"/>
              <w:left w:w="120" w:type="dxa"/>
              <w:bottom w:w="80" w:type="dxa"/>
              <w:right w:w="120" w:type="dxa"/>
            </w:tcMar>
            <w:vAlign w:val="center"/>
          </w:tcPr>
          <w:p w14:paraId="6F91279D" w14:textId="77777777" w:rsidR="00257F45" w:rsidRDefault="00000000">
            <w:pPr>
              <w:spacing w:after="0" w:line="240" w:lineRule="auto"/>
            </w:pPr>
            <w:r>
              <w:rPr>
                <w:rFonts w:ascii="Consolas" w:hAnsi="Consolas"/>
                <w:color w:val="1F4D78"/>
                <w:sz w:val="17"/>
              </w:rPr>
              <w:t>/api/plans/:id/path-revisions/:revisionId/apply</w:t>
            </w:r>
          </w:p>
        </w:tc>
        <w:tc>
          <w:tcPr>
            <w:tcW w:w="2860" w:type="dxa"/>
            <w:tcMar>
              <w:top w:w="80" w:type="dxa"/>
              <w:left w:w="120" w:type="dxa"/>
              <w:bottom w:w="80" w:type="dxa"/>
              <w:right w:w="120" w:type="dxa"/>
            </w:tcMar>
            <w:vAlign w:val="center"/>
          </w:tcPr>
          <w:p w14:paraId="2EA99C5C" w14:textId="77777777" w:rsidR="00257F45" w:rsidRDefault="00000000">
            <w:pPr>
              <w:spacing w:after="0" w:line="240" w:lineRule="auto"/>
            </w:pPr>
            <w:r>
              <w:rPr>
                <w:sz w:val="17"/>
              </w:rPr>
              <w:t>应用路径修订</w:t>
            </w:r>
          </w:p>
        </w:tc>
        <w:tc>
          <w:tcPr>
            <w:tcW w:w="1300" w:type="dxa"/>
            <w:tcMar>
              <w:top w:w="80" w:type="dxa"/>
              <w:left w:w="120" w:type="dxa"/>
              <w:bottom w:w="80" w:type="dxa"/>
              <w:right w:w="120" w:type="dxa"/>
            </w:tcMar>
            <w:vAlign w:val="center"/>
          </w:tcPr>
          <w:p w14:paraId="3BE045AC" w14:textId="77777777" w:rsidR="00257F45" w:rsidRDefault="00000000">
            <w:pPr>
              <w:spacing w:after="0" w:line="240" w:lineRule="auto"/>
            </w:pPr>
            <w:r>
              <w:rPr>
                <w:sz w:val="17"/>
              </w:rPr>
              <w:t>仅更新未完成任务</w:t>
            </w:r>
          </w:p>
        </w:tc>
      </w:tr>
      <w:tr w:rsidR="00257F45" w14:paraId="4C902205" w14:textId="77777777">
        <w:trPr>
          <w:cantSplit/>
          <w:jc w:val="center"/>
        </w:trPr>
        <w:tc>
          <w:tcPr>
            <w:tcW w:w="1450" w:type="dxa"/>
            <w:shd w:val="clear" w:color="auto" w:fill="FAFBFC"/>
            <w:tcMar>
              <w:top w:w="80" w:type="dxa"/>
              <w:left w:w="120" w:type="dxa"/>
              <w:bottom w:w="80" w:type="dxa"/>
              <w:right w:w="120" w:type="dxa"/>
            </w:tcMar>
            <w:vAlign w:val="center"/>
          </w:tcPr>
          <w:p w14:paraId="423F4D79" w14:textId="77777777" w:rsidR="00257F45" w:rsidRDefault="00000000">
            <w:pPr>
              <w:spacing w:after="0" w:line="240" w:lineRule="auto"/>
            </w:pPr>
            <w:r>
              <w:rPr>
                <w:sz w:val="17"/>
              </w:rPr>
              <w:t>POST</w:t>
            </w:r>
          </w:p>
        </w:tc>
        <w:tc>
          <w:tcPr>
            <w:tcW w:w="3750" w:type="dxa"/>
            <w:shd w:val="clear" w:color="auto" w:fill="FAFBFC"/>
            <w:tcMar>
              <w:top w:w="80" w:type="dxa"/>
              <w:left w:w="120" w:type="dxa"/>
              <w:bottom w:w="80" w:type="dxa"/>
              <w:right w:w="120" w:type="dxa"/>
            </w:tcMar>
            <w:vAlign w:val="center"/>
          </w:tcPr>
          <w:p w14:paraId="118C05F5" w14:textId="77777777" w:rsidR="00257F45" w:rsidRDefault="00000000">
            <w:pPr>
              <w:spacing w:after="0" w:line="240" w:lineRule="auto"/>
            </w:pPr>
            <w:r>
              <w:rPr>
                <w:rFonts w:ascii="Consolas" w:hAnsi="Consolas"/>
                <w:color w:val="1F4D78"/>
                <w:sz w:val="17"/>
              </w:rPr>
              <w:t>/api/plans/:id/path-revisions/:revisionId/reject</w:t>
            </w:r>
          </w:p>
        </w:tc>
        <w:tc>
          <w:tcPr>
            <w:tcW w:w="2860" w:type="dxa"/>
            <w:shd w:val="clear" w:color="auto" w:fill="FAFBFC"/>
            <w:tcMar>
              <w:top w:w="80" w:type="dxa"/>
              <w:left w:w="120" w:type="dxa"/>
              <w:bottom w:w="80" w:type="dxa"/>
              <w:right w:w="120" w:type="dxa"/>
            </w:tcMar>
            <w:vAlign w:val="center"/>
          </w:tcPr>
          <w:p w14:paraId="43CD4A2A" w14:textId="77777777" w:rsidR="00257F45" w:rsidRDefault="00000000">
            <w:pPr>
              <w:spacing w:after="0" w:line="240" w:lineRule="auto"/>
            </w:pPr>
            <w:r>
              <w:rPr>
                <w:sz w:val="17"/>
              </w:rPr>
              <w:t>拒绝路径修订</w:t>
            </w:r>
          </w:p>
        </w:tc>
        <w:tc>
          <w:tcPr>
            <w:tcW w:w="1300" w:type="dxa"/>
            <w:shd w:val="clear" w:color="auto" w:fill="FAFBFC"/>
            <w:tcMar>
              <w:top w:w="80" w:type="dxa"/>
              <w:left w:w="120" w:type="dxa"/>
              <w:bottom w:w="80" w:type="dxa"/>
              <w:right w:w="120" w:type="dxa"/>
            </w:tcMar>
            <w:vAlign w:val="center"/>
          </w:tcPr>
          <w:p w14:paraId="35A31602" w14:textId="77777777" w:rsidR="00257F45" w:rsidRDefault="00000000">
            <w:pPr>
              <w:spacing w:after="0" w:line="240" w:lineRule="auto"/>
            </w:pPr>
            <w:r>
              <w:rPr>
                <w:sz w:val="17"/>
              </w:rPr>
              <w:t>原路径不变</w:t>
            </w:r>
          </w:p>
        </w:tc>
      </w:tr>
      <w:tr w:rsidR="00257F45" w14:paraId="27A16880" w14:textId="77777777">
        <w:trPr>
          <w:cantSplit/>
          <w:jc w:val="center"/>
        </w:trPr>
        <w:tc>
          <w:tcPr>
            <w:tcW w:w="1450" w:type="dxa"/>
            <w:tcMar>
              <w:top w:w="80" w:type="dxa"/>
              <w:left w:w="120" w:type="dxa"/>
              <w:bottom w:w="80" w:type="dxa"/>
              <w:right w:w="120" w:type="dxa"/>
            </w:tcMar>
            <w:vAlign w:val="center"/>
          </w:tcPr>
          <w:p w14:paraId="5075E4BE" w14:textId="77777777" w:rsidR="00257F45" w:rsidRDefault="00000000">
            <w:pPr>
              <w:spacing w:after="0" w:line="240" w:lineRule="auto"/>
            </w:pPr>
            <w:r>
              <w:rPr>
                <w:sz w:val="17"/>
              </w:rPr>
              <w:t>POST</w:t>
            </w:r>
          </w:p>
        </w:tc>
        <w:tc>
          <w:tcPr>
            <w:tcW w:w="3750" w:type="dxa"/>
            <w:tcMar>
              <w:top w:w="80" w:type="dxa"/>
              <w:left w:w="120" w:type="dxa"/>
              <w:bottom w:w="80" w:type="dxa"/>
              <w:right w:w="120" w:type="dxa"/>
            </w:tcMar>
            <w:vAlign w:val="center"/>
          </w:tcPr>
          <w:p w14:paraId="55D53F70" w14:textId="77777777" w:rsidR="00257F45" w:rsidRDefault="00000000">
            <w:pPr>
              <w:spacing w:after="0" w:line="240" w:lineRule="auto"/>
            </w:pPr>
            <w:r>
              <w:rPr>
                <w:rFonts w:ascii="Consolas" w:hAnsi="Consolas"/>
                <w:color w:val="1F4D78"/>
                <w:sz w:val="17"/>
              </w:rPr>
              <w:t>/api/plans/:id/path-revisions/:revisionId/undo</w:t>
            </w:r>
          </w:p>
        </w:tc>
        <w:tc>
          <w:tcPr>
            <w:tcW w:w="2860" w:type="dxa"/>
            <w:tcMar>
              <w:top w:w="80" w:type="dxa"/>
              <w:left w:w="120" w:type="dxa"/>
              <w:bottom w:w="80" w:type="dxa"/>
              <w:right w:w="120" w:type="dxa"/>
            </w:tcMar>
            <w:vAlign w:val="center"/>
          </w:tcPr>
          <w:p w14:paraId="70EF9389" w14:textId="77777777" w:rsidR="00257F45" w:rsidRDefault="00000000">
            <w:pPr>
              <w:spacing w:after="0" w:line="240" w:lineRule="auto"/>
            </w:pPr>
            <w:r>
              <w:rPr>
                <w:sz w:val="17"/>
              </w:rPr>
              <w:t>撤销已应用修订</w:t>
            </w:r>
          </w:p>
        </w:tc>
        <w:tc>
          <w:tcPr>
            <w:tcW w:w="1300" w:type="dxa"/>
            <w:tcMar>
              <w:top w:w="80" w:type="dxa"/>
              <w:left w:w="120" w:type="dxa"/>
              <w:bottom w:w="80" w:type="dxa"/>
              <w:right w:w="120" w:type="dxa"/>
            </w:tcMar>
            <w:vAlign w:val="center"/>
          </w:tcPr>
          <w:p w14:paraId="31FBE588" w14:textId="77777777" w:rsidR="00257F45" w:rsidRDefault="00000000">
            <w:pPr>
              <w:spacing w:after="0" w:line="240" w:lineRule="auto"/>
            </w:pPr>
            <w:r>
              <w:rPr>
                <w:sz w:val="17"/>
              </w:rPr>
              <w:t>恢复修订前路径</w:t>
            </w:r>
          </w:p>
        </w:tc>
      </w:tr>
      <w:tr w:rsidR="00257F45" w14:paraId="756AC7E5" w14:textId="77777777">
        <w:trPr>
          <w:cantSplit/>
          <w:jc w:val="center"/>
        </w:trPr>
        <w:tc>
          <w:tcPr>
            <w:tcW w:w="1450" w:type="dxa"/>
            <w:shd w:val="clear" w:color="auto" w:fill="FAFBFC"/>
            <w:tcMar>
              <w:top w:w="80" w:type="dxa"/>
              <w:left w:w="120" w:type="dxa"/>
              <w:bottom w:w="80" w:type="dxa"/>
              <w:right w:w="120" w:type="dxa"/>
            </w:tcMar>
            <w:vAlign w:val="center"/>
          </w:tcPr>
          <w:p w14:paraId="7632C506" w14:textId="77777777" w:rsidR="00257F45" w:rsidRDefault="00000000">
            <w:pPr>
              <w:spacing w:after="0" w:line="240" w:lineRule="auto"/>
            </w:pPr>
            <w:r>
              <w:rPr>
                <w:sz w:val="17"/>
              </w:rPr>
              <w:lastRenderedPageBreak/>
              <w:t>GET/PUT</w:t>
            </w:r>
          </w:p>
        </w:tc>
        <w:tc>
          <w:tcPr>
            <w:tcW w:w="3750" w:type="dxa"/>
            <w:shd w:val="clear" w:color="auto" w:fill="FAFBFC"/>
            <w:tcMar>
              <w:top w:w="80" w:type="dxa"/>
              <w:left w:w="120" w:type="dxa"/>
              <w:bottom w:w="80" w:type="dxa"/>
              <w:right w:w="120" w:type="dxa"/>
            </w:tcMar>
            <w:vAlign w:val="center"/>
          </w:tcPr>
          <w:p w14:paraId="14BD5ECF" w14:textId="77777777" w:rsidR="00257F45" w:rsidRDefault="00000000">
            <w:pPr>
              <w:spacing w:after="0" w:line="240" w:lineRule="auto"/>
            </w:pPr>
            <w:r>
              <w:rPr>
                <w:rFonts w:ascii="Consolas" w:hAnsi="Consolas"/>
                <w:color w:val="1F4D78"/>
                <w:sz w:val="17"/>
              </w:rPr>
              <w:t>/api/plans/:id/knowledge-graph</w:t>
            </w:r>
          </w:p>
        </w:tc>
        <w:tc>
          <w:tcPr>
            <w:tcW w:w="2860" w:type="dxa"/>
            <w:shd w:val="clear" w:color="auto" w:fill="FAFBFC"/>
            <w:tcMar>
              <w:top w:w="80" w:type="dxa"/>
              <w:left w:w="120" w:type="dxa"/>
              <w:bottom w:w="80" w:type="dxa"/>
              <w:right w:w="120" w:type="dxa"/>
            </w:tcMar>
            <w:vAlign w:val="center"/>
          </w:tcPr>
          <w:p w14:paraId="3FEAE6C4" w14:textId="77777777" w:rsidR="00257F45" w:rsidRDefault="00000000">
            <w:pPr>
              <w:spacing w:after="0" w:line="240" w:lineRule="auto"/>
            </w:pPr>
            <w:r>
              <w:rPr>
                <w:sz w:val="17"/>
              </w:rPr>
              <w:t>读取图谱或保存布局</w:t>
            </w:r>
          </w:p>
        </w:tc>
        <w:tc>
          <w:tcPr>
            <w:tcW w:w="1300" w:type="dxa"/>
            <w:shd w:val="clear" w:color="auto" w:fill="FAFBFC"/>
            <w:tcMar>
              <w:top w:w="80" w:type="dxa"/>
              <w:left w:w="120" w:type="dxa"/>
              <w:bottom w:w="80" w:type="dxa"/>
              <w:right w:w="120" w:type="dxa"/>
            </w:tcMar>
            <w:vAlign w:val="center"/>
          </w:tcPr>
          <w:p w14:paraId="31A3D68E" w14:textId="77777777" w:rsidR="00257F45" w:rsidRDefault="00000000">
            <w:pPr>
              <w:spacing w:after="0" w:line="240" w:lineRule="auto"/>
              <w:rPr>
                <w:lang w:eastAsia="zh-CN"/>
              </w:rPr>
            </w:pPr>
            <w:r>
              <w:rPr>
                <w:sz w:val="17"/>
                <w:lang w:eastAsia="zh-CN"/>
              </w:rPr>
              <w:t>图谱版本和用户布局分离</w:t>
            </w:r>
          </w:p>
        </w:tc>
      </w:tr>
      <w:tr w:rsidR="00257F45" w14:paraId="490E8809" w14:textId="77777777">
        <w:trPr>
          <w:cantSplit/>
          <w:jc w:val="center"/>
        </w:trPr>
        <w:tc>
          <w:tcPr>
            <w:tcW w:w="1450" w:type="dxa"/>
            <w:tcMar>
              <w:top w:w="80" w:type="dxa"/>
              <w:left w:w="120" w:type="dxa"/>
              <w:bottom w:w="80" w:type="dxa"/>
              <w:right w:w="120" w:type="dxa"/>
            </w:tcMar>
            <w:vAlign w:val="center"/>
          </w:tcPr>
          <w:p w14:paraId="1C8392E1" w14:textId="77777777" w:rsidR="00257F45" w:rsidRDefault="00000000">
            <w:pPr>
              <w:spacing w:after="0" w:line="240" w:lineRule="auto"/>
            </w:pPr>
            <w:r>
              <w:rPr>
                <w:sz w:val="17"/>
              </w:rPr>
              <w:t>POST</w:t>
            </w:r>
          </w:p>
        </w:tc>
        <w:tc>
          <w:tcPr>
            <w:tcW w:w="3750" w:type="dxa"/>
            <w:tcMar>
              <w:top w:w="80" w:type="dxa"/>
              <w:left w:w="120" w:type="dxa"/>
              <w:bottom w:w="80" w:type="dxa"/>
              <w:right w:w="120" w:type="dxa"/>
            </w:tcMar>
            <w:vAlign w:val="center"/>
          </w:tcPr>
          <w:p w14:paraId="7EA690C9" w14:textId="77777777" w:rsidR="00257F45" w:rsidRDefault="00000000">
            <w:pPr>
              <w:spacing w:after="0" w:line="240" w:lineRule="auto"/>
            </w:pPr>
            <w:r>
              <w:rPr>
                <w:rFonts w:ascii="Consolas" w:hAnsi="Consolas"/>
                <w:color w:val="1F4D78"/>
                <w:sz w:val="17"/>
              </w:rPr>
              <w:t>/api/plans/:id/knowledge-graph/refine</w:t>
            </w:r>
          </w:p>
        </w:tc>
        <w:tc>
          <w:tcPr>
            <w:tcW w:w="2860" w:type="dxa"/>
            <w:tcMar>
              <w:top w:w="80" w:type="dxa"/>
              <w:left w:w="120" w:type="dxa"/>
              <w:bottom w:w="80" w:type="dxa"/>
              <w:right w:w="120" w:type="dxa"/>
            </w:tcMar>
            <w:vAlign w:val="center"/>
          </w:tcPr>
          <w:p w14:paraId="570D610F" w14:textId="77777777" w:rsidR="00257F45" w:rsidRDefault="00000000">
            <w:pPr>
              <w:spacing w:after="0" w:line="240" w:lineRule="auto"/>
            </w:pPr>
            <w:r>
              <w:rPr>
                <w:sz w:val="17"/>
              </w:rPr>
              <w:t>按当前证据优化图谱</w:t>
            </w:r>
          </w:p>
        </w:tc>
        <w:tc>
          <w:tcPr>
            <w:tcW w:w="1300" w:type="dxa"/>
            <w:tcMar>
              <w:top w:w="80" w:type="dxa"/>
              <w:left w:w="120" w:type="dxa"/>
              <w:bottom w:w="80" w:type="dxa"/>
              <w:right w:w="120" w:type="dxa"/>
            </w:tcMar>
            <w:vAlign w:val="center"/>
          </w:tcPr>
          <w:p w14:paraId="375167F9" w14:textId="77777777" w:rsidR="00257F45" w:rsidRDefault="00000000">
            <w:pPr>
              <w:spacing w:after="0" w:line="240" w:lineRule="auto"/>
            </w:pPr>
            <w:r>
              <w:rPr>
                <w:sz w:val="17"/>
              </w:rPr>
              <w:t>返回新图谱版本</w:t>
            </w:r>
          </w:p>
        </w:tc>
      </w:tr>
      <w:tr w:rsidR="00257F45" w14:paraId="6C73BA12" w14:textId="77777777">
        <w:trPr>
          <w:cantSplit/>
          <w:jc w:val="center"/>
        </w:trPr>
        <w:tc>
          <w:tcPr>
            <w:tcW w:w="1450" w:type="dxa"/>
            <w:shd w:val="clear" w:color="auto" w:fill="FAFBFC"/>
            <w:tcMar>
              <w:top w:w="80" w:type="dxa"/>
              <w:left w:w="120" w:type="dxa"/>
              <w:bottom w:w="80" w:type="dxa"/>
              <w:right w:w="120" w:type="dxa"/>
            </w:tcMar>
            <w:vAlign w:val="center"/>
          </w:tcPr>
          <w:p w14:paraId="4D858D2C" w14:textId="77777777" w:rsidR="00257F45" w:rsidRDefault="00000000">
            <w:pPr>
              <w:spacing w:after="0" w:line="240" w:lineRule="auto"/>
            </w:pPr>
            <w:r>
              <w:rPr>
                <w:sz w:val="17"/>
              </w:rPr>
              <w:t>GET</w:t>
            </w:r>
          </w:p>
        </w:tc>
        <w:tc>
          <w:tcPr>
            <w:tcW w:w="3750" w:type="dxa"/>
            <w:shd w:val="clear" w:color="auto" w:fill="FAFBFC"/>
            <w:tcMar>
              <w:top w:w="80" w:type="dxa"/>
              <w:left w:w="120" w:type="dxa"/>
              <w:bottom w:w="80" w:type="dxa"/>
              <w:right w:w="120" w:type="dxa"/>
            </w:tcMar>
            <w:vAlign w:val="center"/>
          </w:tcPr>
          <w:p w14:paraId="1785AAE7" w14:textId="77777777" w:rsidR="00257F45" w:rsidRDefault="00000000">
            <w:pPr>
              <w:spacing w:after="0" w:line="240" w:lineRule="auto"/>
            </w:pPr>
            <w:r>
              <w:rPr>
                <w:rFonts w:ascii="Consolas" w:hAnsi="Consolas"/>
                <w:color w:val="1F4D78"/>
                <w:sz w:val="17"/>
              </w:rPr>
              <w:t>/api/activity/summary</w:t>
            </w:r>
          </w:p>
        </w:tc>
        <w:tc>
          <w:tcPr>
            <w:tcW w:w="2860" w:type="dxa"/>
            <w:shd w:val="clear" w:color="auto" w:fill="FAFBFC"/>
            <w:tcMar>
              <w:top w:w="80" w:type="dxa"/>
              <w:left w:w="120" w:type="dxa"/>
              <w:bottom w:w="80" w:type="dxa"/>
              <w:right w:w="120" w:type="dxa"/>
            </w:tcMar>
            <w:vAlign w:val="center"/>
          </w:tcPr>
          <w:p w14:paraId="7DFA1231" w14:textId="77777777" w:rsidR="00257F45" w:rsidRDefault="00000000">
            <w:pPr>
              <w:spacing w:after="0" w:line="240" w:lineRule="auto"/>
            </w:pPr>
            <w:r>
              <w:rPr>
                <w:sz w:val="17"/>
              </w:rPr>
              <w:t>获取学习活动摘要</w:t>
            </w:r>
          </w:p>
        </w:tc>
        <w:tc>
          <w:tcPr>
            <w:tcW w:w="1300" w:type="dxa"/>
            <w:shd w:val="clear" w:color="auto" w:fill="FAFBFC"/>
            <w:tcMar>
              <w:top w:w="80" w:type="dxa"/>
              <w:left w:w="120" w:type="dxa"/>
              <w:bottom w:w="80" w:type="dxa"/>
              <w:right w:w="120" w:type="dxa"/>
            </w:tcMar>
            <w:vAlign w:val="center"/>
          </w:tcPr>
          <w:p w14:paraId="7D98DD6E" w14:textId="77777777" w:rsidR="00257F45" w:rsidRDefault="00000000">
            <w:pPr>
              <w:spacing w:after="0" w:line="240" w:lineRule="auto"/>
            </w:pPr>
            <w:r>
              <w:rPr>
                <w:sz w:val="17"/>
              </w:rPr>
              <w:t>接受课程和时区参数</w:t>
            </w:r>
          </w:p>
        </w:tc>
      </w:tr>
    </w:tbl>
    <w:p w14:paraId="2EB64125" w14:textId="77777777" w:rsidR="00257F45" w:rsidRDefault="00257F45">
      <w:pPr>
        <w:spacing w:after="40"/>
      </w:pPr>
    </w:p>
    <w:p w14:paraId="20EE04FB" w14:textId="77777777" w:rsidR="00257F45" w:rsidRDefault="00000000">
      <w:pPr>
        <w:pStyle w:val="1"/>
        <w:rPr>
          <w:lang w:eastAsia="zh-CN"/>
        </w:rPr>
      </w:pPr>
      <w:bookmarkStart w:id="110" w:name="section_111"/>
      <w:r>
        <w:rPr>
          <w:rFonts w:ascii="Calibri" w:eastAsia="微软雅黑" w:hAnsi="Calibri"/>
          <w:lang w:eastAsia="zh-CN"/>
        </w:rPr>
        <w:t>附录</w:t>
      </w:r>
      <w:r>
        <w:rPr>
          <w:rFonts w:ascii="Calibri" w:eastAsia="微软雅黑" w:hAnsi="Calibri"/>
          <w:lang w:eastAsia="zh-CN"/>
        </w:rPr>
        <w:t xml:space="preserve"> B</w:t>
      </w:r>
      <w:r>
        <w:rPr>
          <w:rFonts w:ascii="Calibri" w:eastAsia="微软雅黑" w:hAnsi="Calibri"/>
          <w:lang w:eastAsia="zh-CN"/>
        </w:rPr>
        <w:t>：配置与数据字典</w:t>
      </w:r>
      <w:bookmarkEnd w:id="110"/>
    </w:p>
    <w:p w14:paraId="6641D12C" w14:textId="77777777" w:rsidR="00257F45" w:rsidRDefault="00000000">
      <w:pPr>
        <w:pStyle w:val="21"/>
      </w:pPr>
      <w:bookmarkStart w:id="111" w:name="section_112"/>
      <w:r>
        <w:rPr>
          <w:rFonts w:ascii="Calibri" w:eastAsia="微软雅黑" w:hAnsi="Calibri"/>
        </w:rPr>
        <w:t>关键配置</w:t>
      </w:r>
      <w:bookmarkEnd w:id="111"/>
    </w:p>
    <w:tbl>
      <w:tblPr>
        <w:tblStyle w:val="aff1"/>
        <w:tblW w:w="9360" w:type="dxa"/>
        <w:jc w:val="center"/>
        <w:tblLayout w:type="fixed"/>
        <w:tblLook w:val="04A0" w:firstRow="1" w:lastRow="0" w:firstColumn="1" w:lastColumn="0" w:noHBand="0" w:noVBand="1"/>
      </w:tblPr>
      <w:tblGrid>
        <w:gridCol w:w="1900"/>
        <w:gridCol w:w="4860"/>
        <w:gridCol w:w="2600"/>
      </w:tblGrid>
      <w:tr w:rsidR="00257F45" w14:paraId="26B25A4B" w14:textId="77777777">
        <w:trPr>
          <w:cantSplit/>
          <w:tblHeader/>
          <w:jc w:val="center"/>
        </w:trPr>
        <w:tc>
          <w:tcPr>
            <w:tcW w:w="1900" w:type="dxa"/>
            <w:shd w:val="clear" w:color="auto" w:fill="F2F4F7"/>
            <w:tcMar>
              <w:top w:w="80" w:type="dxa"/>
              <w:left w:w="120" w:type="dxa"/>
              <w:bottom w:w="80" w:type="dxa"/>
              <w:right w:w="120" w:type="dxa"/>
            </w:tcMar>
            <w:vAlign w:val="center"/>
          </w:tcPr>
          <w:p w14:paraId="06026379" w14:textId="77777777" w:rsidR="00257F45" w:rsidRDefault="00000000">
            <w:pPr>
              <w:keepNext/>
              <w:spacing w:after="0" w:line="240" w:lineRule="auto"/>
            </w:pPr>
            <w:r>
              <w:rPr>
                <w:b/>
                <w:color w:val="1F4D78"/>
                <w:sz w:val="17"/>
              </w:rPr>
              <w:t>配置项</w:t>
            </w:r>
          </w:p>
        </w:tc>
        <w:tc>
          <w:tcPr>
            <w:tcW w:w="4860" w:type="dxa"/>
            <w:shd w:val="clear" w:color="auto" w:fill="F2F4F7"/>
            <w:tcMar>
              <w:top w:w="80" w:type="dxa"/>
              <w:left w:w="120" w:type="dxa"/>
              <w:bottom w:w="80" w:type="dxa"/>
              <w:right w:w="120" w:type="dxa"/>
            </w:tcMar>
            <w:vAlign w:val="center"/>
          </w:tcPr>
          <w:p w14:paraId="24AECE4F" w14:textId="77777777" w:rsidR="00257F45" w:rsidRDefault="00000000">
            <w:pPr>
              <w:keepNext/>
              <w:spacing w:after="0" w:line="240" w:lineRule="auto"/>
            </w:pPr>
            <w:r>
              <w:rPr>
                <w:b/>
                <w:color w:val="1F4D78"/>
                <w:sz w:val="17"/>
              </w:rPr>
              <w:t>默认或示例</w:t>
            </w:r>
          </w:p>
        </w:tc>
        <w:tc>
          <w:tcPr>
            <w:tcW w:w="2600" w:type="dxa"/>
            <w:shd w:val="clear" w:color="auto" w:fill="F2F4F7"/>
            <w:tcMar>
              <w:top w:w="80" w:type="dxa"/>
              <w:left w:w="120" w:type="dxa"/>
              <w:bottom w:w="80" w:type="dxa"/>
              <w:right w:w="120" w:type="dxa"/>
            </w:tcMar>
            <w:vAlign w:val="center"/>
          </w:tcPr>
          <w:p w14:paraId="612D6CC3" w14:textId="77777777" w:rsidR="00257F45" w:rsidRDefault="00000000">
            <w:pPr>
              <w:keepNext/>
              <w:spacing w:after="0" w:line="240" w:lineRule="auto"/>
            </w:pPr>
            <w:r>
              <w:rPr>
                <w:b/>
                <w:color w:val="1F4D78"/>
                <w:sz w:val="17"/>
              </w:rPr>
              <w:t>说明</w:t>
            </w:r>
          </w:p>
        </w:tc>
      </w:tr>
      <w:tr w:rsidR="00257F45" w14:paraId="75B0F2F2" w14:textId="77777777">
        <w:trPr>
          <w:cantSplit/>
          <w:jc w:val="center"/>
        </w:trPr>
        <w:tc>
          <w:tcPr>
            <w:tcW w:w="1900" w:type="dxa"/>
            <w:tcMar>
              <w:top w:w="80" w:type="dxa"/>
              <w:left w:w="120" w:type="dxa"/>
              <w:bottom w:w="80" w:type="dxa"/>
              <w:right w:w="120" w:type="dxa"/>
            </w:tcMar>
            <w:vAlign w:val="center"/>
          </w:tcPr>
          <w:p w14:paraId="233EC6D7" w14:textId="77777777" w:rsidR="00257F45" w:rsidRDefault="00000000">
            <w:pPr>
              <w:spacing w:after="0" w:line="240" w:lineRule="auto"/>
            </w:pPr>
            <w:r>
              <w:rPr>
                <w:sz w:val="17"/>
              </w:rPr>
              <w:t>数据库模式</w:t>
            </w:r>
          </w:p>
        </w:tc>
        <w:tc>
          <w:tcPr>
            <w:tcW w:w="4860" w:type="dxa"/>
            <w:tcMar>
              <w:top w:w="80" w:type="dxa"/>
              <w:left w:w="120" w:type="dxa"/>
              <w:bottom w:w="80" w:type="dxa"/>
              <w:right w:w="120" w:type="dxa"/>
            </w:tcMar>
            <w:vAlign w:val="center"/>
          </w:tcPr>
          <w:p w14:paraId="3A5EE68B" w14:textId="77777777" w:rsidR="00257F45" w:rsidRDefault="00000000">
            <w:pPr>
              <w:spacing w:after="0" w:line="240" w:lineRule="auto"/>
            </w:pPr>
            <w:r>
              <w:rPr>
                <w:sz w:val="17"/>
              </w:rPr>
              <w:t>SQLite</w:t>
            </w:r>
          </w:p>
        </w:tc>
        <w:tc>
          <w:tcPr>
            <w:tcW w:w="2600" w:type="dxa"/>
            <w:tcMar>
              <w:top w:w="80" w:type="dxa"/>
              <w:left w:w="120" w:type="dxa"/>
              <w:bottom w:w="80" w:type="dxa"/>
              <w:right w:w="120" w:type="dxa"/>
            </w:tcMar>
            <w:vAlign w:val="center"/>
          </w:tcPr>
          <w:p w14:paraId="65BF446D" w14:textId="77777777" w:rsidR="00257F45" w:rsidRDefault="00000000">
            <w:pPr>
              <w:spacing w:after="0" w:line="240" w:lineRule="auto"/>
              <w:rPr>
                <w:lang w:eastAsia="zh-CN"/>
              </w:rPr>
            </w:pPr>
            <w:r>
              <w:rPr>
                <w:sz w:val="17"/>
                <w:lang w:eastAsia="zh-CN"/>
              </w:rPr>
              <w:t>便携模式默认，不要求</w:t>
            </w:r>
            <w:r>
              <w:rPr>
                <w:sz w:val="17"/>
                <w:lang w:eastAsia="zh-CN"/>
              </w:rPr>
              <w:t xml:space="preserve"> MySQL</w:t>
            </w:r>
          </w:p>
        </w:tc>
      </w:tr>
      <w:tr w:rsidR="00257F45" w14:paraId="51949C68" w14:textId="77777777">
        <w:trPr>
          <w:cantSplit/>
          <w:jc w:val="center"/>
        </w:trPr>
        <w:tc>
          <w:tcPr>
            <w:tcW w:w="1900" w:type="dxa"/>
            <w:shd w:val="clear" w:color="auto" w:fill="FAFBFC"/>
            <w:tcMar>
              <w:top w:w="80" w:type="dxa"/>
              <w:left w:w="120" w:type="dxa"/>
              <w:bottom w:w="80" w:type="dxa"/>
              <w:right w:w="120" w:type="dxa"/>
            </w:tcMar>
            <w:vAlign w:val="center"/>
          </w:tcPr>
          <w:p w14:paraId="20651697" w14:textId="77777777" w:rsidR="00257F45" w:rsidRDefault="00000000">
            <w:pPr>
              <w:spacing w:after="0" w:line="240" w:lineRule="auto"/>
            </w:pPr>
            <w:r>
              <w:rPr>
                <w:sz w:val="17"/>
              </w:rPr>
              <w:t xml:space="preserve">SQLite </w:t>
            </w:r>
            <w:r>
              <w:rPr>
                <w:sz w:val="17"/>
              </w:rPr>
              <w:t>路径</w:t>
            </w:r>
          </w:p>
        </w:tc>
        <w:tc>
          <w:tcPr>
            <w:tcW w:w="4860" w:type="dxa"/>
            <w:shd w:val="clear" w:color="auto" w:fill="FAFBFC"/>
            <w:tcMar>
              <w:top w:w="80" w:type="dxa"/>
              <w:left w:w="120" w:type="dxa"/>
              <w:bottom w:w="80" w:type="dxa"/>
              <w:right w:w="120" w:type="dxa"/>
            </w:tcMar>
            <w:vAlign w:val="center"/>
          </w:tcPr>
          <w:p w14:paraId="61206F40" w14:textId="77777777" w:rsidR="00257F45" w:rsidRDefault="00000000">
            <w:pPr>
              <w:spacing w:after="0" w:line="240" w:lineRule="auto"/>
            </w:pPr>
            <w:r>
              <w:rPr>
                <w:rFonts w:ascii="Consolas" w:hAnsi="Consolas"/>
                <w:color w:val="1F4D78"/>
                <w:sz w:val="17"/>
              </w:rPr>
              <w:t>%LOCALAPPDATA%\PersonalizedLearning\data\learning.sqlite3</w:t>
            </w:r>
          </w:p>
        </w:tc>
        <w:tc>
          <w:tcPr>
            <w:tcW w:w="2600" w:type="dxa"/>
            <w:shd w:val="clear" w:color="auto" w:fill="FAFBFC"/>
            <w:tcMar>
              <w:top w:w="80" w:type="dxa"/>
              <w:left w:w="120" w:type="dxa"/>
              <w:bottom w:w="80" w:type="dxa"/>
              <w:right w:w="120" w:type="dxa"/>
            </w:tcMar>
            <w:vAlign w:val="center"/>
          </w:tcPr>
          <w:p w14:paraId="3458E6A2" w14:textId="77777777" w:rsidR="00257F45" w:rsidRDefault="00000000">
            <w:pPr>
              <w:spacing w:after="0" w:line="240" w:lineRule="auto"/>
            </w:pPr>
            <w:r>
              <w:rPr>
                <w:sz w:val="17"/>
              </w:rPr>
              <w:t>用户学习数据文件</w:t>
            </w:r>
          </w:p>
        </w:tc>
      </w:tr>
      <w:tr w:rsidR="00257F45" w14:paraId="0252DE2C" w14:textId="77777777">
        <w:trPr>
          <w:cantSplit/>
          <w:jc w:val="center"/>
        </w:trPr>
        <w:tc>
          <w:tcPr>
            <w:tcW w:w="1900" w:type="dxa"/>
            <w:tcMar>
              <w:top w:w="80" w:type="dxa"/>
              <w:left w:w="120" w:type="dxa"/>
              <w:bottom w:w="80" w:type="dxa"/>
              <w:right w:w="120" w:type="dxa"/>
            </w:tcMar>
            <w:vAlign w:val="center"/>
          </w:tcPr>
          <w:p w14:paraId="4D412D87" w14:textId="77777777" w:rsidR="00257F45" w:rsidRDefault="00000000">
            <w:pPr>
              <w:spacing w:after="0" w:line="240" w:lineRule="auto"/>
            </w:pPr>
            <w:r>
              <w:rPr>
                <w:sz w:val="17"/>
              </w:rPr>
              <w:t>本地用户</w:t>
            </w:r>
          </w:p>
        </w:tc>
        <w:tc>
          <w:tcPr>
            <w:tcW w:w="4860" w:type="dxa"/>
            <w:tcMar>
              <w:top w:w="80" w:type="dxa"/>
              <w:left w:w="120" w:type="dxa"/>
              <w:bottom w:w="80" w:type="dxa"/>
              <w:right w:w="120" w:type="dxa"/>
            </w:tcMar>
            <w:vAlign w:val="center"/>
          </w:tcPr>
          <w:p w14:paraId="587C7586" w14:textId="77777777" w:rsidR="00257F45" w:rsidRDefault="00000000">
            <w:pPr>
              <w:spacing w:after="0" w:line="240" w:lineRule="auto"/>
            </w:pPr>
            <w:r>
              <w:rPr>
                <w:rFonts w:ascii="Consolas" w:hAnsi="Consolas"/>
                <w:color w:val="1F4D78"/>
                <w:sz w:val="17"/>
              </w:rPr>
              <w:t>local-desktop-user</w:t>
            </w:r>
          </w:p>
        </w:tc>
        <w:tc>
          <w:tcPr>
            <w:tcW w:w="2600" w:type="dxa"/>
            <w:tcMar>
              <w:top w:w="80" w:type="dxa"/>
              <w:left w:w="120" w:type="dxa"/>
              <w:bottom w:w="80" w:type="dxa"/>
              <w:right w:w="120" w:type="dxa"/>
            </w:tcMar>
            <w:vAlign w:val="center"/>
          </w:tcPr>
          <w:p w14:paraId="39B57B95" w14:textId="77777777" w:rsidR="00257F45" w:rsidRDefault="00000000">
            <w:pPr>
              <w:spacing w:after="0" w:line="240" w:lineRule="auto"/>
            </w:pPr>
            <w:r>
              <w:rPr>
                <w:sz w:val="17"/>
              </w:rPr>
              <w:t>单用户原型默认标识</w:t>
            </w:r>
          </w:p>
        </w:tc>
      </w:tr>
      <w:tr w:rsidR="00257F45" w14:paraId="25626B72" w14:textId="77777777">
        <w:trPr>
          <w:cantSplit/>
          <w:jc w:val="center"/>
        </w:trPr>
        <w:tc>
          <w:tcPr>
            <w:tcW w:w="1900" w:type="dxa"/>
            <w:shd w:val="clear" w:color="auto" w:fill="FAFBFC"/>
            <w:tcMar>
              <w:top w:w="80" w:type="dxa"/>
              <w:left w:w="120" w:type="dxa"/>
              <w:bottom w:w="80" w:type="dxa"/>
              <w:right w:w="120" w:type="dxa"/>
            </w:tcMar>
            <w:vAlign w:val="center"/>
          </w:tcPr>
          <w:p w14:paraId="4021E5B2" w14:textId="77777777" w:rsidR="00257F45" w:rsidRDefault="00000000">
            <w:pPr>
              <w:spacing w:after="0" w:line="240" w:lineRule="auto"/>
            </w:pPr>
            <w:r>
              <w:rPr>
                <w:sz w:val="17"/>
              </w:rPr>
              <w:t>后端监听</w:t>
            </w:r>
          </w:p>
        </w:tc>
        <w:tc>
          <w:tcPr>
            <w:tcW w:w="4860" w:type="dxa"/>
            <w:shd w:val="clear" w:color="auto" w:fill="FAFBFC"/>
            <w:tcMar>
              <w:top w:w="80" w:type="dxa"/>
              <w:left w:w="120" w:type="dxa"/>
              <w:bottom w:w="80" w:type="dxa"/>
              <w:right w:w="120" w:type="dxa"/>
            </w:tcMar>
            <w:vAlign w:val="center"/>
          </w:tcPr>
          <w:p w14:paraId="6F75C1D8" w14:textId="77777777" w:rsidR="00257F45" w:rsidRDefault="00000000">
            <w:pPr>
              <w:spacing w:after="0" w:line="240" w:lineRule="auto"/>
            </w:pPr>
            <w:r>
              <w:rPr>
                <w:rFonts w:ascii="Consolas" w:hAnsi="Consolas"/>
                <w:color w:val="1F4D78"/>
                <w:sz w:val="17"/>
              </w:rPr>
              <w:t>127.0.0.1</w:t>
            </w:r>
            <w:r>
              <w:rPr>
                <w:sz w:val="17"/>
              </w:rPr>
              <w:t xml:space="preserve"> + </w:t>
            </w:r>
            <w:r>
              <w:rPr>
                <w:sz w:val="17"/>
              </w:rPr>
              <w:t>自动端口</w:t>
            </w:r>
          </w:p>
        </w:tc>
        <w:tc>
          <w:tcPr>
            <w:tcW w:w="2600" w:type="dxa"/>
            <w:shd w:val="clear" w:color="auto" w:fill="FAFBFC"/>
            <w:tcMar>
              <w:top w:w="80" w:type="dxa"/>
              <w:left w:w="120" w:type="dxa"/>
              <w:bottom w:w="80" w:type="dxa"/>
              <w:right w:w="120" w:type="dxa"/>
            </w:tcMar>
            <w:vAlign w:val="center"/>
          </w:tcPr>
          <w:p w14:paraId="139A66B2" w14:textId="77777777" w:rsidR="00257F45" w:rsidRDefault="00000000">
            <w:pPr>
              <w:spacing w:after="0" w:line="240" w:lineRule="auto"/>
            </w:pPr>
            <w:r>
              <w:rPr>
                <w:sz w:val="17"/>
              </w:rPr>
              <w:t>仅本机访问</w:t>
            </w:r>
          </w:p>
        </w:tc>
      </w:tr>
      <w:tr w:rsidR="00257F45" w14:paraId="07E26CCF" w14:textId="77777777">
        <w:trPr>
          <w:cantSplit/>
          <w:jc w:val="center"/>
        </w:trPr>
        <w:tc>
          <w:tcPr>
            <w:tcW w:w="1900" w:type="dxa"/>
            <w:tcMar>
              <w:top w:w="80" w:type="dxa"/>
              <w:left w:w="120" w:type="dxa"/>
              <w:bottom w:w="80" w:type="dxa"/>
              <w:right w:w="120" w:type="dxa"/>
            </w:tcMar>
            <w:vAlign w:val="center"/>
          </w:tcPr>
          <w:p w14:paraId="4BC0B168" w14:textId="77777777" w:rsidR="00257F45" w:rsidRDefault="00000000">
            <w:pPr>
              <w:spacing w:after="0" w:line="240" w:lineRule="auto"/>
            </w:pPr>
            <w:r>
              <w:rPr>
                <w:sz w:val="17"/>
              </w:rPr>
              <w:t xml:space="preserve">Python </w:t>
            </w:r>
            <w:r>
              <w:rPr>
                <w:sz w:val="17"/>
              </w:rPr>
              <w:t>外层超时</w:t>
            </w:r>
          </w:p>
        </w:tc>
        <w:tc>
          <w:tcPr>
            <w:tcW w:w="4860" w:type="dxa"/>
            <w:tcMar>
              <w:top w:w="80" w:type="dxa"/>
              <w:left w:w="120" w:type="dxa"/>
              <w:bottom w:w="80" w:type="dxa"/>
              <w:right w:w="120" w:type="dxa"/>
            </w:tcMar>
            <w:vAlign w:val="center"/>
          </w:tcPr>
          <w:p w14:paraId="3A62B714" w14:textId="77777777" w:rsidR="00257F45" w:rsidRDefault="00000000">
            <w:pPr>
              <w:spacing w:after="0" w:line="240" w:lineRule="auto"/>
            </w:pPr>
            <w:r>
              <w:rPr>
                <w:sz w:val="17"/>
              </w:rPr>
              <w:t xml:space="preserve">10 </w:t>
            </w:r>
            <w:r>
              <w:rPr>
                <w:sz w:val="17"/>
              </w:rPr>
              <w:t>秒</w:t>
            </w:r>
          </w:p>
        </w:tc>
        <w:tc>
          <w:tcPr>
            <w:tcW w:w="2600" w:type="dxa"/>
            <w:tcMar>
              <w:top w:w="80" w:type="dxa"/>
              <w:left w:w="120" w:type="dxa"/>
              <w:bottom w:w="80" w:type="dxa"/>
              <w:right w:w="120" w:type="dxa"/>
            </w:tcMar>
            <w:vAlign w:val="center"/>
          </w:tcPr>
          <w:p w14:paraId="78163B00" w14:textId="77777777" w:rsidR="00257F45" w:rsidRDefault="00000000">
            <w:pPr>
              <w:spacing w:after="0" w:line="240" w:lineRule="auto"/>
            </w:pPr>
            <w:r>
              <w:rPr>
                <w:sz w:val="17"/>
              </w:rPr>
              <w:t>超时终止</w:t>
            </w:r>
          </w:p>
        </w:tc>
      </w:tr>
      <w:tr w:rsidR="00257F45" w14:paraId="3AA0688C" w14:textId="77777777">
        <w:trPr>
          <w:cantSplit/>
          <w:jc w:val="center"/>
        </w:trPr>
        <w:tc>
          <w:tcPr>
            <w:tcW w:w="1900" w:type="dxa"/>
            <w:shd w:val="clear" w:color="auto" w:fill="FAFBFC"/>
            <w:tcMar>
              <w:top w:w="80" w:type="dxa"/>
              <w:left w:w="120" w:type="dxa"/>
              <w:bottom w:w="80" w:type="dxa"/>
              <w:right w:w="120" w:type="dxa"/>
            </w:tcMar>
            <w:vAlign w:val="center"/>
          </w:tcPr>
          <w:p w14:paraId="1474F3C7" w14:textId="77777777" w:rsidR="00257F45" w:rsidRDefault="00000000">
            <w:pPr>
              <w:spacing w:after="0" w:line="240" w:lineRule="auto"/>
            </w:pPr>
            <w:r>
              <w:rPr>
                <w:sz w:val="17"/>
              </w:rPr>
              <w:t xml:space="preserve">Python </w:t>
            </w:r>
            <w:r>
              <w:rPr>
                <w:sz w:val="17"/>
              </w:rPr>
              <w:t>内存</w:t>
            </w:r>
          </w:p>
        </w:tc>
        <w:tc>
          <w:tcPr>
            <w:tcW w:w="4860" w:type="dxa"/>
            <w:shd w:val="clear" w:color="auto" w:fill="FAFBFC"/>
            <w:tcMar>
              <w:top w:w="80" w:type="dxa"/>
              <w:left w:w="120" w:type="dxa"/>
              <w:bottom w:w="80" w:type="dxa"/>
              <w:right w:w="120" w:type="dxa"/>
            </w:tcMar>
            <w:vAlign w:val="center"/>
          </w:tcPr>
          <w:p w14:paraId="65B8E412" w14:textId="77777777" w:rsidR="00257F45" w:rsidRDefault="00000000">
            <w:pPr>
              <w:spacing w:after="0" w:line="240" w:lineRule="auto"/>
            </w:pPr>
            <w:r>
              <w:rPr>
                <w:sz w:val="17"/>
              </w:rPr>
              <w:t>256 MB</w:t>
            </w:r>
          </w:p>
        </w:tc>
        <w:tc>
          <w:tcPr>
            <w:tcW w:w="2600" w:type="dxa"/>
            <w:shd w:val="clear" w:color="auto" w:fill="FAFBFC"/>
            <w:tcMar>
              <w:top w:w="80" w:type="dxa"/>
              <w:left w:w="120" w:type="dxa"/>
              <w:bottom w:w="80" w:type="dxa"/>
              <w:right w:w="120" w:type="dxa"/>
            </w:tcMar>
            <w:vAlign w:val="center"/>
          </w:tcPr>
          <w:p w14:paraId="01126B06" w14:textId="77777777" w:rsidR="00257F45" w:rsidRDefault="00000000">
            <w:pPr>
              <w:spacing w:after="0" w:line="240" w:lineRule="auto"/>
            </w:pPr>
            <w:r>
              <w:rPr>
                <w:sz w:val="17"/>
              </w:rPr>
              <w:t>单次子进程上限</w:t>
            </w:r>
          </w:p>
        </w:tc>
      </w:tr>
      <w:tr w:rsidR="00257F45" w14:paraId="0DE2D0CB" w14:textId="77777777">
        <w:trPr>
          <w:cantSplit/>
          <w:jc w:val="center"/>
        </w:trPr>
        <w:tc>
          <w:tcPr>
            <w:tcW w:w="1900" w:type="dxa"/>
            <w:tcMar>
              <w:top w:w="80" w:type="dxa"/>
              <w:left w:w="120" w:type="dxa"/>
              <w:bottom w:w="80" w:type="dxa"/>
              <w:right w:w="120" w:type="dxa"/>
            </w:tcMar>
            <w:vAlign w:val="center"/>
          </w:tcPr>
          <w:p w14:paraId="36D79283" w14:textId="77777777" w:rsidR="00257F45" w:rsidRDefault="00000000">
            <w:pPr>
              <w:spacing w:after="0" w:line="240" w:lineRule="auto"/>
            </w:pPr>
            <w:r>
              <w:rPr>
                <w:sz w:val="17"/>
              </w:rPr>
              <w:t xml:space="preserve">Python </w:t>
            </w:r>
            <w:r>
              <w:rPr>
                <w:sz w:val="17"/>
              </w:rPr>
              <w:t>输出</w:t>
            </w:r>
          </w:p>
        </w:tc>
        <w:tc>
          <w:tcPr>
            <w:tcW w:w="4860" w:type="dxa"/>
            <w:tcMar>
              <w:top w:w="80" w:type="dxa"/>
              <w:left w:w="120" w:type="dxa"/>
              <w:bottom w:w="80" w:type="dxa"/>
              <w:right w:w="120" w:type="dxa"/>
            </w:tcMar>
            <w:vAlign w:val="center"/>
          </w:tcPr>
          <w:p w14:paraId="071C6DC1" w14:textId="77777777" w:rsidR="00257F45" w:rsidRDefault="00000000">
            <w:pPr>
              <w:spacing w:after="0" w:line="240" w:lineRule="auto"/>
            </w:pPr>
            <w:r>
              <w:rPr>
                <w:sz w:val="17"/>
              </w:rPr>
              <w:t>16 KB</w:t>
            </w:r>
          </w:p>
        </w:tc>
        <w:tc>
          <w:tcPr>
            <w:tcW w:w="2600" w:type="dxa"/>
            <w:tcMar>
              <w:top w:w="80" w:type="dxa"/>
              <w:left w:w="120" w:type="dxa"/>
              <w:bottom w:w="80" w:type="dxa"/>
              <w:right w:w="120" w:type="dxa"/>
            </w:tcMar>
            <w:vAlign w:val="center"/>
          </w:tcPr>
          <w:p w14:paraId="68AB477F" w14:textId="77777777" w:rsidR="00257F45" w:rsidRDefault="00000000">
            <w:pPr>
              <w:spacing w:after="0" w:line="240" w:lineRule="auto"/>
            </w:pPr>
            <w:r>
              <w:rPr>
                <w:sz w:val="17"/>
              </w:rPr>
              <w:t>标准输出与错误上限</w:t>
            </w:r>
          </w:p>
        </w:tc>
      </w:tr>
      <w:tr w:rsidR="00257F45" w14:paraId="168E3F55" w14:textId="77777777">
        <w:trPr>
          <w:cantSplit/>
          <w:jc w:val="center"/>
        </w:trPr>
        <w:tc>
          <w:tcPr>
            <w:tcW w:w="1900" w:type="dxa"/>
            <w:shd w:val="clear" w:color="auto" w:fill="FAFBFC"/>
            <w:tcMar>
              <w:top w:w="80" w:type="dxa"/>
              <w:left w:w="120" w:type="dxa"/>
              <w:bottom w:w="80" w:type="dxa"/>
              <w:right w:w="120" w:type="dxa"/>
            </w:tcMar>
            <w:vAlign w:val="center"/>
          </w:tcPr>
          <w:p w14:paraId="5170C6AC" w14:textId="77777777" w:rsidR="00257F45" w:rsidRDefault="00000000">
            <w:pPr>
              <w:spacing w:after="0" w:line="240" w:lineRule="auto"/>
            </w:pPr>
            <w:r>
              <w:rPr>
                <w:rFonts w:ascii="Consolas" w:hAnsi="Consolas"/>
                <w:color w:val="1F4D78"/>
                <w:sz w:val="17"/>
              </w:rPr>
              <w:t>LLM_BASE_URL</w:t>
            </w:r>
          </w:p>
        </w:tc>
        <w:tc>
          <w:tcPr>
            <w:tcW w:w="4860" w:type="dxa"/>
            <w:shd w:val="clear" w:color="auto" w:fill="FAFBFC"/>
            <w:tcMar>
              <w:top w:w="80" w:type="dxa"/>
              <w:left w:w="120" w:type="dxa"/>
              <w:bottom w:w="80" w:type="dxa"/>
              <w:right w:w="120" w:type="dxa"/>
            </w:tcMar>
            <w:vAlign w:val="center"/>
          </w:tcPr>
          <w:p w14:paraId="6E82A6E6" w14:textId="77777777" w:rsidR="00257F45" w:rsidRDefault="00000000">
            <w:pPr>
              <w:spacing w:after="0" w:line="240" w:lineRule="auto"/>
            </w:pPr>
            <w:r>
              <w:rPr>
                <w:sz w:val="17"/>
              </w:rPr>
              <w:t>由用户提供</w:t>
            </w:r>
          </w:p>
        </w:tc>
        <w:tc>
          <w:tcPr>
            <w:tcW w:w="2600" w:type="dxa"/>
            <w:shd w:val="clear" w:color="auto" w:fill="FAFBFC"/>
            <w:tcMar>
              <w:top w:w="80" w:type="dxa"/>
              <w:left w:w="120" w:type="dxa"/>
              <w:bottom w:w="80" w:type="dxa"/>
              <w:right w:w="120" w:type="dxa"/>
            </w:tcMar>
            <w:vAlign w:val="center"/>
          </w:tcPr>
          <w:p w14:paraId="2549AD68" w14:textId="77777777" w:rsidR="00257F45" w:rsidRDefault="00000000">
            <w:pPr>
              <w:spacing w:after="0" w:line="240" w:lineRule="auto"/>
            </w:pPr>
            <w:r>
              <w:rPr>
                <w:sz w:val="17"/>
              </w:rPr>
              <w:t xml:space="preserve">OpenAI </w:t>
            </w:r>
            <w:r>
              <w:rPr>
                <w:sz w:val="17"/>
              </w:rPr>
              <w:t>兼容服务地址</w:t>
            </w:r>
          </w:p>
        </w:tc>
      </w:tr>
      <w:tr w:rsidR="00257F45" w14:paraId="5F2D3FC0" w14:textId="77777777">
        <w:trPr>
          <w:cantSplit/>
          <w:jc w:val="center"/>
        </w:trPr>
        <w:tc>
          <w:tcPr>
            <w:tcW w:w="1900" w:type="dxa"/>
            <w:tcMar>
              <w:top w:w="80" w:type="dxa"/>
              <w:left w:w="120" w:type="dxa"/>
              <w:bottom w:w="80" w:type="dxa"/>
              <w:right w:w="120" w:type="dxa"/>
            </w:tcMar>
            <w:vAlign w:val="center"/>
          </w:tcPr>
          <w:p w14:paraId="6A205D78" w14:textId="77777777" w:rsidR="00257F45" w:rsidRDefault="00000000">
            <w:pPr>
              <w:spacing w:after="0" w:line="240" w:lineRule="auto"/>
            </w:pPr>
            <w:r>
              <w:rPr>
                <w:rFonts w:ascii="Consolas" w:hAnsi="Consolas"/>
                <w:color w:val="1F4D78"/>
                <w:sz w:val="17"/>
              </w:rPr>
              <w:t>LLM_API_KEY</w:t>
            </w:r>
          </w:p>
        </w:tc>
        <w:tc>
          <w:tcPr>
            <w:tcW w:w="4860" w:type="dxa"/>
            <w:tcMar>
              <w:top w:w="80" w:type="dxa"/>
              <w:left w:w="120" w:type="dxa"/>
              <w:bottom w:w="80" w:type="dxa"/>
              <w:right w:w="120" w:type="dxa"/>
            </w:tcMar>
            <w:vAlign w:val="center"/>
          </w:tcPr>
          <w:p w14:paraId="76AEAA45" w14:textId="77777777" w:rsidR="00257F45" w:rsidRDefault="00000000">
            <w:pPr>
              <w:spacing w:after="0" w:line="240" w:lineRule="auto"/>
            </w:pPr>
            <w:r>
              <w:rPr>
                <w:sz w:val="17"/>
              </w:rPr>
              <w:t>由用户提供</w:t>
            </w:r>
          </w:p>
        </w:tc>
        <w:tc>
          <w:tcPr>
            <w:tcW w:w="2600" w:type="dxa"/>
            <w:tcMar>
              <w:top w:w="80" w:type="dxa"/>
              <w:left w:w="120" w:type="dxa"/>
              <w:bottom w:w="80" w:type="dxa"/>
              <w:right w:w="120" w:type="dxa"/>
            </w:tcMar>
            <w:vAlign w:val="center"/>
          </w:tcPr>
          <w:p w14:paraId="25C70591" w14:textId="77777777" w:rsidR="00257F45" w:rsidRDefault="00000000">
            <w:pPr>
              <w:spacing w:after="0" w:line="240" w:lineRule="auto"/>
              <w:rPr>
                <w:lang w:eastAsia="zh-CN"/>
              </w:rPr>
            </w:pPr>
            <w:r>
              <w:rPr>
                <w:sz w:val="17"/>
                <w:lang w:eastAsia="zh-CN"/>
              </w:rPr>
              <w:t>本地秘密，不进入版本库</w:t>
            </w:r>
          </w:p>
        </w:tc>
      </w:tr>
      <w:tr w:rsidR="00257F45" w14:paraId="5E14497D" w14:textId="77777777">
        <w:trPr>
          <w:cantSplit/>
          <w:jc w:val="center"/>
        </w:trPr>
        <w:tc>
          <w:tcPr>
            <w:tcW w:w="1900" w:type="dxa"/>
            <w:shd w:val="clear" w:color="auto" w:fill="FAFBFC"/>
            <w:tcMar>
              <w:top w:w="80" w:type="dxa"/>
              <w:left w:w="120" w:type="dxa"/>
              <w:bottom w:w="80" w:type="dxa"/>
              <w:right w:w="120" w:type="dxa"/>
            </w:tcMar>
            <w:vAlign w:val="center"/>
          </w:tcPr>
          <w:p w14:paraId="65F38BCE" w14:textId="77777777" w:rsidR="00257F45" w:rsidRDefault="00000000">
            <w:pPr>
              <w:spacing w:after="0" w:line="240" w:lineRule="auto"/>
            </w:pPr>
            <w:r>
              <w:rPr>
                <w:rFonts w:ascii="Consolas" w:hAnsi="Consolas"/>
                <w:color w:val="1F4D78"/>
                <w:sz w:val="17"/>
              </w:rPr>
              <w:t>LLM_MODEL</w:t>
            </w:r>
          </w:p>
        </w:tc>
        <w:tc>
          <w:tcPr>
            <w:tcW w:w="4860" w:type="dxa"/>
            <w:shd w:val="clear" w:color="auto" w:fill="FAFBFC"/>
            <w:tcMar>
              <w:top w:w="80" w:type="dxa"/>
              <w:left w:w="120" w:type="dxa"/>
              <w:bottom w:w="80" w:type="dxa"/>
              <w:right w:w="120" w:type="dxa"/>
            </w:tcMar>
            <w:vAlign w:val="center"/>
          </w:tcPr>
          <w:p w14:paraId="4B473C9F" w14:textId="77777777" w:rsidR="00257F45" w:rsidRDefault="00000000">
            <w:pPr>
              <w:spacing w:after="0" w:line="240" w:lineRule="auto"/>
            </w:pPr>
            <w:r>
              <w:rPr>
                <w:sz w:val="17"/>
              </w:rPr>
              <w:t>由用户提供</w:t>
            </w:r>
          </w:p>
        </w:tc>
        <w:tc>
          <w:tcPr>
            <w:tcW w:w="2600" w:type="dxa"/>
            <w:shd w:val="clear" w:color="auto" w:fill="FAFBFC"/>
            <w:tcMar>
              <w:top w:w="80" w:type="dxa"/>
              <w:left w:w="120" w:type="dxa"/>
              <w:bottom w:w="80" w:type="dxa"/>
              <w:right w:w="120" w:type="dxa"/>
            </w:tcMar>
            <w:vAlign w:val="center"/>
          </w:tcPr>
          <w:p w14:paraId="06ED70FD" w14:textId="77777777" w:rsidR="00257F45" w:rsidRDefault="00000000">
            <w:pPr>
              <w:spacing w:after="0" w:line="240" w:lineRule="auto"/>
            </w:pPr>
            <w:r>
              <w:rPr>
                <w:sz w:val="17"/>
              </w:rPr>
              <w:t>模型标识</w:t>
            </w:r>
          </w:p>
        </w:tc>
      </w:tr>
    </w:tbl>
    <w:p w14:paraId="4B54275C" w14:textId="77777777" w:rsidR="00257F45" w:rsidRDefault="00257F45">
      <w:pPr>
        <w:spacing w:after="40"/>
      </w:pPr>
    </w:p>
    <w:p w14:paraId="7676E449" w14:textId="77777777" w:rsidR="00257F45" w:rsidRDefault="00000000">
      <w:pPr>
        <w:pStyle w:val="21"/>
      </w:pPr>
      <w:bookmarkStart w:id="112" w:name="section_113"/>
      <w:r>
        <w:rPr>
          <w:rFonts w:ascii="Calibri" w:eastAsia="微软雅黑" w:hAnsi="Calibri"/>
        </w:rPr>
        <w:t>关键实体字段说明</w:t>
      </w:r>
      <w:bookmarkEnd w:id="112"/>
    </w:p>
    <w:tbl>
      <w:tblPr>
        <w:tblStyle w:val="aff1"/>
        <w:tblW w:w="9360" w:type="dxa"/>
        <w:jc w:val="center"/>
        <w:tblLayout w:type="fixed"/>
        <w:tblLook w:val="04A0" w:firstRow="1" w:lastRow="0" w:firstColumn="1" w:lastColumn="0" w:noHBand="0" w:noVBand="1"/>
      </w:tblPr>
      <w:tblGrid>
        <w:gridCol w:w="1900"/>
        <w:gridCol w:w="4860"/>
        <w:gridCol w:w="2600"/>
      </w:tblGrid>
      <w:tr w:rsidR="00257F45" w14:paraId="72E6FEE1" w14:textId="77777777">
        <w:trPr>
          <w:cantSplit/>
          <w:tblHeader/>
          <w:jc w:val="center"/>
        </w:trPr>
        <w:tc>
          <w:tcPr>
            <w:tcW w:w="1900" w:type="dxa"/>
            <w:shd w:val="clear" w:color="auto" w:fill="F2F4F7"/>
            <w:tcMar>
              <w:top w:w="80" w:type="dxa"/>
              <w:left w:w="120" w:type="dxa"/>
              <w:bottom w:w="80" w:type="dxa"/>
              <w:right w:w="120" w:type="dxa"/>
            </w:tcMar>
            <w:vAlign w:val="center"/>
          </w:tcPr>
          <w:p w14:paraId="4A20CBFD" w14:textId="77777777" w:rsidR="00257F45" w:rsidRDefault="00000000">
            <w:pPr>
              <w:keepNext/>
              <w:spacing w:after="0" w:line="240" w:lineRule="auto"/>
            </w:pPr>
            <w:r>
              <w:rPr>
                <w:b/>
                <w:color w:val="1F4D78"/>
                <w:sz w:val="17"/>
              </w:rPr>
              <w:t>实体</w:t>
            </w:r>
          </w:p>
        </w:tc>
        <w:tc>
          <w:tcPr>
            <w:tcW w:w="4860" w:type="dxa"/>
            <w:shd w:val="clear" w:color="auto" w:fill="F2F4F7"/>
            <w:tcMar>
              <w:top w:w="80" w:type="dxa"/>
              <w:left w:w="120" w:type="dxa"/>
              <w:bottom w:w="80" w:type="dxa"/>
              <w:right w:w="120" w:type="dxa"/>
            </w:tcMar>
            <w:vAlign w:val="center"/>
          </w:tcPr>
          <w:p w14:paraId="673E9255" w14:textId="77777777" w:rsidR="00257F45" w:rsidRDefault="00000000">
            <w:pPr>
              <w:keepNext/>
              <w:spacing w:after="0" w:line="240" w:lineRule="auto"/>
            </w:pPr>
            <w:r>
              <w:rPr>
                <w:b/>
                <w:color w:val="1F4D78"/>
                <w:sz w:val="17"/>
              </w:rPr>
              <w:t>代表字段</w:t>
            </w:r>
          </w:p>
        </w:tc>
        <w:tc>
          <w:tcPr>
            <w:tcW w:w="2600" w:type="dxa"/>
            <w:shd w:val="clear" w:color="auto" w:fill="F2F4F7"/>
            <w:tcMar>
              <w:top w:w="80" w:type="dxa"/>
              <w:left w:w="120" w:type="dxa"/>
              <w:bottom w:w="80" w:type="dxa"/>
              <w:right w:w="120" w:type="dxa"/>
            </w:tcMar>
            <w:vAlign w:val="center"/>
          </w:tcPr>
          <w:p w14:paraId="6680B685" w14:textId="77777777" w:rsidR="00257F45" w:rsidRDefault="00000000">
            <w:pPr>
              <w:keepNext/>
              <w:spacing w:after="0" w:line="240" w:lineRule="auto"/>
            </w:pPr>
            <w:r>
              <w:rPr>
                <w:b/>
                <w:color w:val="1F4D78"/>
                <w:sz w:val="17"/>
              </w:rPr>
              <w:t>说明</w:t>
            </w:r>
          </w:p>
        </w:tc>
      </w:tr>
      <w:tr w:rsidR="00257F45" w14:paraId="79C5ED1F" w14:textId="77777777">
        <w:trPr>
          <w:cantSplit/>
          <w:jc w:val="center"/>
        </w:trPr>
        <w:tc>
          <w:tcPr>
            <w:tcW w:w="1900" w:type="dxa"/>
            <w:tcMar>
              <w:top w:w="80" w:type="dxa"/>
              <w:left w:w="120" w:type="dxa"/>
              <w:bottom w:w="80" w:type="dxa"/>
              <w:right w:w="120" w:type="dxa"/>
            </w:tcMar>
            <w:vAlign w:val="center"/>
          </w:tcPr>
          <w:p w14:paraId="22CCF387" w14:textId="77777777" w:rsidR="00257F45" w:rsidRDefault="00000000">
            <w:pPr>
              <w:spacing w:after="0" w:line="240" w:lineRule="auto"/>
            </w:pPr>
            <w:r>
              <w:rPr>
                <w:sz w:val="17"/>
              </w:rPr>
              <w:t>学习方案</w:t>
            </w:r>
          </w:p>
        </w:tc>
        <w:tc>
          <w:tcPr>
            <w:tcW w:w="4860" w:type="dxa"/>
            <w:tcMar>
              <w:top w:w="80" w:type="dxa"/>
              <w:left w:w="120" w:type="dxa"/>
              <w:bottom w:w="80" w:type="dxa"/>
              <w:right w:w="120" w:type="dxa"/>
            </w:tcMar>
            <w:vAlign w:val="center"/>
          </w:tcPr>
          <w:p w14:paraId="2BA74A33" w14:textId="77777777" w:rsidR="00257F45" w:rsidRDefault="00000000">
            <w:pPr>
              <w:spacing w:after="0" w:line="240" w:lineRule="auto"/>
            </w:pPr>
            <w:r>
              <w:rPr>
                <w:sz w:val="17"/>
              </w:rPr>
              <w:t>id</w:t>
            </w:r>
            <w:r>
              <w:rPr>
                <w:sz w:val="17"/>
              </w:rPr>
              <w:t>、</w:t>
            </w:r>
            <w:r>
              <w:rPr>
                <w:sz w:val="17"/>
              </w:rPr>
              <w:t>user_id</w:t>
            </w:r>
            <w:r>
              <w:rPr>
                <w:sz w:val="17"/>
              </w:rPr>
              <w:t>、</w:t>
            </w:r>
            <w:r>
              <w:rPr>
                <w:sz w:val="17"/>
              </w:rPr>
              <w:t>title</w:t>
            </w:r>
            <w:r>
              <w:rPr>
                <w:sz w:val="17"/>
              </w:rPr>
              <w:t>、</w:t>
            </w:r>
            <w:r>
              <w:rPr>
                <w:sz w:val="17"/>
              </w:rPr>
              <w:t>goal</w:t>
            </w:r>
            <w:r>
              <w:rPr>
                <w:sz w:val="17"/>
              </w:rPr>
              <w:t>、</w:t>
            </w:r>
            <w:r>
              <w:rPr>
                <w:sz w:val="17"/>
              </w:rPr>
              <w:t>profile</w:t>
            </w:r>
            <w:r>
              <w:rPr>
                <w:sz w:val="17"/>
              </w:rPr>
              <w:t>、</w:t>
            </w:r>
            <w:r>
              <w:rPr>
                <w:sz w:val="17"/>
              </w:rPr>
              <w:t>graph</w:t>
            </w:r>
            <w:r>
              <w:rPr>
                <w:sz w:val="17"/>
              </w:rPr>
              <w:t>、</w:t>
            </w:r>
            <w:r>
              <w:rPr>
                <w:sz w:val="17"/>
              </w:rPr>
              <w:t>schedule</w:t>
            </w:r>
            <w:r>
              <w:rPr>
                <w:sz w:val="17"/>
              </w:rPr>
              <w:t>、</w:t>
            </w:r>
            <w:r>
              <w:rPr>
                <w:sz w:val="17"/>
              </w:rPr>
              <w:t>resources</w:t>
            </w:r>
          </w:p>
        </w:tc>
        <w:tc>
          <w:tcPr>
            <w:tcW w:w="2600" w:type="dxa"/>
            <w:tcMar>
              <w:top w:w="80" w:type="dxa"/>
              <w:left w:w="120" w:type="dxa"/>
              <w:bottom w:w="80" w:type="dxa"/>
              <w:right w:w="120" w:type="dxa"/>
            </w:tcMar>
            <w:vAlign w:val="center"/>
          </w:tcPr>
          <w:p w14:paraId="4BD65D4B" w14:textId="77777777" w:rsidR="00257F45" w:rsidRDefault="00000000">
            <w:pPr>
              <w:spacing w:after="0" w:line="240" w:lineRule="auto"/>
              <w:rPr>
                <w:lang w:eastAsia="zh-CN"/>
              </w:rPr>
            </w:pPr>
            <w:r>
              <w:rPr>
                <w:sz w:val="17"/>
                <w:lang w:eastAsia="zh-CN"/>
              </w:rPr>
              <w:t>保存课程核心结构化内容</w:t>
            </w:r>
          </w:p>
        </w:tc>
      </w:tr>
      <w:tr w:rsidR="00257F45" w14:paraId="471B7CDD" w14:textId="77777777">
        <w:trPr>
          <w:cantSplit/>
          <w:jc w:val="center"/>
        </w:trPr>
        <w:tc>
          <w:tcPr>
            <w:tcW w:w="1900" w:type="dxa"/>
            <w:shd w:val="clear" w:color="auto" w:fill="FAFBFC"/>
            <w:tcMar>
              <w:top w:w="80" w:type="dxa"/>
              <w:left w:w="120" w:type="dxa"/>
              <w:bottom w:w="80" w:type="dxa"/>
              <w:right w:w="120" w:type="dxa"/>
            </w:tcMar>
            <w:vAlign w:val="center"/>
          </w:tcPr>
          <w:p w14:paraId="3926A729" w14:textId="77777777" w:rsidR="00257F45" w:rsidRDefault="00000000">
            <w:pPr>
              <w:spacing w:after="0" w:line="240" w:lineRule="auto"/>
            </w:pPr>
            <w:r>
              <w:rPr>
                <w:sz w:val="17"/>
              </w:rPr>
              <w:lastRenderedPageBreak/>
              <w:t>任务</w:t>
            </w:r>
          </w:p>
        </w:tc>
        <w:tc>
          <w:tcPr>
            <w:tcW w:w="4860" w:type="dxa"/>
            <w:shd w:val="clear" w:color="auto" w:fill="FAFBFC"/>
            <w:tcMar>
              <w:top w:w="80" w:type="dxa"/>
              <w:left w:w="120" w:type="dxa"/>
              <w:bottom w:w="80" w:type="dxa"/>
              <w:right w:w="120" w:type="dxa"/>
            </w:tcMar>
            <w:vAlign w:val="center"/>
          </w:tcPr>
          <w:p w14:paraId="1AE7B520" w14:textId="77777777" w:rsidR="00257F45" w:rsidRDefault="00000000">
            <w:pPr>
              <w:spacing w:after="0" w:line="240" w:lineRule="auto"/>
            </w:pPr>
            <w:r>
              <w:rPr>
                <w:sz w:val="17"/>
              </w:rPr>
              <w:t>plan_id</w:t>
            </w:r>
            <w:r>
              <w:rPr>
                <w:sz w:val="17"/>
              </w:rPr>
              <w:t>、</w:t>
            </w:r>
            <w:r>
              <w:rPr>
                <w:sz w:val="17"/>
              </w:rPr>
              <w:t>task_key</w:t>
            </w:r>
            <w:r>
              <w:rPr>
                <w:sz w:val="17"/>
              </w:rPr>
              <w:t>、</w:t>
            </w:r>
            <w:r>
              <w:rPr>
                <w:sz w:val="17"/>
              </w:rPr>
              <w:t>completed</w:t>
            </w:r>
            <w:r>
              <w:rPr>
                <w:sz w:val="17"/>
              </w:rPr>
              <w:t>、</w:t>
            </w:r>
            <w:r>
              <w:rPr>
                <w:sz w:val="17"/>
              </w:rPr>
              <w:t>notes</w:t>
            </w:r>
            <w:r>
              <w:rPr>
                <w:sz w:val="17"/>
              </w:rPr>
              <w:t>、</w:t>
            </w:r>
            <w:r>
              <w:rPr>
                <w:sz w:val="17"/>
              </w:rPr>
              <w:t>content_override</w:t>
            </w:r>
          </w:p>
        </w:tc>
        <w:tc>
          <w:tcPr>
            <w:tcW w:w="2600" w:type="dxa"/>
            <w:shd w:val="clear" w:color="auto" w:fill="FAFBFC"/>
            <w:tcMar>
              <w:top w:w="80" w:type="dxa"/>
              <w:left w:w="120" w:type="dxa"/>
              <w:bottom w:w="80" w:type="dxa"/>
              <w:right w:w="120" w:type="dxa"/>
            </w:tcMar>
            <w:vAlign w:val="center"/>
          </w:tcPr>
          <w:p w14:paraId="461C4F50" w14:textId="77777777" w:rsidR="00257F45" w:rsidRDefault="00000000">
            <w:pPr>
              <w:spacing w:after="0" w:line="240" w:lineRule="auto"/>
              <w:rPr>
                <w:lang w:eastAsia="zh-CN"/>
              </w:rPr>
            </w:pPr>
            <w:r>
              <w:rPr>
                <w:sz w:val="17"/>
                <w:lang w:eastAsia="zh-CN"/>
              </w:rPr>
              <w:t>保存每个任务的进度与个性化修改</w:t>
            </w:r>
          </w:p>
        </w:tc>
      </w:tr>
      <w:tr w:rsidR="00257F45" w14:paraId="1959733C" w14:textId="77777777">
        <w:trPr>
          <w:cantSplit/>
          <w:jc w:val="center"/>
        </w:trPr>
        <w:tc>
          <w:tcPr>
            <w:tcW w:w="1900" w:type="dxa"/>
            <w:tcMar>
              <w:top w:w="80" w:type="dxa"/>
              <w:left w:w="120" w:type="dxa"/>
              <w:bottom w:w="80" w:type="dxa"/>
              <w:right w:w="120" w:type="dxa"/>
            </w:tcMar>
            <w:vAlign w:val="center"/>
          </w:tcPr>
          <w:p w14:paraId="04920B19" w14:textId="77777777" w:rsidR="00257F45" w:rsidRDefault="00000000">
            <w:pPr>
              <w:spacing w:after="0" w:line="240" w:lineRule="auto"/>
            </w:pPr>
            <w:r>
              <w:rPr>
                <w:sz w:val="17"/>
              </w:rPr>
              <w:t>测验会话</w:t>
            </w:r>
          </w:p>
        </w:tc>
        <w:tc>
          <w:tcPr>
            <w:tcW w:w="4860" w:type="dxa"/>
            <w:tcMar>
              <w:top w:w="80" w:type="dxa"/>
              <w:left w:w="120" w:type="dxa"/>
              <w:bottom w:w="80" w:type="dxa"/>
              <w:right w:w="120" w:type="dxa"/>
            </w:tcMar>
            <w:vAlign w:val="center"/>
          </w:tcPr>
          <w:p w14:paraId="71C06544" w14:textId="77777777" w:rsidR="00257F45" w:rsidRDefault="00000000">
            <w:pPr>
              <w:spacing w:after="0" w:line="240" w:lineRule="auto"/>
            </w:pPr>
            <w:r>
              <w:rPr>
                <w:sz w:val="17"/>
              </w:rPr>
              <w:t>id</w:t>
            </w:r>
            <w:r>
              <w:rPr>
                <w:sz w:val="17"/>
              </w:rPr>
              <w:t>、</w:t>
            </w:r>
            <w:r>
              <w:rPr>
                <w:sz w:val="17"/>
              </w:rPr>
              <w:t>plan_id</w:t>
            </w:r>
            <w:r>
              <w:rPr>
                <w:sz w:val="17"/>
              </w:rPr>
              <w:t>、</w:t>
            </w:r>
            <w:r>
              <w:rPr>
                <w:sz w:val="17"/>
              </w:rPr>
              <w:t>quiz_type</w:t>
            </w:r>
            <w:r>
              <w:rPr>
                <w:sz w:val="17"/>
              </w:rPr>
              <w:t>、</w:t>
            </w:r>
            <w:r>
              <w:rPr>
                <w:sz w:val="17"/>
              </w:rPr>
              <w:t>difficulty</w:t>
            </w:r>
            <w:r>
              <w:rPr>
                <w:sz w:val="17"/>
              </w:rPr>
              <w:t>、</w:t>
            </w:r>
            <w:r>
              <w:rPr>
                <w:sz w:val="17"/>
              </w:rPr>
              <w:t>created_at</w:t>
            </w:r>
          </w:p>
        </w:tc>
        <w:tc>
          <w:tcPr>
            <w:tcW w:w="2600" w:type="dxa"/>
            <w:tcMar>
              <w:top w:w="80" w:type="dxa"/>
              <w:left w:w="120" w:type="dxa"/>
              <w:bottom w:w="80" w:type="dxa"/>
              <w:right w:w="120" w:type="dxa"/>
            </w:tcMar>
            <w:vAlign w:val="center"/>
          </w:tcPr>
          <w:p w14:paraId="7CF9E1D4" w14:textId="77777777" w:rsidR="00257F45" w:rsidRDefault="00000000">
            <w:pPr>
              <w:spacing w:after="0" w:line="240" w:lineRule="auto"/>
            </w:pPr>
            <w:r>
              <w:rPr>
                <w:sz w:val="17"/>
              </w:rPr>
              <w:t>组织一次练习或考试</w:t>
            </w:r>
          </w:p>
        </w:tc>
      </w:tr>
      <w:tr w:rsidR="00257F45" w14:paraId="4E7034E5" w14:textId="77777777">
        <w:trPr>
          <w:cantSplit/>
          <w:jc w:val="center"/>
        </w:trPr>
        <w:tc>
          <w:tcPr>
            <w:tcW w:w="1900" w:type="dxa"/>
            <w:shd w:val="clear" w:color="auto" w:fill="FAFBFC"/>
            <w:tcMar>
              <w:top w:w="80" w:type="dxa"/>
              <w:left w:w="120" w:type="dxa"/>
              <w:bottom w:w="80" w:type="dxa"/>
              <w:right w:w="120" w:type="dxa"/>
            </w:tcMar>
            <w:vAlign w:val="center"/>
          </w:tcPr>
          <w:p w14:paraId="17A689F5" w14:textId="77777777" w:rsidR="00257F45" w:rsidRDefault="00000000">
            <w:pPr>
              <w:spacing w:after="0" w:line="240" w:lineRule="auto"/>
            </w:pPr>
            <w:r>
              <w:rPr>
                <w:sz w:val="17"/>
              </w:rPr>
              <w:t>题目</w:t>
            </w:r>
          </w:p>
        </w:tc>
        <w:tc>
          <w:tcPr>
            <w:tcW w:w="4860" w:type="dxa"/>
            <w:shd w:val="clear" w:color="auto" w:fill="FAFBFC"/>
            <w:tcMar>
              <w:top w:w="80" w:type="dxa"/>
              <w:left w:w="120" w:type="dxa"/>
              <w:bottom w:w="80" w:type="dxa"/>
              <w:right w:w="120" w:type="dxa"/>
            </w:tcMar>
            <w:vAlign w:val="center"/>
          </w:tcPr>
          <w:p w14:paraId="6B074894" w14:textId="77777777" w:rsidR="00257F45" w:rsidRDefault="00000000">
            <w:pPr>
              <w:spacing w:after="0" w:line="240" w:lineRule="auto"/>
            </w:pPr>
            <w:r>
              <w:rPr>
                <w:sz w:val="17"/>
              </w:rPr>
              <w:t>session_id</w:t>
            </w:r>
            <w:r>
              <w:rPr>
                <w:sz w:val="17"/>
              </w:rPr>
              <w:t>、</w:t>
            </w:r>
            <w:r>
              <w:rPr>
                <w:sz w:val="17"/>
              </w:rPr>
              <w:t>question_type</w:t>
            </w:r>
            <w:r>
              <w:rPr>
                <w:sz w:val="17"/>
              </w:rPr>
              <w:t>、</w:t>
            </w:r>
            <w:r>
              <w:rPr>
                <w:sz w:val="17"/>
              </w:rPr>
              <w:t>prompt</w:t>
            </w:r>
            <w:r>
              <w:rPr>
                <w:sz w:val="17"/>
              </w:rPr>
              <w:t>、</w:t>
            </w:r>
            <w:r>
              <w:rPr>
                <w:sz w:val="17"/>
              </w:rPr>
              <w:t>options</w:t>
            </w:r>
            <w:r>
              <w:rPr>
                <w:sz w:val="17"/>
              </w:rPr>
              <w:t>、</w:t>
            </w:r>
            <w:r>
              <w:rPr>
                <w:sz w:val="17"/>
              </w:rPr>
              <w:t>answer</w:t>
            </w:r>
            <w:r>
              <w:rPr>
                <w:sz w:val="17"/>
              </w:rPr>
              <w:t>、</w:t>
            </w:r>
            <w:r>
              <w:rPr>
                <w:sz w:val="17"/>
              </w:rPr>
              <w:t>hidden_tests</w:t>
            </w:r>
          </w:p>
        </w:tc>
        <w:tc>
          <w:tcPr>
            <w:tcW w:w="2600" w:type="dxa"/>
            <w:shd w:val="clear" w:color="auto" w:fill="FAFBFC"/>
            <w:tcMar>
              <w:top w:w="80" w:type="dxa"/>
              <w:left w:w="120" w:type="dxa"/>
              <w:bottom w:w="80" w:type="dxa"/>
              <w:right w:w="120" w:type="dxa"/>
            </w:tcMar>
            <w:vAlign w:val="center"/>
          </w:tcPr>
          <w:p w14:paraId="11784809" w14:textId="77777777" w:rsidR="00257F45" w:rsidRDefault="00000000">
            <w:pPr>
              <w:spacing w:after="0" w:line="240" w:lineRule="auto"/>
            </w:pPr>
            <w:r>
              <w:rPr>
                <w:sz w:val="17"/>
              </w:rPr>
              <w:t>展示字段和后端安全字段分离</w:t>
            </w:r>
          </w:p>
        </w:tc>
      </w:tr>
      <w:tr w:rsidR="00257F45" w14:paraId="3BC9E65F" w14:textId="77777777">
        <w:trPr>
          <w:cantSplit/>
          <w:jc w:val="center"/>
        </w:trPr>
        <w:tc>
          <w:tcPr>
            <w:tcW w:w="1900" w:type="dxa"/>
            <w:tcMar>
              <w:top w:w="80" w:type="dxa"/>
              <w:left w:w="120" w:type="dxa"/>
              <w:bottom w:w="80" w:type="dxa"/>
              <w:right w:w="120" w:type="dxa"/>
            </w:tcMar>
            <w:vAlign w:val="center"/>
          </w:tcPr>
          <w:p w14:paraId="41AA14CD" w14:textId="77777777" w:rsidR="00257F45" w:rsidRDefault="00000000">
            <w:pPr>
              <w:spacing w:after="0" w:line="240" w:lineRule="auto"/>
            </w:pPr>
            <w:r>
              <w:rPr>
                <w:sz w:val="17"/>
              </w:rPr>
              <w:t>作答</w:t>
            </w:r>
          </w:p>
        </w:tc>
        <w:tc>
          <w:tcPr>
            <w:tcW w:w="4860" w:type="dxa"/>
            <w:tcMar>
              <w:top w:w="80" w:type="dxa"/>
              <w:left w:w="120" w:type="dxa"/>
              <w:bottom w:w="80" w:type="dxa"/>
              <w:right w:w="120" w:type="dxa"/>
            </w:tcMar>
            <w:vAlign w:val="center"/>
          </w:tcPr>
          <w:p w14:paraId="34ECCD9F" w14:textId="77777777" w:rsidR="00257F45" w:rsidRDefault="00000000">
            <w:pPr>
              <w:spacing w:after="0" w:line="240" w:lineRule="auto"/>
            </w:pPr>
            <w:r>
              <w:rPr>
                <w:sz w:val="17"/>
              </w:rPr>
              <w:t>question_id</w:t>
            </w:r>
            <w:r>
              <w:rPr>
                <w:sz w:val="17"/>
              </w:rPr>
              <w:t>、</w:t>
            </w:r>
            <w:r>
              <w:rPr>
                <w:sz w:val="17"/>
              </w:rPr>
              <w:t>answer</w:t>
            </w:r>
            <w:r>
              <w:rPr>
                <w:sz w:val="17"/>
              </w:rPr>
              <w:t>、</w:t>
            </w:r>
            <w:r>
              <w:rPr>
                <w:sz w:val="17"/>
              </w:rPr>
              <w:t>score</w:t>
            </w:r>
            <w:r>
              <w:rPr>
                <w:sz w:val="17"/>
              </w:rPr>
              <w:t>、</w:t>
            </w:r>
            <w:r>
              <w:rPr>
                <w:sz w:val="17"/>
              </w:rPr>
              <w:t>correct</w:t>
            </w:r>
            <w:r>
              <w:rPr>
                <w:sz w:val="17"/>
              </w:rPr>
              <w:t>、</w:t>
            </w:r>
            <w:r>
              <w:rPr>
                <w:sz w:val="17"/>
              </w:rPr>
              <w:t>feedback</w:t>
            </w:r>
          </w:p>
        </w:tc>
        <w:tc>
          <w:tcPr>
            <w:tcW w:w="2600" w:type="dxa"/>
            <w:tcMar>
              <w:top w:w="80" w:type="dxa"/>
              <w:left w:w="120" w:type="dxa"/>
              <w:bottom w:w="80" w:type="dxa"/>
              <w:right w:w="120" w:type="dxa"/>
            </w:tcMar>
            <w:vAlign w:val="center"/>
          </w:tcPr>
          <w:p w14:paraId="7B991BBC" w14:textId="77777777" w:rsidR="00257F45" w:rsidRDefault="00000000">
            <w:pPr>
              <w:spacing w:after="0" w:line="240" w:lineRule="auto"/>
              <w:rPr>
                <w:lang w:eastAsia="zh-CN"/>
              </w:rPr>
            </w:pPr>
            <w:r>
              <w:rPr>
                <w:sz w:val="17"/>
                <w:lang w:eastAsia="zh-CN"/>
              </w:rPr>
              <w:t>保存用户响应与评分结果</w:t>
            </w:r>
          </w:p>
        </w:tc>
      </w:tr>
      <w:tr w:rsidR="00257F45" w14:paraId="1A8A3459" w14:textId="77777777">
        <w:trPr>
          <w:cantSplit/>
          <w:jc w:val="center"/>
        </w:trPr>
        <w:tc>
          <w:tcPr>
            <w:tcW w:w="1900" w:type="dxa"/>
            <w:shd w:val="clear" w:color="auto" w:fill="FAFBFC"/>
            <w:tcMar>
              <w:top w:w="80" w:type="dxa"/>
              <w:left w:w="120" w:type="dxa"/>
              <w:bottom w:w="80" w:type="dxa"/>
              <w:right w:w="120" w:type="dxa"/>
            </w:tcMar>
            <w:vAlign w:val="center"/>
          </w:tcPr>
          <w:p w14:paraId="4B9793B7" w14:textId="77777777" w:rsidR="00257F45" w:rsidRDefault="00000000">
            <w:pPr>
              <w:spacing w:after="0" w:line="240" w:lineRule="auto"/>
            </w:pPr>
            <w:r>
              <w:rPr>
                <w:sz w:val="17"/>
              </w:rPr>
              <w:t>掌握度</w:t>
            </w:r>
          </w:p>
        </w:tc>
        <w:tc>
          <w:tcPr>
            <w:tcW w:w="4860" w:type="dxa"/>
            <w:shd w:val="clear" w:color="auto" w:fill="FAFBFC"/>
            <w:tcMar>
              <w:top w:w="80" w:type="dxa"/>
              <w:left w:w="120" w:type="dxa"/>
              <w:bottom w:w="80" w:type="dxa"/>
              <w:right w:w="120" w:type="dxa"/>
            </w:tcMar>
            <w:vAlign w:val="center"/>
          </w:tcPr>
          <w:p w14:paraId="110ABF15" w14:textId="77777777" w:rsidR="00257F45" w:rsidRDefault="00000000">
            <w:pPr>
              <w:spacing w:after="0" w:line="240" w:lineRule="auto"/>
            </w:pPr>
            <w:r>
              <w:rPr>
                <w:sz w:val="17"/>
              </w:rPr>
              <w:t>plan_id</w:t>
            </w:r>
            <w:r>
              <w:rPr>
                <w:sz w:val="17"/>
              </w:rPr>
              <w:t>、</w:t>
            </w:r>
            <w:r>
              <w:rPr>
                <w:sz w:val="17"/>
              </w:rPr>
              <w:t>concept_key</w:t>
            </w:r>
            <w:r>
              <w:rPr>
                <w:sz w:val="17"/>
              </w:rPr>
              <w:t>、</w:t>
            </w:r>
            <w:r>
              <w:rPr>
                <w:sz w:val="17"/>
              </w:rPr>
              <w:t>score</w:t>
            </w:r>
            <w:r>
              <w:rPr>
                <w:sz w:val="17"/>
              </w:rPr>
              <w:t>、</w:t>
            </w:r>
            <w:r>
              <w:rPr>
                <w:sz w:val="17"/>
              </w:rPr>
              <w:t>evidence</w:t>
            </w:r>
            <w:r>
              <w:rPr>
                <w:sz w:val="17"/>
              </w:rPr>
              <w:t>、</w:t>
            </w:r>
            <w:r>
              <w:rPr>
                <w:sz w:val="17"/>
              </w:rPr>
              <w:t>updated_at</w:t>
            </w:r>
          </w:p>
        </w:tc>
        <w:tc>
          <w:tcPr>
            <w:tcW w:w="2600" w:type="dxa"/>
            <w:shd w:val="clear" w:color="auto" w:fill="FAFBFC"/>
            <w:tcMar>
              <w:top w:w="80" w:type="dxa"/>
              <w:left w:w="120" w:type="dxa"/>
              <w:bottom w:w="80" w:type="dxa"/>
              <w:right w:w="120" w:type="dxa"/>
            </w:tcMar>
            <w:vAlign w:val="center"/>
          </w:tcPr>
          <w:p w14:paraId="645135CF" w14:textId="77777777" w:rsidR="00257F45" w:rsidRDefault="00000000">
            <w:pPr>
              <w:spacing w:after="0" w:line="240" w:lineRule="auto"/>
              <w:rPr>
                <w:lang w:eastAsia="zh-CN"/>
              </w:rPr>
            </w:pPr>
            <w:r>
              <w:rPr>
                <w:sz w:val="17"/>
                <w:lang w:eastAsia="zh-CN"/>
              </w:rPr>
              <w:t>记录概念掌握估计与证据</w:t>
            </w:r>
          </w:p>
        </w:tc>
      </w:tr>
      <w:tr w:rsidR="00257F45" w14:paraId="588079EF" w14:textId="77777777">
        <w:trPr>
          <w:cantSplit/>
          <w:jc w:val="center"/>
        </w:trPr>
        <w:tc>
          <w:tcPr>
            <w:tcW w:w="1900" w:type="dxa"/>
            <w:tcMar>
              <w:top w:w="80" w:type="dxa"/>
              <w:left w:w="120" w:type="dxa"/>
              <w:bottom w:w="80" w:type="dxa"/>
              <w:right w:w="120" w:type="dxa"/>
            </w:tcMar>
            <w:vAlign w:val="center"/>
          </w:tcPr>
          <w:p w14:paraId="4306EE42" w14:textId="77777777" w:rsidR="00257F45" w:rsidRDefault="00000000">
            <w:pPr>
              <w:spacing w:after="0" w:line="240" w:lineRule="auto"/>
            </w:pPr>
            <w:r>
              <w:rPr>
                <w:sz w:val="17"/>
              </w:rPr>
              <w:t>应用状态</w:t>
            </w:r>
          </w:p>
        </w:tc>
        <w:tc>
          <w:tcPr>
            <w:tcW w:w="4860" w:type="dxa"/>
            <w:tcMar>
              <w:top w:w="80" w:type="dxa"/>
              <w:left w:w="120" w:type="dxa"/>
              <w:bottom w:w="80" w:type="dxa"/>
              <w:right w:w="120" w:type="dxa"/>
            </w:tcMar>
            <w:vAlign w:val="center"/>
          </w:tcPr>
          <w:p w14:paraId="7BEF2F17" w14:textId="77777777" w:rsidR="00257F45" w:rsidRDefault="00000000">
            <w:pPr>
              <w:spacing w:after="0" w:line="240" w:lineRule="auto"/>
            </w:pPr>
            <w:r>
              <w:rPr>
                <w:sz w:val="17"/>
              </w:rPr>
              <w:t>user_id</w:t>
            </w:r>
            <w:r>
              <w:rPr>
                <w:sz w:val="17"/>
              </w:rPr>
              <w:t>、</w:t>
            </w:r>
            <w:r>
              <w:rPr>
                <w:sz w:val="17"/>
              </w:rPr>
              <w:t>current_plan_id</w:t>
            </w:r>
            <w:r>
              <w:rPr>
                <w:sz w:val="17"/>
              </w:rPr>
              <w:t>、</w:t>
            </w:r>
            <w:r>
              <w:rPr>
                <w:sz w:val="17"/>
              </w:rPr>
              <w:t>state_json</w:t>
            </w:r>
          </w:p>
        </w:tc>
        <w:tc>
          <w:tcPr>
            <w:tcW w:w="2600" w:type="dxa"/>
            <w:tcMar>
              <w:top w:w="80" w:type="dxa"/>
              <w:left w:w="120" w:type="dxa"/>
              <w:bottom w:w="80" w:type="dxa"/>
              <w:right w:w="120" w:type="dxa"/>
            </w:tcMar>
            <w:vAlign w:val="center"/>
          </w:tcPr>
          <w:p w14:paraId="21EE92BF" w14:textId="77777777" w:rsidR="00257F45" w:rsidRDefault="00000000">
            <w:pPr>
              <w:spacing w:after="0" w:line="240" w:lineRule="auto"/>
              <w:rPr>
                <w:lang w:eastAsia="zh-CN"/>
              </w:rPr>
            </w:pPr>
            <w:r>
              <w:rPr>
                <w:sz w:val="17"/>
                <w:lang w:eastAsia="zh-CN"/>
              </w:rPr>
              <w:t>恢复当前课程和界面状态</w:t>
            </w:r>
          </w:p>
        </w:tc>
      </w:tr>
      <w:tr w:rsidR="00257F45" w14:paraId="5463754B" w14:textId="77777777">
        <w:trPr>
          <w:cantSplit/>
          <w:jc w:val="center"/>
        </w:trPr>
        <w:tc>
          <w:tcPr>
            <w:tcW w:w="1900" w:type="dxa"/>
            <w:shd w:val="clear" w:color="auto" w:fill="FAFBFC"/>
            <w:tcMar>
              <w:top w:w="80" w:type="dxa"/>
              <w:left w:w="120" w:type="dxa"/>
              <w:bottom w:w="80" w:type="dxa"/>
              <w:right w:w="120" w:type="dxa"/>
            </w:tcMar>
            <w:vAlign w:val="center"/>
          </w:tcPr>
          <w:p w14:paraId="53D2A9C7" w14:textId="77777777" w:rsidR="00257F45" w:rsidRDefault="00000000">
            <w:pPr>
              <w:spacing w:after="0" w:line="240" w:lineRule="auto"/>
            </w:pPr>
            <w:r>
              <w:rPr>
                <w:sz w:val="17"/>
              </w:rPr>
              <w:t>课程资料</w:t>
            </w:r>
          </w:p>
        </w:tc>
        <w:tc>
          <w:tcPr>
            <w:tcW w:w="4860" w:type="dxa"/>
            <w:shd w:val="clear" w:color="auto" w:fill="FAFBFC"/>
            <w:tcMar>
              <w:top w:w="80" w:type="dxa"/>
              <w:left w:w="120" w:type="dxa"/>
              <w:bottom w:w="80" w:type="dxa"/>
              <w:right w:w="120" w:type="dxa"/>
            </w:tcMar>
            <w:vAlign w:val="center"/>
          </w:tcPr>
          <w:p w14:paraId="53C81CF8" w14:textId="77777777" w:rsidR="00257F45" w:rsidRDefault="00000000">
            <w:pPr>
              <w:spacing w:after="0" w:line="240" w:lineRule="auto"/>
            </w:pPr>
            <w:r>
              <w:rPr>
                <w:sz w:val="17"/>
              </w:rPr>
              <w:t>id</w:t>
            </w:r>
            <w:r>
              <w:rPr>
                <w:sz w:val="17"/>
              </w:rPr>
              <w:t>、</w:t>
            </w:r>
            <w:r>
              <w:rPr>
                <w:sz w:val="17"/>
              </w:rPr>
              <w:t>user_id</w:t>
            </w:r>
            <w:r>
              <w:rPr>
                <w:sz w:val="17"/>
              </w:rPr>
              <w:t>、</w:t>
            </w:r>
            <w:r>
              <w:rPr>
                <w:sz w:val="17"/>
              </w:rPr>
              <w:t>original_name</w:t>
            </w:r>
            <w:r>
              <w:rPr>
                <w:sz w:val="17"/>
              </w:rPr>
              <w:t>、</w:t>
            </w:r>
            <w:r>
              <w:rPr>
                <w:sz w:val="17"/>
              </w:rPr>
              <w:t>status</w:t>
            </w:r>
            <w:r>
              <w:rPr>
                <w:sz w:val="17"/>
              </w:rPr>
              <w:t>、</w:t>
            </w:r>
            <w:r>
              <w:rPr>
                <w:sz w:val="17"/>
              </w:rPr>
              <w:t>checksum</w:t>
            </w:r>
            <w:r>
              <w:rPr>
                <w:sz w:val="17"/>
              </w:rPr>
              <w:t>、</w:t>
            </w:r>
            <w:r>
              <w:rPr>
                <w:sz w:val="17"/>
              </w:rPr>
              <w:t>metadata_json</w:t>
            </w:r>
          </w:p>
        </w:tc>
        <w:tc>
          <w:tcPr>
            <w:tcW w:w="2600" w:type="dxa"/>
            <w:shd w:val="clear" w:color="auto" w:fill="FAFBFC"/>
            <w:tcMar>
              <w:top w:w="80" w:type="dxa"/>
              <w:left w:w="120" w:type="dxa"/>
              <w:bottom w:w="80" w:type="dxa"/>
              <w:right w:w="120" w:type="dxa"/>
            </w:tcMar>
            <w:vAlign w:val="center"/>
          </w:tcPr>
          <w:p w14:paraId="3F0C4297" w14:textId="77777777" w:rsidR="00257F45" w:rsidRDefault="00000000">
            <w:pPr>
              <w:spacing w:after="0" w:line="240" w:lineRule="auto"/>
              <w:rPr>
                <w:lang w:eastAsia="zh-CN"/>
              </w:rPr>
            </w:pPr>
            <w:r>
              <w:rPr>
                <w:sz w:val="17"/>
                <w:lang w:eastAsia="zh-CN"/>
              </w:rPr>
              <w:t>保存文件元数据和解析状态</w:t>
            </w:r>
          </w:p>
        </w:tc>
      </w:tr>
      <w:tr w:rsidR="00257F45" w14:paraId="5DC0ECF9" w14:textId="77777777">
        <w:trPr>
          <w:cantSplit/>
          <w:jc w:val="center"/>
        </w:trPr>
        <w:tc>
          <w:tcPr>
            <w:tcW w:w="1900" w:type="dxa"/>
            <w:tcMar>
              <w:top w:w="80" w:type="dxa"/>
              <w:left w:w="120" w:type="dxa"/>
              <w:bottom w:w="80" w:type="dxa"/>
              <w:right w:w="120" w:type="dxa"/>
            </w:tcMar>
            <w:vAlign w:val="center"/>
          </w:tcPr>
          <w:p w14:paraId="0697A14E" w14:textId="77777777" w:rsidR="00257F45" w:rsidRDefault="00000000">
            <w:pPr>
              <w:spacing w:after="0" w:line="240" w:lineRule="auto"/>
            </w:pPr>
            <w:r>
              <w:rPr>
                <w:sz w:val="17"/>
              </w:rPr>
              <w:t>资料分块</w:t>
            </w:r>
          </w:p>
        </w:tc>
        <w:tc>
          <w:tcPr>
            <w:tcW w:w="4860" w:type="dxa"/>
            <w:tcMar>
              <w:top w:w="80" w:type="dxa"/>
              <w:left w:w="120" w:type="dxa"/>
              <w:bottom w:w="80" w:type="dxa"/>
              <w:right w:w="120" w:type="dxa"/>
            </w:tcMar>
            <w:vAlign w:val="center"/>
          </w:tcPr>
          <w:p w14:paraId="0213E5C3" w14:textId="77777777" w:rsidR="00257F45" w:rsidRDefault="00000000">
            <w:pPr>
              <w:spacing w:after="0" w:line="240" w:lineRule="auto"/>
            </w:pPr>
            <w:r>
              <w:rPr>
                <w:sz w:val="17"/>
              </w:rPr>
              <w:t>source_id</w:t>
            </w:r>
            <w:r>
              <w:rPr>
                <w:sz w:val="17"/>
              </w:rPr>
              <w:t>、</w:t>
            </w:r>
            <w:r>
              <w:rPr>
                <w:sz w:val="17"/>
              </w:rPr>
              <w:t>chunk_index</w:t>
            </w:r>
            <w:r>
              <w:rPr>
                <w:sz w:val="17"/>
              </w:rPr>
              <w:t>、</w:t>
            </w:r>
            <w:r>
              <w:rPr>
                <w:sz w:val="17"/>
              </w:rPr>
              <w:t>locator</w:t>
            </w:r>
            <w:r>
              <w:rPr>
                <w:sz w:val="17"/>
              </w:rPr>
              <w:t>、</w:t>
            </w:r>
            <w:r>
              <w:rPr>
                <w:sz w:val="17"/>
              </w:rPr>
              <w:t>title</w:t>
            </w:r>
            <w:r>
              <w:rPr>
                <w:sz w:val="17"/>
              </w:rPr>
              <w:t>、</w:t>
            </w:r>
            <w:r>
              <w:rPr>
                <w:sz w:val="17"/>
              </w:rPr>
              <w:t>content</w:t>
            </w:r>
            <w:r>
              <w:rPr>
                <w:sz w:val="17"/>
              </w:rPr>
              <w:t>、</w:t>
            </w:r>
            <w:r>
              <w:rPr>
                <w:sz w:val="17"/>
              </w:rPr>
              <w:t>keywords_json</w:t>
            </w:r>
          </w:p>
        </w:tc>
        <w:tc>
          <w:tcPr>
            <w:tcW w:w="2600" w:type="dxa"/>
            <w:tcMar>
              <w:top w:w="80" w:type="dxa"/>
              <w:left w:w="120" w:type="dxa"/>
              <w:bottom w:w="80" w:type="dxa"/>
              <w:right w:w="120" w:type="dxa"/>
            </w:tcMar>
            <w:vAlign w:val="center"/>
          </w:tcPr>
          <w:p w14:paraId="506214B3" w14:textId="77777777" w:rsidR="00257F45" w:rsidRDefault="00000000">
            <w:pPr>
              <w:spacing w:after="0" w:line="240" w:lineRule="auto"/>
              <w:rPr>
                <w:lang w:eastAsia="zh-CN"/>
              </w:rPr>
            </w:pPr>
            <w:r>
              <w:rPr>
                <w:sz w:val="17"/>
                <w:lang w:eastAsia="zh-CN"/>
              </w:rPr>
              <w:t>保存全文内容及可核验定位</w:t>
            </w:r>
          </w:p>
        </w:tc>
      </w:tr>
      <w:tr w:rsidR="00257F45" w14:paraId="425AB500" w14:textId="77777777">
        <w:trPr>
          <w:cantSplit/>
          <w:jc w:val="center"/>
        </w:trPr>
        <w:tc>
          <w:tcPr>
            <w:tcW w:w="1900" w:type="dxa"/>
            <w:shd w:val="clear" w:color="auto" w:fill="FAFBFC"/>
            <w:tcMar>
              <w:top w:w="80" w:type="dxa"/>
              <w:left w:w="120" w:type="dxa"/>
              <w:bottom w:w="80" w:type="dxa"/>
              <w:right w:w="120" w:type="dxa"/>
            </w:tcMar>
            <w:vAlign w:val="center"/>
          </w:tcPr>
          <w:p w14:paraId="4D4FE40C" w14:textId="77777777" w:rsidR="00257F45" w:rsidRDefault="00000000">
            <w:pPr>
              <w:spacing w:after="0" w:line="240" w:lineRule="auto"/>
            </w:pPr>
            <w:r>
              <w:rPr>
                <w:sz w:val="17"/>
              </w:rPr>
              <w:t>路径修订</w:t>
            </w:r>
          </w:p>
        </w:tc>
        <w:tc>
          <w:tcPr>
            <w:tcW w:w="4860" w:type="dxa"/>
            <w:shd w:val="clear" w:color="auto" w:fill="FAFBFC"/>
            <w:tcMar>
              <w:top w:w="80" w:type="dxa"/>
              <w:left w:w="120" w:type="dxa"/>
              <w:bottom w:w="80" w:type="dxa"/>
              <w:right w:w="120" w:type="dxa"/>
            </w:tcMar>
            <w:vAlign w:val="center"/>
          </w:tcPr>
          <w:p w14:paraId="0CEC872A" w14:textId="77777777" w:rsidR="00257F45" w:rsidRDefault="00000000">
            <w:pPr>
              <w:spacing w:after="0" w:line="240" w:lineRule="auto"/>
            </w:pPr>
            <w:r>
              <w:rPr>
                <w:sz w:val="17"/>
              </w:rPr>
              <w:t>id</w:t>
            </w:r>
            <w:r>
              <w:rPr>
                <w:sz w:val="17"/>
              </w:rPr>
              <w:t>、</w:t>
            </w:r>
            <w:r>
              <w:rPr>
                <w:sz w:val="17"/>
              </w:rPr>
              <w:t>plan_id</w:t>
            </w:r>
            <w:r>
              <w:rPr>
                <w:sz w:val="17"/>
              </w:rPr>
              <w:t>、</w:t>
            </w:r>
            <w:r>
              <w:rPr>
                <w:sz w:val="17"/>
              </w:rPr>
              <w:t>status</w:t>
            </w:r>
            <w:r>
              <w:rPr>
                <w:sz w:val="17"/>
              </w:rPr>
              <w:t>、</w:t>
            </w:r>
            <w:r>
              <w:rPr>
                <w:sz w:val="17"/>
              </w:rPr>
              <w:t>trigger_event_ids</w:t>
            </w:r>
            <w:r>
              <w:rPr>
                <w:sz w:val="17"/>
              </w:rPr>
              <w:t>、</w:t>
            </w:r>
            <w:r>
              <w:rPr>
                <w:sz w:val="17"/>
              </w:rPr>
              <w:t>before/after</w:t>
            </w:r>
            <w:r>
              <w:rPr>
                <w:sz w:val="17"/>
              </w:rPr>
              <w:t>、</w:t>
            </w:r>
            <w:r>
              <w:rPr>
                <w:sz w:val="17"/>
              </w:rPr>
              <w:t>diff</w:t>
            </w:r>
            <w:r>
              <w:rPr>
                <w:sz w:val="17"/>
              </w:rPr>
              <w:t>、</w:t>
            </w:r>
            <w:r>
              <w:rPr>
                <w:sz w:val="17"/>
              </w:rPr>
              <w:t>actions</w:t>
            </w:r>
          </w:p>
        </w:tc>
        <w:tc>
          <w:tcPr>
            <w:tcW w:w="2600" w:type="dxa"/>
            <w:shd w:val="clear" w:color="auto" w:fill="FAFBFC"/>
            <w:tcMar>
              <w:top w:w="80" w:type="dxa"/>
              <w:left w:w="120" w:type="dxa"/>
              <w:bottom w:w="80" w:type="dxa"/>
              <w:right w:w="120" w:type="dxa"/>
            </w:tcMar>
            <w:vAlign w:val="center"/>
          </w:tcPr>
          <w:p w14:paraId="690A11D3" w14:textId="77777777" w:rsidR="00257F45" w:rsidRDefault="00000000">
            <w:pPr>
              <w:spacing w:after="0" w:line="240" w:lineRule="auto"/>
              <w:rPr>
                <w:lang w:eastAsia="zh-CN"/>
              </w:rPr>
            </w:pPr>
            <w:r>
              <w:rPr>
                <w:sz w:val="17"/>
                <w:lang w:eastAsia="zh-CN"/>
              </w:rPr>
              <w:t>保存可审计、可撤销的路径变更</w:t>
            </w:r>
          </w:p>
        </w:tc>
      </w:tr>
      <w:tr w:rsidR="00257F45" w14:paraId="5FB94205" w14:textId="77777777">
        <w:trPr>
          <w:cantSplit/>
          <w:jc w:val="center"/>
        </w:trPr>
        <w:tc>
          <w:tcPr>
            <w:tcW w:w="1900" w:type="dxa"/>
            <w:tcMar>
              <w:top w:w="80" w:type="dxa"/>
              <w:left w:w="120" w:type="dxa"/>
              <w:bottom w:w="80" w:type="dxa"/>
              <w:right w:w="120" w:type="dxa"/>
            </w:tcMar>
            <w:vAlign w:val="center"/>
          </w:tcPr>
          <w:p w14:paraId="2CDEA9AD" w14:textId="77777777" w:rsidR="00257F45" w:rsidRDefault="00000000">
            <w:pPr>
              <w:spacing w:after="0" w:line="240" w:lineRule="auto"/>
            </w:pPr>
            <w:r>
              <w:rPr>
                <w:sz w:val="17"/>
              </w:rPr>
              <w:t>学习事件</w:t>
            </w:r>
          </w:p>
        </w:tc>
        <w:tc>
          <w:tcPr>
            <w:tcW w:w="4860" w:type="dxa"/>
            <w:tcMar>
              <w:top w:w="80" w:type="dxa"/>
              <w:left w:w="120" w:type="dxa"/>
              <w:bottom w:w="80" w:type="dxa"/>
              <w:right w:w="120" w:type="dxa"/>
            </w:tcMar>
            <w:vAlign w:val="center"/>
          </w:tcPr>
          <w:p w14:paraId="7520222B" w14:textId="77777777" w:rsidR="00257F45" w:rsidRDefault="00000000">
            <w:pPr>
              <w:spacing w:after="0" w:line="240" w:lineRule="auto"/>
            </w:pPr>
            <w:r>
              <w:rPr>
                <w:sz w:val="17"/>
              </w:rPr>
              <w:t>id</w:t>
            </w:r>
            <w:r>
              <w:rPr>
                <w:sz w:val="17"/>
              </w:rPr>
              <w:t>、</w:t>
            </w:r>
            <w:r>
              <w:rPr>
                <w:sz w:val="17"/>
              </w:rPr>
              <w:t>plan_id</w:t>
            </w:r>
            <w:r>
              <w:rPr>
                <w:sz w:val="17"/>
              </w:rPr>
              <w:t>、</w:t>
            </w:r>
            <w:r>
              <w:rPr>
                <w:sz w:val="17"/>
              </w:rPr>
              <w:t>event_type</w:t>
            </w:r>
            <w:r>
              <w:rPr>
                <w:sz w:val="17"/>
              </w:rPr>
              <w:t>、</w:t>
            </w:r>
            <w:r>
              <w:rPr>
                <w:sz w:val="17"/>
              </w:rPr>
              <w:t>event_key</w:t>
            </w:r>
            <w:r>
              <w:rPr>
                <w:sz w:val="17"/>
              </w:rPr>
              <w:t>、</w:t>
            </w:r>
            <w:r>
              <w:rPr>
                <w:sz w:val="17"/>
              </w:rPr>
              <w:t>payload</w:t>
            </w:r>
            <w:r>
              <w:rPr>
                <w:sz w:val="17"/>
              </w:rPr>
              <w:t>、</w:t>
            </w:r>
            <w:r>
              <w:rPr>
                <w:sz w:val="17"/>
              </w:rPr>
              <w:t>occurred_at</w:t>
            </w:r>
          </w:p>
        </w:tc>
        <w:tc>
          <w:tcPr>
            <w:tcW w:w="2600" w:type="dxa"/>
            <w:tcMar>
              <w:top w:w="80" w:type="dxa"/>
              <w:left w:w="120" w:type="dxa"/>
              <w:bottom w:w="80" w:type="dxa"/>
              <w:right w:w="120" w:type="dxa"/>
            </w:tcMar>
            <w:vAlign w:val="center"/>
          </w:tcPr>
          <w:p w14:paraId="6CCBC108" w14:textId="77777777" w:rsidR="00257F45" w:rsidRDefault="00000000">
            <w:pPr>
              <w:spacing w:after="0" w:line="240" w:lineRule="auto"/>
              <w:rPr>
                <w:lang w:eastAsia="zh-CN"/>
              </w:rPr>
            </w:pPr>
            <w:r>
              <w:rPr>
                <w:sz w:val="17"/>
                <w:lang w:eastAsia="zh-CN"/>
              </w:rPr>
              <w:t>为连续学习、热力图、复习和徽章提供统一证据</w:t>
            </w:r>
          </w:p>
        </w:tc>
      </w:tr>
      <w:tr w:rsidR="00257F45" w14:paraId="2C882064" w14:textId="77777777">
        <w:trPr>
          <w:cantSplit/>
          <w:jc w:val="center"/>
        </w:trPr>
        <w:tc>
          <w:tcPr>
            <w:tcW w:w="1900" w:type="dxa"/>
            <w:shd w:val="clear" w:color="auto" w:fill="FAFBFC"/>
            <w:tcMar>
              <w:top w:w="80" w:type="dxa"/>
              <w:left w:w="120" w:type="dxa"/>
              <w:bottom w:w="80" w:type="dxa"/>
              <w:right w:w="120" w:type="dxa"/>
            </w:tcMar>
            <w:vAlign w:val="center"/>
          </w:tcPr>
          <w:p w14:paraId="6126AC3B" w14:textId="77777777" w:rsidR="00257F45" w:rsidRDefault="00000000">
            <w:pPr>
              <w:spacing w:after="0" w:line="240" w:lineRule="auto"/>
            </w:pPr>
            <w:r>
              <w:rPr>
                <w:sz w:val="17"/>
              </w:rPr>
              <w:t>图谱版本与布局</w:t>
            </w:r>
          </w:p>
        </w:tc>
        <w:tc>
          <w:tcPr>
            <w:tcW w:w="4860" w:type="dxa"/>
            <w:shd w:val="clear" w:color="auto" w:fill="FAFBFC"/>
            <w:tcMar>
              <w:top w:w="80" w:type="dxa"/>
              <w:left w:w="120" w:type="dxa"/>
              <w:bottom w:w="80" w:type="dxa"/>
              <w:right w:w="120" w:type="dxa"/>
            </w:tcMar>
            <w:vAlign w:val="center"/>
          </w:tcPr>
          <w:p w14:paraId="23AA3B49" w14:textId="77777777" w:rsidR="00257F45" w:rsidRDefault="00000000">
            <w:pPr>
              <w:spacing w:after="0" w:line="240" w:lineRule="auto"/>
            </w:pPr>
            <w:r>
              <w:rPr>
                <w:sz w:val="17"/>
              </w:rPr>
              <w:t>graph_json</w:t>
            </w:r>
            <w:r>
              <w:rPr>
                <w:sz w:val="17"/>
              </w:rPr>
              <w:t>、</w:t>
            </w:r>
            <w:r>
              <w:rPr>
                <w:sz w:val="17"/>
              </w:rPr>
              <w:t>coverage_json</w:t>
            </w:r>
            <w:r>
              <w:rPr>
                <w:sz w:val="17"/>
              </w:rPr>
              <w:t>、</w:t>
            </w:r>
            <w:r>
              <w:rPr>
                <w:sz w:val="17"/>
              </w:rPr>
              <w:t>layout_json</w:t>
            </w:r>
            <w:r>
              <w:rPr>
                <w:sz w:val="17"/>
              </w:rPr>
              <w:t>、</w:t>
            </w:r>
            <w:r>
              <w:rPr>
                <w:sz w:val="17"/>
              </w:rPr>
              <w:t>graph_version_id</w:t>
            </w:r>
          </w:p>
        </w:tc>
        <w:tc>
          <w:tcPr>
            <w:tcW w:w="2600" w:type="dxa"/>
            <w:shd w:val="clear" w:color="auto" w:fill="FAFBFC"/>
            <w:tcMar>
              <w:top w:w="80" w:type="dxa"/>
              <w:left w:w="120" w:type="dxa"/>
              <w:bottom w:w="80" w:type="dxa"/>
              <w:right w:w="120" w:type="dxa"/>
            </w:tcMar>
            <w:vAlign w:val="center"/>
          </w:tcPr>
          <w:p w14:paraId="54B12FEB" w14:textId="77777777" w:rsidR="00257F45" w:rsidRDefault="00000000">
            <w:pPr>
              <w:spacing w:after="0" w:line="240" w:lineRule="auto"/>
              <w:rPr>
                <w:lang w:eastAsia="zh-CN"/>
              </w:rPr>
            </w:pPr>
            <w:r>
              <w:rPr>
                <w:sz w:val="17"/>
                <w:lang w:eastAsia="zh-CN"/>
              </w:rPr>
              <w:t>区分生成内容和用户交互布局</w:t>
            </w:r>
          </w:p>
        </w:tc>
      </w:tr>
    </w:tbl>
    <w:p w14:paraId="7D4F63E2" w14:textId="77777777" w:rsidR="00257F45" w:rsidRDefault="00257F45">
      <w:pPr>
        <w:spacing w:after="40"/>
        <w:rPr>
          <w:lang w:eastAsia="zh-CN"/>
        </w:rPr>
      </w:pPr>
    </w:p>
    <w:p w14:paraId="69B7C0D9" w14:textId="77777777" w:rsidR="00257F45" w:rsidRDefault="00000000">
      <w:pPr>
        <w:pStyle w:val="1"/>
        <w:rPr>
          <w:lang w:eastAsia="zh-CN"/>
        </w:rPr>
      </w:pPr>
      <w:bookmarkStart w:id="113" w:name="section_114"/>
      <w:r>
        <w:rPr>
          <w:rFonts w:ascii="Calibri" w:eastAsia="微软雅黑" w:hAnsi="Calibri"/>
          <w:lang w:eastAsia="zh-CN"/>
        </w:rPr>
        <w:t>附录</w:t>
      </w:r>
      <w:r>
        <w:rPr>
          <w:rFonts w:ascii="Calibri" w:eastAsia="微软雅黑" w:hAnsi="Calibri"/>
          <w:lang w:eastAsia="zh-CN"/>
        </w:rPr>
        <w:t xml:space="preserve"> C</w:t>
      </w:r>
      <w:r>
        <w:rPr>
          <w:rFonts w:ascii="Calibri" w:eastAsia="微软雅黑" w:hAnsi="Calibri"/>
          <w:lang w:eastAsia="zh-CN"/>
        </w:rPr>
        <w:t>：标准、来源与术语</w:t>
      </w:r>
      <w:bookmarkEnd w:id="113"/>
    </w:p>
    <w:p w14:paraId="496E2677" w14:textId="77777777" w:rsidR="00257F45" w:rsidRDefault="00000000">
      <w:pPr>
        <w:pStyle w:val="21"/>
      </w:pPr>
      <w:bookmarkStart w:id="114" w:name="section_115"/>
      <w:r>
        <w:rPr>
          <w:rFonts w:ascii="Calibri" w:eastAsia="微软雅黑" w:hAnsi="Calibri"/>
        </w:rPr>
        <w:t>规范性与参考资料</w:t>
      </w:r>
      <w:bookmarkEnd w:id="114"/>
    </w:p>
    <w:p w14:paraId="21C670B5" w14:textId="77777777" w:rsidR="00257F45" w:rsidRDefault="00000000">
      <w:pPr>
        <w:pStyle w:val="a"/>
        <w:numPr>
          <w:ilvl w:val="0"/>
          <w:numId w:val="21"/>
        </w:numPr>
        <w:spacing w:after="160" w:line="280" w:lineRule="auto"/>
        <w:rPr>
          <w:lang w:eastAsia="zh-CN"/>
        </w:rPr>
      </w:pPr>
      <w:r>
        <w:rPr>
          <w:lang w:eastAsia="zh-CN"/>
        </w:rPr>
        <w:t>国家标准</w:t>
      </w:r>
      <w:r>
        <w:rPr>
          <w:lang w:eastAsia="zh-CN"/>
        </w:rPr>
        <w:t xml:space="preserve"> GB/T 8567—2006</w:t>
      </w:r>
      <w:r>
        <w:rPr>
          <w:lang w:eastAsia="zh-CN"/>
        </w:rPr>
        <w:t>《计算机软件文档编制规范》，全国标准信息公共服务平台，现行。</w:t>
      </w:r>
    </w:p>
    <w:p w14:paraId="54DEA28C" w14:textId="77777777" w:rsidR="00257F45" w:rsidRDefault="00000000">
      <w:pPr>
        <w:pStyle w:val="a"/>
        <w:numPr>
          <w:ilvl w:val="0"/>
          <w:numId w:val="21"/>
        </w:numPr>
        <w:spacing w:after="160" w:line="280" w:lineRule="auto"/>
        <w:rPr>
          <w:lang w:eastAsia="zh-CN"/>
        </w:rPr>
      </w:pPr>
      <w:r>
        <w:rPr>
          <w:lang w:eastAsia="zh-CN"/>
        </w:rPr>
        <w:t>国家标准</w:t>
      </w:r>
      <w:r>
        <w:rPr>
          <w:lang w:eastAsia="zh-CN"/>
        </w:rPr>
        <w:t xml:space="preserve"> GB/T 9385—2008</w:t>
      </w:r>
      <w:r>
        <w:rPr>
          <w:lang w:eastAsia="zh-CN"/>
        </w:rPr>
        <w:t>《计算机软件需求规格说明规范》，全国标准信息公共服务平台，现行。</w:t>
      </w:r>
    </w:p>
    <w:p w14:paraId="7C0ECA0B" w14:textId="77777777" w:rsidR="00257F45" w:rsidRDefault="00000000">
      <w:pPr>
        <w:pStyle w:val="a"/>
        <w:numPr>
          <w:ilvl w:val="0"/>
          <w:numId w:val="21"/>
        </w:numPr>
        <w:spacing w:after="160" w:line="280" w:lineRule="auto"/>
        <w:rPr>
          <w:lang w:eastAsia="zh-CN"/>
        </w:rPr>
      </w:pPr>
      <w:r>
        <w:rPr>
          <w:lang w:eastAsia="zh-CN"/>
        </w:rPr>
        <w:t>国家标准</w:t>
      </w:r>
      <w:r>
        <w:rPr>
          <w:lang w:eastAsia="zh-CN"/>
        </w:rPr>
        <w:t xml:space="preserve"> GB/T 9386—2008</w:t>
      </w:r>
      <w:r>
        <w:rPr>
          <w:lang w:eastAsia="zh-CN"/>
        </w:rPr>
        <w:t>《计算机软件测试文档编制规范》，全国标准信息公共服务平台，现行。</w:t>
      </w:r>
    </w:p>
    <w:p w14:paraId="5E6A0B7E" w14:textId="77777777" w:rsidR="00257F45" w:rsidRDefault="00000000">
      <w:pPr>
        <w:pStyle w:val="a"/>
        <w:numPr>
          <w:ilvl w:val="0"/>
          <w:numId w:val="21"/>
        </w:numPr>
        <w:spacing w:after="160" w:line="280" w:lineRule="auto"/>
      </w:pPr>
      <w:r>
        <w:t>ISO/IEC/IEEE 29148:2018, Systems and software engineering — Life cycle processes — Requirements engineering</w:t>
      </w:r>
      <w:r>
        <w:t>，作为需求工程补充参考。</w:t>
      </w:r>
    </w:p>
    <w:p w14:paraId="2547D896" w14:textId="77777777" w:rsidR="00257F45" w:rsidRDefault="00000000">
      <w:pPr>
        <w:pStyle w:val="a"/>
        <w:numPr>
          <w:ilvl w:val="0"/>
          <w:numId w:val="21"/>
        </w:numPr>
        <w:spacing w:after="160" w:line="280" w:lineRule="auto"/>
      </w:pPr>
      <w:r>
        <w:t xml:space="preserve">Python 3.13.14 </w:t>
      </w:r>
      <w:r>
        <w:t>官方发布说明与</w:t>
      </w:r>
      <w:r>
        <w:t xml:space="preserve"> Windows embeddable package </w:t>
      </w:r>
      <w:r>
        <w:t>信息。</w:t>
      </w:r>
    </w:p>
    <w:p w14:paraId="504CB6FA" w14:textId="77777777" w:rsidR="00257F45" w:rsidRDefault="00000000">
      <w:pPr>
        <w:pStyle w:val="a"/>
        <w:numPr>
          <w:ilvl w:val="0"/>
          <w:numId w:val="21"/>
        </w:numPr>
        <w:spacing w:after="160" w:line="280" w:lineRule="auto"/>
        <w:rPr>
          <w:lang w:eastAsia="zh-CN"/>
        </w:rPr>
      </w:pPr>
      <w:r>
        <w:rPr>
          <w:lang w:eastAsia="zh-CN"/>
        </w:rPr>
        <w:lastRenderedPageBreak/>
        <w:t>本项目</w:t>
      </w:r>
      <w:r>
        <w:rPr>
          <w:lang w:eastAsia="zh-CN"/>
        </w:rPr>
        <w:t xml:space="preserve"> README</w:t>
      </w:r>
      <w:r>
        <w:rPr>
          <w:lang w:eastAsia="zh-CN"/>
        </w:rPr>
        <w:t>、源代码、数据库迁移、自动化测试和便携验证结果，基线日期</w:t>
      </w:r>
      <w:r>
        <w:rPr>
          <w:lang w:eastAsia="zh-CN"/>
        </w:rPr>
        <w:t xml:space="preserve"> 2026-07-18</w:t>
      </w:r>
      <w:r>
        <w:rPr>
          <w:lang w:eastAsia="zh-CN"/>
        </w:rPr>
        <w:t>。</w:t>
      </w:r>
    </w:p>
    <w:p w14:paraId="2A146F69" w14:textId="77777777" w:rsidR="00257F45" w:rsidRDefault="00000000">
      <w:pPr>
        <w:ind w:firstLine="346"/>
      </w:pPr>
      <w:r>
        <w:t>参考链接：</w:t>
      </w:r>
    </w:p>
    <w:p w14:paraId="6D02D9C5" w14:textId="77777777" w:rsidR="00257F45" w:rsidRDefault="00000000">
      <w:pPr>
        <w:pStyle w:val="a0"/>
        <w:spacing w:after="160" w:line="280" w:lineRule="auto"/>
      </w:pPr>
      <w:hyperlink r:id="rId10">
        <w:r>
          <w:rPr>
            <w:color w:val="2E74B5"/>
            <w:u w:val="single"/>
          </w:rPr>
          <w:t>https://openstd.samr.gov.cn/bzgk/std/newGbInfo?hcno=84C42B6277D2714B7176B10C6E6B1A44&amp;refer=outter</w:t>
        </w:r>
      </w:hyperlink>
    </w:p>
    <w:p w14:paraId="21695779" w14:textId="77777777" w:rsidR="00257F45" w:rsidRDefault="00000000">
      <w:pPr>
        <w:pStyle w:val="a0"/>
        <w:spacing w:after="160" w:line="280" w:lineRule="auto"/>
      </w:pPr>
      <w:hyperlink r:id="rId11">
        <w:r>
          <w:rPr>
            <w:color w:val="2E74B5"/>
            <w:u w:val="single"/>
          </w:rPr>
          <w:t>https://openstd.samr.gov.cn/bzgk/gb/newGbInfo?hcno=2790825C43AD0B69E3C38C140BFFCFE6</w:t>
        </w:r>
      </w:hyperlink>
    </w:p>
    <w:p w14:paraId="614D8F00" w14:textId="77777777" w:rsidR="00257F45" w:rsidRDefault="00000000">
      <w:pPr>
        <w:pStyle w:val="a0"/>
        <w:spacing w:after="160" w:line="280" w:lineRule="auto"/>
      </w:pPr>
      <w:hyperlink r:id="rId12">
        <w:r>
          <w:rPr>
            <w:color w:val="2E74B5"/>
            <w:u w:val="single"/>
          </w:rPr>
          <w:t>https://openstd.samr.gov.cn/bzgk/std/newGbInfo?hcno=FF19A3A7A277347B1DF61379F5EA5276</w:t>
        </w:r>
      </w:hyperlink>
    </w:p>
    <w:p w14:paraId="7773EF3A" w14:textId="77777777" w:rsidR="00257F45" w:rsidRDefault="00000000">
      <w:pPr>
        <w:pStyle w:val="a0"/>
        <w:spacing w:after="160" w:line="280" w:lineRule="auto"/>
      </w:pPr>
      <w:hyperlink r:id="rId13">
        <w:r>
          <w:rPr>
            <w:color w:val="2E74B5"/>
            <w:u w:val="single"/>
          </w:rPr>
          <w:t>https://www.iso.org/standard/72089.html</w:t>
        </w:r>
      </w:hyperlink>
    </w:p>
    <w:p w14:paraId="35AD8A6B" w14:textId="77777777" w:rsidR="00257F45" w:rsidRDefault="00000000">
      <w:pPr>
        <w:pStyle w:val="a0"/>
        <w:spacing w:after="160" w:line="280" w:lineRule="auto"/>
      </w:pPr>
      <w:hyperlink r:id="rId14">
        <w:r>
          <w:rPr>
            <w:color w:val="2E74B5"/>
            <w:u w:val="single"/>
          </w:rPr>
          <w:t>https://www.python.org/downloads/release/python-31314/</w:t>
        </w:r>
      </w:hyperlink>
    </w:p>
    <w:p w14:paraId="5DA3F892" w14:textId="77777777" w:rsidR="00257F45" w:rsidRDefault="00000000">
      <w:pPr>
        <w:pStyle w:val="21"/>
      </w:pPr>
      <w:bookmarkStart w:id="115" w:name="section_116"/>
      <w:r>
        <w:rPr>
          <w:rFonts w:ascii="Calibri" w:eastAsia="微软雅黑" w:hAnsi="Calibri"/>
        </w:rPr>
        <w:t>术语表</w:t>
      </w:r>
      <w:bookmarkEnd w:id="115"/>
    </w:p>
    <w:tbl>
      <w:tblPr>
        <w:tblStyle w:val="aff1"/>
        <w:tblW w:w="9360" w:type="dxa"/>
        <w:jc w:val="center"/>
        <w:tblLayout w:type="fixed"/>
        <w:tblLook w:val="04A0" w:firstRow="1" w:lastRow="0" w:firstColumn="1" w:lastColumn="0" w:noHBand="0" w:noVBand="1"/>
      </w:tblPr>
      <w:tblGrid>
        <w:gridCol w:w="2500"/>
        <w:gridCol w:w="6860"/>
      </w:tblGrid>
      <w:tr w:rsidR="00257F45" w14:paraId="21C6C262" w14:textId="77777777">
        <w:trPr>
          <w:cantSplit/>
          <w:tblHeader/>
          <w:jc w:val="center"/>
        </w:trPr>
        <w:tc>
          <w:tcPr>
            <w:tcW w:w="2500" w:type="dxa"/>
            <w:shd w:val="clear" w:color="auto" w:fill="F2F4F7"/>
            <w:tcMar>
              <w:top w:w="80" w:type="dxa"/>
              <w:left w:w="120" w:type="dxa"/>
              <w:bottom w:w="80" w:type="dxa"/>
              <w:right w:w="120" w:type="dxa"/>
            </w:tcMar>
            <w:vAlign w:val="center"/>
          </w:tcPr>
          <w:p w14:paraId="7683E0BD" w14:textId="77777777" w:rsidR="00257F45" w:rsidRDefault="00000000">
            <w:pPr>
              <w:keepNext/>
              <w:spacing w:after="0" w:line="240" w:lineRule="auto"/>
            </w:pPr>
            <w:r>
              <w:rPr>
                <w:b/>
                <w:color w:val="1F4D78"/>
                <w:sz w:val="17"/>
              </w:rPr>
              <w:t>术语</w:t>
            </w:r>
          </w:p>
        </w:tc>
        <w:tc>
          <w:tcPr>
            <w:tcW w:w="6860" w:type="dxa"/>
            <w:shd w:val="clear" w:color="auto" w:fill="F2F4F7"/>
            <w:tcMar>
              <w:top w:w="80" w:type="dxa"/>
              <w:left w:w="120" w:type="dxa"/>
              <w:bottom w:w="80" w:type="dxa"/>
              <w:right w:w="120" w:type="dxa"/>
            </w:tcMar>
            <w:vAlign w:val="center"/>
          </w:tcPr>
          <w:p w14:paraId="3C519B7C" w14:textId="77777777" w:rsidR="00257F45" w:rsidRDefault="00000000">
            <w:pPr>
              <w:keepNext/>
              <w:spacing w:after="0" w:line="240" w:lineRule="auto"/>
            </w:pPr>
            <w:r>
              <w:rPr>
                <w:b/>
                <w:color w:val="1F4D78"/>
                <w:sz w:val="17"/>
              </w:rPr>
              <w:t>定义</w:t>
            </w:r>
          </w:p>
        </w:tc>
      </w:tr>
      <w:tr w:rsidR="00257F45" w14:paraId="2F641533" w14:textId="77777777">
        <w:trPr>
          <w:cantSplit/>
          <w:jc w:val="center"/>
        </w:trPr>
        <w:tc>
          <w:tcPr>
            <w:tcW w:w="2500" w:type="dxa"/>
            <w:tcMar>
              <w:top w:w="80" w:type="dxa"/>
              <w:left w:w="120" w:type="dxa"/>
              <w:bottom w:w="80" w:type="dxa"/>
              <w:right w:w="120" w:type="dxa"/>
            </w:tcMar>
            <w:vAlign w:val="center"/>
          </w:tcPr>
          <w:p w14:paraId="611BF760" w14:textId="77777777" w:rsidR="00257F45" w:rsidRDefault="00000000">
            <w:pPr>
              <w:spacing w:after="0" w:line="240" w:lineRule="auto"/>
            </w:pPr>
            <w:r>
              <w:rPr>
                <w:sz w:val="17"/>
              </w:rPr>
              <w:t>多智能体</w:t>
            </w:r>
          </w:p>
        </w:tc>
        <w:tc>
          <w:tcPr>
            <w:tcW w:w="6860" w:type="dxa"/>
            <w:tcMar>
              <w:top w:w="80" w:type="dxa"/>
              <w:left w:w="120" w:type="dxa"/>
              <w:bottom w:w="80" w:type="dxa"/>
              <w:right w:w="120" w:type="dxa"/>
            </w:tcMar>
            <w:vAlign w:val="center"/>
          </w:tcPr>
          <w:p w14:paraId="08EE0C8C" w14:textId="77777777" w:rsidR="00257F45" w:rsidRDefault="00000000">
            <w:pPr>
              <w:spacing w:after="0" w:line="240" w:lineRule="auto"/>
              <w:rPr>
                <w:lang w:eastAsia="zh-CN"/>
              </w:rPr>
            </w:pPr>
            <w:r>
              <w:rPr>
                <w:sz w:val="17"/>
                <w:lang w:eastAsia="zh-CN"/>
              </w:rPr>
              <w:t>将复杂任务拆分给多个具有明确职责与输入输出边界的协作角色</w:t>
            </w:r>
          </w:p>
        </w:tc>
      </w:tr>
      <w:tr w:rsidR="00257F45" w14:paraId="56500CAE" w14:textId="77777777">
        <w:trPr>
          <w:cantSplit/>
          <w:jc w:val="center"/>
        </w:trPr>
        <w:tc>
          <w:tcPr>
            <w:tcW w:w="2500" w:type="dxa"/>
            <w:shd w:val="clear" w:color="auto" w:fill="FAFBFC"/>
            <w:tcMar>
              <w:top w:w="80" w:type="dxa"/>
              <w:left w:w="120" w:type="dxa"/>
              <w:bottom w:w="80" w:type="dxa"/>
              <w:right w:w="120" w:type="dxa"/>
            </w:tcMar>
            <w:vAlign w:val="center"/>
          </w:tcPr>
          <w:p w14:paraId="2D8E242A" w14:textId="77777777" w:rsidR="00257F45" w:rsidRDefault="00000000">
            <w:pPr>
              <w:spacing w:after="0" w:line="240" w:lineRule="auto"/>
            </w:pPr>
            <w:r>
              <w:rPr>
                <w:sz w:val="17"/>
              </w:rPr>
              <w:t>学习画像</w:t>
            </w:r>
          </w:p>
        </w:tc>
        <w:tc>
          <w:tcPr>
            <w:tcW w:w="6860" w:type="dxa"/>
            <w:shd w:val="clear" w:color="auto" w:fill="FAFBFC"/>
            <w:tcMar>
              <w:top w:w="80" w:type="dxa"/>
              <w:left w:w="120" w:type="dxa"/>
              <w:bottom w:w="80" w:type="dxa"/>
              <w:right w:w="120" w:type="dxa"/>
            </w:tcMar>
            <w:vAlign w:val="center"/>
          </w:tcPr>
          <w:p w14:paraId="410E228B" w14:textId="77777777" w:rsidR="00257F45" w:rsidRDefault="00000000">
            <w:pPr>
              <w:spacing w:after="0" w:line="240" w:lineRule="auto"/>
              <w:rPr>
                <w:lang w:eastAsia="zh-CN"/>
              </w:rPr>
            </w:pPr>
            <w:r>
              <w:rPr>
                <w:sz w:val="17"/>
                <w:lang w:eastAsia="zh-CN"/>
              </w:rPr>
              <w:t>对学习目标、基础、偏好、风险和建议的结构化描述</w:t>
            </w:r>
          </w:p>
        </w:tc>
      </w:tr>
      <w:tr w:rsidR="00257F45" w14:paraId="326CC10B" w14:textId="77777777">
        <w:trPr>
          <w:cantSplit/>
          <w:jc w:val="center"/>
        </w:trPr>
        <w:tc>
          <w:tcPr>
            <w:tcW w:w="2500" w:type="dxa"/>
            <w:tcMar>
              <w:top w:w="80" w:type="dxa"/>
              <w:left w:w="120" w:type="dxa"/>
              <w:bottom w:w="80" w:type="dxa"/>
              <w:right w:w="120" w:type="dxa"/>
            </w:tcMar>
            <w:vAlign w:val="center"/>
          </w:tcPr>
          <w:p w14:paraId="58035569" w14:textId="77777777" w:rsidR="00257F45" w:rsidRDefault="00000000">
            <w:pPr>
              <w:spacing w:after="0" w:line="240" w:lineRule="auto"/>
            </w:pPr>
            <w:r>
              <w:rPr>
                <w:sz w:val="17"/>
              </w:rPr>
              <w:t>知识图谱</w:t>
            </w:r>
          </w:p>
        </w:tc>
        <w:tc>
          <w:tcPr>
            <w:tcW w:w="6860" w:type="dxa"/>
            <w:tcMar>
              <w:top w:w="80" w:type="dxa"/>
              <w:left w:w="120" w:type="dxa"/>
              <w:bottom w:w="80" w:type="dxa"/>
              <w:right w:w="120" w:type="dxa"/>
            </w:tcMar>
            <w:vAlign w:val="center"/>
          </w:tcPr>
          <w:p w14:paraId="12F0940F" w14:textId="77777777" w:rsidR="00257F45" w:rsidRDefault="00000000">
            <w:pPr>
              <w:spacing w:after="0" w:line="240" w:lineRule="auto"/>
              <w:rPr>
                <w:lang w:eastAsia="zh-CN"/>
              </w:rPr>
            </w:pPr>
            <w:r>
              <w:rPr>
                <w:sz w:val="17"/>
                <w:lang w:eastAsia="zh-CN"/>
              </w:rPr>
              <w:t>表示概念节点及其先后依赖或关联的结构</w:t>
            </w:r>
          </w:p>
        </w:tc>
      </w:tr>
      <w:tr w:rsidR="00257F45" w14:paraId="5FCB419A" w14:textId="77777777">
        <w:trPr>
          <w:cantSplit/>
          <w:jc w:val="center"/>
        </w:trPr>
        <w:tc>
          <w:tcPr>
            <w:tcW w:w="2500" w:type="dxa"/>
            <w:shd w:val="clear" w:color="auto" w:fill="FAFBFC"/>
            <w:tcMar>
              <w:top w:w="80" w:type="dxa"/>
              <w:left w:w="120" w:type="dxa"/>
              <w:bottom w:w="80" w:type="dxa"/>
              <w:right w:w="120" w:type="dxa"/>
            </w:tcMar>
            <w:vAlign w:val="center"/>
          </w:tcPr>
          <w:p w14:paraId="11368250" w14:textId="77777777" w:rsidR="00257F45" w:rsidRDefault="00000000">
            <w:pPr>
              <w:spacing w:after="0" w:line="240" w:lineRule="auto"/>
            </w:pPr>
            <w:r>
              <w:rPr>
                <w:sz w:val="17"/>
              </w:rPr>
              <w:t>掌握度</w:t>
            </w:r>
          </w:p>
        </w:tc>
        <w:tc>
          <w:tcPr>
            <w:tcW w:w="6860" w:type="dxa"/>
            <w:shd w:val="clear" w:color="auto" w:fill="FAFBFC"/>
            <w:tcMar>
              <w:top w:w="80" w:type="dxa"/>
              <w:left w:w="120" w:type="dxa"/>
              <w:bottom w:w="80" w:type="dxa"/>
              <w:right w:w="120" w:type="dxa"/>
            </w:tcMar>
            <w:vAlign w:val="center"/>
          </w:tcPr>
          <w:p w14:paraId="7331FD31" w14:textId="77777777" w:rsidR="00257F45" w:rsidRDefault="00000000">
            <w:pPr>
              <w:spacing w:after="0" w:line="240" w:lineRule="auto"/>
              <w:rPr>
                <w:lang w:eastAsia="zh-CN"/>
              </w:rPr>
            </w:pPr>
            <w:r>
              <w:rPr>
                <w:sz w:val="17"/>
                <w:lang w:eastAsia="zh-CN"/>
              </w:rPr>
              <w:t>根据当前诊断、练习和任务证据估计的概念熟练程度</w:t>
            </w:r>
          </w:p>
        </w:tc>
      </w:tr>
      <w:tr w:rsidR="00257F45" w14:paraId="286A3422" w14:textId="77777777">
        <w:trPr>
          <w:cantSplit/>
          <w:jc w:val="center"/>
        </w:trPr>
        <w:tc>
          <w:tcPr>
            <w:tcW w:w="2500" w:type="dxa"/>
            <w:tcMar>
              <w:top w:w="80" w:type="dxa"/>
              <w:left w:w="120" w:type="dxa"/>
              <w:bottom w:w="80" w:type="dxa"/>
              <w:right w:w="120" w:type="dxa"/>
            </w:tcMar>
            <w:vAlign w:val="center"/>
          </w:tcPr>
          <w:p w14:paraId="13A09414" w14:textId="77777777" w:rsidR="00257F45" w:rsidRDefault="00000000">
            <w:pPr>
              <w:spacing w:after="0" w:line="240" w:lineRule="auto"/>
            </w:pPr>
            <w:r>
              <w:rPr>
                <w:sz w:val="17"/>
              </w:rPr>
              <w:t>补救路径</w:t>
            </w:r>
          </w:p>
        </w:tc>
        <w:tc>
          <w:tcPr>
            <w:tcW w:w="6860" w:type="dxa"/>
            <w:tcMar>
              <w:top w:w="80" w:type="dxa"/>
              <w:left w:w="120" w:type="dxa"/>
              <w:bottom w:w="80" w:type="dxa"/>
              <w:right w:w="120" w:type="dxa"/>
            </w:tcMar>
            <w:vAlign w:val="center"/>
          </w:tcPr>
          <w:p w14:paraId="125D82A8" w14:textId="77777777" w:rsidR="00257F45" w:rsidRDefault="00000000">
            <w:pPr>
              <w:spacing w:after="0" w:line="240" w:lineRule="auto"/>
              <w:rPr>
                <w:lang w:eastAsia="zh-CN"/>
              </w:rPr>
            </w:pPr>
            <w:r>
              <w:rPr>
                <w:sz w:val="17"/>
                <w:lang w:eastAsia="zh-CN"/>
              </w:rPr>
              <w:t>针对薄弱概念生成的解释、示例、练习与复习顺序</w:t>
            </w:r>
          </w:p>
        </w:tc>
      </w:tr>
      <w:tr w:rsidR="00257F45" w14:paraId="5E0E757C" w14:textId="77777777">
        <w:trPr>
          <w:cantSplit/>
          <w:jc w:val="center"/>
        </w:trPr>
        <w:tc>
          <w:tcPr>
            <w:tcW w:w="2500" w:type="dxa"/>
            <w:shd w:val="clear" w:color="auto" w:fill="FAFBFC"/>
            <w:tcMar>
              <w:top w:w="80" w:type="dxa"/>
              <w:left w:w="120" w:type="dxa"/>
              <w:bottom w:w="80" w:type="dxa"/>
              <w:right w:w="120" w:type="dxa"/>
            </w:tcMar>
            <w:vAlign w:val="center"/>
          </w:tcPr>
          <w:p w14:paraId="0D5ED2AC" w14:textId="77777777" w:rsidR="00257F45" w:rsidRDefault="00000000">
            <w:pPr>
              <w:spacing w:after="0" w:line="240" w:lineRule="auto"/>
            </w:pPr>
            <w:r>
              <w:rPr>
                <w:sz w:val="17"/>
              </w:rPr>
              <w:t>内容治理</w:t>
            </w:r>
          </w:p>
        </w:tc>
        <w:tc>
          <w:tcPr>
            <w:tcW w:w="6860" w:type="dxa"/>
            <w:shd w:val="clear" w:color="auto" w:fill="FAFBFC"/>
            <w:tcMar>
              <w:top w:w="80" w:type="dxa"/>
              <w:left w:w="120" w:type="dxa"/>
              <w:bottom w:w="80" w:type="dxa"/>
              <w:right w:w="120" w:type="dxa"/>
            </w:tcMar>
            <w:vAlign w:val="center"/>
          </w:tcPr>
          <w:p w14:paraId="09C4CD8E" w14:textId="77777777" w:rsidR="00257F45" w:rsidRDefault="00000000">
            <w:pPr>
              <w:spacing w:after="0" w:line="240" w:lineRule="auto"/>
              <w:rPr>
                <w:lang w:eastAsia="zh-CN"/>
              </w:rPr>
            </w:pPr>
            <w:r>
              <w:rPr>
                <w:sz w:val="17"/>
                <w:lang w:eastAsia="zh-CN"/>
              </w:rPr>
              <w:t>对生成内容的覆盖、难度、结构和潜在风险进行检查</w:t>
            </w:r>
          </w:p>
        </w:tc>
      </w:tr>
      <w:tr w:rsidR="00257F45" w14:paraId="1EFBF3C4" w14:textId="77777777">
        <w:trPr>
          <w:cantSplit/>
          <w:jc w:val="center"/>
        </w:trPr>
        <w:tc>
          <w:tcPr>
            <w:tcW w:w="2500" w:type="dxa"/>
            <w:tcMar>
              <w:top w:w="80" w:type="dxa"/>
              <w:left w:w="120" w:type="dxa"/>
              <w:bottom w:w="80" w:type="dxa"/>
              <w:right w:w="120" w:type="dxa"/>
            </w:tcMar>
            <w:vAlign w:val="center"/>
          </w:tcPr>
          <w:p w14:paraId="6BBDF906" w14:textId="77777777" w:rsidR="00257F45" w:rsidRDefault="00000000">
            <w:pPr>
              <w:spacing w:after="0" w:line="240" w:lineRule="auto"/>
            </w:pPr>
            <w:r>
              <w:rPr>
                <w:sz w:val="17"/>
              </w:rPr>
              <w:t xml:space="preserve">OpenAI </w:t>
            </w:r>
            <w:r>
              <w:rPr>
                <w:sz w:val="17"/>
              </w:rPr>
              <w:t>兼容接口</w:t>
            </w:r>
          </w:p>
        </w:tc>
        <w:tc>
          <w:tcPr>
            <w:tcW w:w="6860" w:type="dxa"/>
            <w:tcMar>
              <w:top w:w="80" w:type="dxa"/>
              <w:left w:w="120" w:type="dxa"/>
              <w:bottom w:w="80" w:type="dxa"/>
              <w:right w:w="120" w:type="dxa"/>
            </w:tcMar>
            <w:vAlign w:val="center"/>
          </w:tcPr>
          <w:p w14:paraId="7207595B" w14:textId="77777777" w:rsidR="00257F45" w:rsidRDefault="00000000">
            <w:pPr>
              <w:spacing w:after="0" w:line="240" w:lineRule="auto"/>
              <w:rPr>
                <w:lang w:eastAsia="zh-CN"/>
              </w:rPr>
            </w:pPr>
            <w:r>
              <w:rPr>
                <w:sz w:val="17"/>
                <w:lang w:eastAsia="zh-CN"/>
              </w:rPr>
              <w:t>请求与响应结构兼容常见</w:t>
            </w:r>
            <w:r>
              <w:rPr>
                <w:sz w:val="17"/>
                <w:lang w:eastAsia="zh-CN"/>
              </w:rPr>
              <w:t xml:space="preserve"> OpenAI API </w:t>
            </w:r>
            <w:r>
              <w:rPr>
                <w:sz w:val="17"/>
                <w:lang w:eastAsia="zh-CN"/>
              </w:rPr>
              <w:t>风格的模型服务接口</w:t>
            </w:r>
          </w:p>
        </w:tc>
      </w:tr>
      <w:tr w:rsidR="00257F45" w14:paraId="36AA0AA2" w14:textId="77777777">
        <w:trPr>
          <w:cantSplit/>
          <w:jc w:val="center"/>
        </w:trPr>
        <w:tc>
          <w:tcPr>
            <w:tcW w:w="2500" w:type="dxa"/>
            <w:shd w:val="clear" w:color="auto" w:fill="FAFBFC"/>
            <w:tcMar>
              <w:top w:w="80" w:type="dxa"/>
              <w:left w:w="120" w:type="dxa"/>
              <w:bottom w:w="80" w:type="dxa"/>
              <w:right w:w="120" w:type="dxa"/>
            </w:tcMar>
            <w:vAlign w:val="center"/>
          </w:tcPr>
          <w:p w14:paraId="42C37BD9" w14:textId="77777777" w:rsidR="00257F45" w:rsidRDefault="00000000">
            <w:pPr>
              <w:spacing w:after="0" w:line="240" w:lineRule="auto"/>
            </w:pPr>
            <w:r>
              <w:rPr>
                <w:sz w:val="17"/>
              </w:rPr>
              <w:t>便携包</w:t>
            </w:r>
          </w:p>
        </w:tc>
        <w:tc>
          <w:tcPr>
            <w:tcW w:w="6860" w:type="dxa"/>
            <w:shd w:val="clear" w:color="auto" w:fill="FAFBFC"/>
            <w:tcMar>
              <w:top w:w="80" w:type="dxa"/>
              <w:left w:w="120" w:type="dxa"/>
              <w:bottom w:w="80" w:type="dxa"/>
              <w:right w:w="120" w:type="dxa"/>
            </w:tcMar>
            <w:vAlign w:val="center"/>
          </w:tcPr>
          <w:p w14:paraId="6072FEE9" w14:textId="77777777" w:rsidR="00257F45" w:rsidRDefault="00000000">
            <w:pPr>
              <w:spacing w:after="0" w:line="240" w:lineRule="auto"/>
              <w:rPr>
                <w:lang w:eastAsia="zh-CN"/>
              </w:rPr>
            </w:pPr>
            <w:r>
              <w:rPr>
                <w:sz w:val="17"/>
                <w:lang w:eastAsia="zh-CN"/>
              </w:rPr>
              <w:t>自带必要运行时、解压后即可启动的软件发布形式</w:t>
            </w:r>
          </w:p>
        </w:tc>
      </w:tr>
      <w:tr w:rsidR="00257F45" w14:paraId="3A7CF06E" w14:textId="77777777">
        <w:trPr>
          <w:cantSplit/>
          <w:jc w:val="center"/>
        </w:trPr>
        <w:tc>
          <w:tcPr>
            <w:tcW w:w="2500" w:type="dxa"/>
            <w:tcMar>
              <w:top w:w="80" w:type="dxa"/>
              <w:left w:w="120" w:type="dxa"/>
              <w:bottom w:w="80" w:type="dxa"/>
              <w:right w:w="120" w:type="dxa"/>
            </w:tcMar>
            <w:vAlign w:val="center"/>
          </w:tcPr>
          <w:p w14:paraId="3466C876" w14:textId="77777777" w:rsidR="00257F45" w:rsidRDefault="00000000">
            <w:pPr>
              <w:spacing w:after="0" w:line="240" w:lineRule="auto"/>
            </w:pPr>
            <w:r>
              <w:rPr>
                <w:sz w:val="17"/>
              </w:rPr>
              <w:t>SQLite</w:t>
            </w:r>
          </w:p>
        </w:tc>
        <w:tc>
          <w:tcPr>
            <w:tcW w:w="6860" w:type="dxa"/>
            <w:tcMar>
              <w:top w:w="80" w:type="dxa"/>
              <w:left w:w="120" w:type="dxa"/>
              <w:bottom w:w="80" w:type="dxa"/>
              <w:right w:w="120" w:type="dxa"/>
            </w:tcMar>
            <w:vAlign w:val="center"/>
          </w:tcPr>
          <w:p w14:paraId="66252803" w14:textId="77777777" w:rsidR="00257F45" w:rsidRDefault="00000000">
            <w:pPr>
              <w:spacing w:after="0" w:line="240" w:lineRule="auto"/>
              <w:rPr>
                <w:lang w:eastAsia="zh-CN"/>
              </w:rPr>
            </w:pPr>
            <w:r>
              <w:rPr>
                <w:sz w:val="17"/>
                <w:lang w:eastAsia="zh-CN"/>
              </w:rPr>
              <w:t>嵌入式关系数据库，以本地文件保存数据，无需独立服务</w:t>
            </w:r>
          </w:p>
        </w:tc>
      </w:tr>
      <w:tr w:rsidR="00257F45" w14:paraId="63884EA9" w14:textId="77777777">
        <w:trPr>
          <w:cantSplit/>
          <w:jc w:val="center"/>
        </w:trPr>
        <w:tc>
          <w:tcPr>
            <w:tcW w:w="2500" w:type="dxa"/>
            <w:shd w:val="clear" w:color="auto" w:fill="FAFBFC"/>
            <w:tcMar>
              <w:top w:w="80" w:type="dxa"/>
              <w:left w:w="120" w:type="dxa"/>
              <w:bottom w:w="80" w:type="dxa"/>
              <w:right w:w="120" w:type="dxa"/>
            </w:tcMar>
            <w:vAlign w:val="center"/>
          </w:tcPr>
          <w:p w14:paraId="662070AB" w14:textId="77777777" w:rsidR="00257F45" w:rsidRDefault="00000000">
            <w:pPr>
              <w:spacing w:after="0" w:line="240" w:lineRule="auto"/>
            </w:pPr>
            <w:r>
              <w:rPr>
                <w:sz w:val="17"/>
              </w:rPr>
              <w:t>受限运行器</w:t>
            </w:r>
          </w:p>
        </w:tc>
        <w:tc>
          <w:tcPr>
            <w:tcW w:w="6860" w:type="dxa"/>
            <w:shd w:val="clear" w:color="auto" w:fill="FAFBFC"/>
            <w:tcMar>
              <w:top w:w="80" w:type="dxa"/>
              <w:left w:w="120" w:type="dxa"/>
              <w:bottom w:w="80" w:type="dxa"/>
              <w:right w:w="120" w:type="dxa"/>
            </w:tcMar>
            <w:vAlign w:val="center"/>
          </w:tcPr>
          <w:p w14:paraId="058F3F9E" w14:textId="77777777" w:rsidR="00257F45" w:rsidRDefault="00000000">
            <w:pPr>
              <w:spacing w:after="0" w:line="240" w:lineRule="auto"/>
              <w:rPr>
                <w:lang w:eastAsia="zh-CN"/>
              </w:rPr>
            </w:pPr>
            <w:r>
              <w:rPr>
                <w:sz w:val="17"/>
                <w:lang w:eastAsia="zh-CN"/>
              </w:rPr>
              <w:t>在独立进程中限制资源和能力的代码执行环境，不等同于强安全沙箱</w:t>
            </w:r>
          </w:p>
        </w:tc>
      </w:tr>
    </w:tbl>
    <w:p w14:paraId="7F3EA76C" w14:textId="77777777" w:rsidR="00257F45" w:rsidRDefault="00257F45">
      <w:pPr>
        <w:spacing w:after="40"/>
        <w:rPr>
          <w:lang w:eastAsia="zh-CN"/>
        </w:rPr>
      </w:pPr>
    </w:p>
    <w:p w14:paraId="21A9C802" w14:textId="77777777" w:rsidR="00257F45" w:rsidRDefault="00000000">
      <w:pPr>
        <w:rPr>
          <w:lang w:eastAsia="zh-CN"/>
        </w:rPr>
      </w:pPr>
      <w:r>
        <w:rPr>
          <w:lang w:eastAsia="zh-CN"/>
        </w:rPr>
        <w:br w:type="page"/>
      </w:r>
    </w:p>
    <w:p w14:paraId="096AAC41" w14:textId="77777777" w:rsidR="00257F45" w:rsidRDefault="00000000">
      <w:pPr>
        <w:pStyle w:val="1"/>
        <w:rPr>
          <w:lang w:eastAsia="zh-CN"/>
        </w:rPr>
      </w:pPr>
      <w:bookmarkStart w:id="116" w:name="section_117"/>
      <w:r>
        <w:rPr>
          <w:rFonts w:ascii="Calibri" w:eastAsia="微软雅黑" w:hAnsi="Calibri"/>
          <w:lang w:eastAsia="zh-CN"/>
        </w:rPr>
        <w:lastRenderedPageBreak/>
        <w:t>附录</w:t>
      </w:r>
      <w:r>
        <w:rPr>
          <w:rFonts w:ascii="Calibri" w:eastAsia="微软雅黑" w:hAnsi="Calibri"/>
          <w:lang w:eastAsia="zh-CN"/>
        </w:rPr>
        <w:t xml:space="preserve"> D</w:t>
      </w:r>
      <w:r>
        <w:rPr>
          <w:rFonts w:ascii="Calibri" w:eastAsia="微软雅黑" w:hAnsi="Calibri"/>
          <w:lang w:eastAsia="zh-CN"/>
        </w:rPr>
        <w:t>：提交前检查清单</w:t>
      </w:r>
      <w:bookmarkEnd w:id="116"/>
    </w:p>
    <w:tbl>
      <w:tblPr>
        <w:tblStyle w:val="aff1"/>
        <w:tblW w:w="9360" w:type="dxa"/>
        <w:jc w:val="center"/>
        <w:tblLayout w:type="fixed"/>
        <w:tblLook w:val="04A0" w:firstRow="1" w:lastRow="0" w:firstColumn="1" w:lastColumn="0" w:noHBand="0" w:noVBand="1"/>
      </w:tblPr>
      <w:tblGrid>
        <w:gridCol w:w="1900"/>
        <w:gridCol w:w="4860"/>
        <w:gridCol w:w="2600"/>
      </w:tblGrid>
      <w:tr w:rsidR="00257F45" w14:paraId="2081FB14" w14:textId="77777777">
        <w:trPr>
          <w:cantSplit/>
          <w:tblHeader/>
          <w:jc w:val="center"/>
        </w:trPr>
        <w:tc>
          <w:tcPr>
            <w:tcW w:w="1900" w:type="dxa"/>
            <w:shd w:val="clear" w:color="auto" w:fill="F2F4F7"/>
            <w:tcMar>
              <w:top w:w="80" w:type="dxa"/>
              <w:left w:w="120" w:type="dxa"/>
              <w:bottom w:w="80" w:type="dxa"/>
              <w:right w:w="120" w:type="dxa"/>
            </w:tcMar>
            <w:vAlign w:val="center"/>
          </w:tcPr>
          <w:p w14:paraId="5C5EDD94" w14:textId="77777777" w:rsidR="00257F45" w:rsidRDefault="00000000">
            <w:pPr>
              <w:keepNext/>
              <w:spacing w:after="0" w:line="240" w:lineRule="auto"/>
            </w:pPr>
            <w:r>
              <w:rPr>
                <w:b/>
                <w:color w:val="1F4D78"/>
                <w:sz w:val="17"/>
              </w:rPr>
              <w:t>类别</w:t>
            </w:r>
          </w:p>
        </w:tc>
        <w:tc>
          <w:tcPr>
            <w:tcW w:w="4860" w:type="dxa"/>
            <w:shd w:val="clear" w:color="auto" w:fill="F2F4F7"/>
            <w:tcMar>
              <w:top w:w="80" w:type="dxa"/>
              <w:left w:w="120" w:type="dxa"/>
              <w:bottom w:w="80" w:type="dxa"/>
              <w:right w:w="120" w:type="dxa"/>
            </w:tcMar>
            <w:vAlign w:val="center"/>
          </w:tcPr>
          <w:p w14:paraId="3E6757CC" w14:textId="77777777" w:rsidR="00257F45" w:rsidRDefault="00000000">
            <w:pPr>
              <w:keepNext/>
              <w:spacing w:after="0" w:line="240" w:lineRule="auto"/>
            </w:pPr>
            <w:r>
              <w:rPr>
                <w:b/>
                <w:color w:val="1F4D78"/>
                <w:sz w:val="17"/>
              </w:rPr>
              <w:t>检查项</w:t>
            </w:r>
          </w:p>
        </w:tc>
        <w:tc>
          <w:tcPr>
            <w:tcW w:w="2600" w:type="dxa"/>
            <w:shd w:val="clear" w:color="auto" w:fill="F2F4F7"/>
            <w:tcMar>
              <w:top w:w="80" w:type="dxa"/>
              <w:left w:w="120" w:type="dxa"/>
              <w:bottom w:w="80" w:type="dxa"/>
              <w:right w:w="120" w:type="dxa"/>
            </w:tcMar>
            <w:vAlign w:val="center"/>
          </w:tcPr>
          <w:p w14:paraId="1DA00F91" w14:textId="77777777" w:rsidR="00257F45" w:rsidRDefault="00000000">
            <w:pPr>
              <w:keepNext/>
              <w:spacing w:after="0" w:line="240" w:lineRule="auto"/>
            </w:pPr>
            <w:r>
              <w:rPr>
                <w:b/>
                <w:color w:val="1F4D78"/>
                <w:sz w:val="17"/>
              </w:rPr>
              <w:t>状态</w:t>
            </w:r>
          </w:p>
        </w:tc>
      </w:tr>
      <w:tr w:rsidR="00257F45" w14:paraId="41B6E636" w14:textId="77777777">
        <w:trPr>
          <w:cantSplit/>
          <w:jc w:val="center"/>
        </w:trPr>
        <w:tc>
          <w:tcPr>
            <w:tcW w:w="1900" w:type="dxa"/>
            <w:tcMar>
              <w:top w:w="80" w:type="dxa"/>
              <w:left w:w="120" w:type="dxa"/>
              <w:bottom w:w="80" w:type="dxa"/>
              <w:right w:w="120" w:type="dxa"/>
            </w:tcMar>
            <w:vAlign w:val="center"/>
          </w:tcPr>
          <w:p w14:paraId="3589FA18" w14:textId="77777777" w:rsidR="00257F45" w:rsidRDefault="00000000">
            <w:pPr>
              <w:spacing w:after="0" w:line="240" w:lineRule="auto"/>
            </w:pPr>
            <w:r>
              <w:rPr>
                <w:sz w:val="17"/>
              </w:rPr>
              <w:t>文档</w:t>
            </w:r>
          </w:p>
        </w:tc>
        <w:tc>
          <w:tcPr>
            <w:tcW w:w="4860" w:type="dxa"/>
            <w:tcMar>
              <w:top w:w="80" w:type="dxa"/>
              <w:left w:w="120" w:type="dxa"/>
              <w:bottom w:w="80" w:type="dxa"/>
              <w:right w:w="120" w:type="dxa"/>
            </w:tcMar>
            <w:vAlign w:val="center"/>
          </w:tcPr>
          <w:p w14:paraId="094C3DAB" w14:textId="77777777" w:rsidR="00257F45" w:rsidRDefault="00000000">
            <w:pPr>
              <w:spacing w:after="0" w:line="240" w:lineRule="auto"/>
              <w:rPr>
                <w:lang w:eastAsia="zh-CN"/>
              </w:rPr>
            </w:pPr>
            <w:r>
              <w:rPr>
                <w:sz w:val="17"/>
                <w:lang w:eastAsia="zh-CN"/>
              </w:rPr>
              <w:t>项目名称、版本、日期和分支一致</w:t>
            </w:r>
          </w:p>
        </w:tc>
        <w:tc>
          <w:tcPr>
            <w:tcW w:w="2600" w:type="dxa"/>
            <w:tcMar>
              <w:top w:w="80" w:type="dxa"/>
              <w:left w:w="120" w:type="dxa"/>
              <w:bottom w:w="80" w:type="dxa"/>
              <w:right w:w="120" w:type="dxa"/>
            </w:tcMar>
            <w:vAlign w:val="center"/>
          </w:tcPr>
          <w:p w14:paraId="4CE67F85" w14:textId="77777777" w:rsidR="00257F45" w:rsidRDefault="00000000">
            <w:pPr>
              <w:spacing w:after="0" w:line="240" w:lineRule="auto"/>
            </w:pPr>
            <w:r>
              <w:rPr>
                <w:sz w:val="17"/>
              </w:rPr>
              <w:t>已检查</w:t>
            </w:r>
          </w:p>
        </w:tc>
      </w:tr>
      <w:tr w:rsidR="00257F45" w14:paraId="62CFDC00" w14:textId="77777777">
        <w:trPr>
          <w:cantSplit/>
          <w:jc w:val="center"/>
        </w:trPr>
        <w:tc>
          <w:tcPr>
            <w:tcW w:w="1900" w:type="dxa"/>
            <w:shd w:val="clear" w:color="auto" w:fill="FAFBFC"/>
            <w:tcMar>
              <w:top w:w="80" w:type="dxa"/>
              <w:left w:w="120" w:type="dxa"/>
              <w:bottom w:w="80" w:type="dxa"/>
              <w:right w:w="120" w:type="dxa"/>
            </w:tcMar>
            <w:vAlign w:val="center"/>
          </w:tcPr>
          <w:p w14:paraId="20AA77BE" w14:textId="77777777" w:rsidR="00257F45" w:rsidRDefault="00000000">
            <w:pPr>
              <w:spacing w:after="0" w:line="240" w:lineRule="auto"/>
            </w:pPr>
            <w:r>
              <w:rPr>
                <w:sz w:val="17"/>
              </w:rPr>
              <w:t>文档</w:t>
            </w:r>
          </w:p>
        </w:tc>
        <w:tc>
          <w:tcPr>
            <w:tcW w:w="4860" w:type="dxa"/>
            <w:shd w:val="clear" w:color="auto" w:fill="FAFBFC"/>
            <w:tcMar>
              <w:top w:w="80" w:type="dxa"/>
              <w:left w:w="120" w:type="dxa"/>
              <w:bottom w:w="80" w:type="dxa"/>
              <w:right w:w="120" w:type="dxa"/>
            </w:tcMar>
            <w:vAlign w:val="center"/>
          </w:tcPr>
          <w:p w14:paraId="46C06A7F" w14:textId="77777777" w:rsidR="00257F45" w:rsidRDefault="00000000">
            <w:pPr>
              <w:spacing w:after="0" w:line="240" w:lineRule="auto"/>
              <w:rPr>
                <w:lang w:eastAsia="zh-CN"/>
              </w:rPr>
            </w:pPr>
            <w:r>
              <w:rPr>
                <w:sz w:val="17"/>
                <w:lang w:eastAsia="zh-CN"/>
              </w:rPr>
              <w:t>需求、设计、测试、部署和用户手册齐全</w:t>
            </w:r>
          </w:p>
        </w:tc>
        <w:tc>
          <w:tcPr>
            <w:tcW w:w="2600" w:type="dxa"/>
            <w:shd w:val="clear" w:color="auto" w:fill="FAFBFC"/>
            <w:tcMar>
              <w:top w:w="80" w:type="dxa"/>
              <w:left w:w="120" w:type="dxa"/>
              <w:bottom w:w="80" w:type="dxa"/>
              <w:right w:w="120" w:type="dxa"/>
            </w:tcMar>
            <w:vAlign w:val="center"/>
          </w:tcPr>
          <w:p w14:paraId="5EC265FF" w14:textId="77777777" w:rsidR="00257F45" w:rsidRDefault="00000000">
            <w:pPr>
              <w:spacing w:after="0" w:line="240" w:lineRule="auto"/>
            </w:pPr>
            <w:r>
              <w:rPr>
                <w:sz w:val="17"/>
              </w:rPr>
              <w:t>已检查</w:t>
            </w:r>
          </w:p>
        </w:tc>
      </w:tr>
      <w:tr w:rsidR="00257F45" w14:paraId="697329EC" w14:textId="77777777">
        <w:trPr>
          <w:cantSplit/>
          <w:jc w:val="center"/>
        </w:trPr>
        <w:tc>
          <w:tcPr>
            <w:tcW w:w="1900" w:type="dxa"/>
            <w:tcMar>
              <w:top w:w="80" w:type="dxa"/>
              <w:left w:w="120" w:type="dxa"/>
              <w:bottom w:w="80" w:type="dxa"/>
              <w:right w:w="120" w:type="dxa"/>
            </w:tcMar>
            <w:vAlign w:val="center"/>
          </w:tcPr>
          <w:p w14:paraId="5B37C936" w14:textId="77777777" w:rsidR="00257F45" w:rsidRDefault="00000000">
            <w:pPr>
              <w:spacing w:after="0" w:line="240" w:lineRule="auto"/>
            </w:pPr>
            <w:r>
              <w:rPr>
                <w:sz w:val="17"/>
              </w:rPr>
              <w:t>需求</w:t>
            </w:r>
          </w:p>
        </w:tc>
        <w:tc>
          <w:tcPr>
            <w:tcW w:w="4860" w:type="dxa"/>
            <w:tcMar>
              <w:top w:w="80" w:type="dxa"/>
              <w:left w:w="120" w:type="dxa"/>
              <w:bottom w:w="80" w:type="dxa"/>
              <w:right w:w="120" w:type="dxa"/>
            </w:tcMar>
            <w:vAlign w:val="center"/>
          </w:tcPr>
          <w:p w14:paraId="062EF4F6" w14:textId="77777777" w:rsidR="00257F45" w:rsidRDefault="00000000">
            <w:pPr>
              <w:spacing w:after="0" w:line="240" w:lineRule="auto"/>
              <w:rPr>
                <w:lang w:eastAsia="zh-CN"/>
              </w:rPr>
            </w:pPr>
            <w:r>
              <w:rPr>
                <w:sz w:val="17"/>
                <w:lang w:eastAsia="zh-CN"/>
              </w:rPr>
              <w:t>高优先级需求具有验收或测试证据</w:t>
            </w:r>
          </w:p>
        </w:tc>
        <w:tc>
          <w:tcPr>
            <w:tcW w:w="2600" w:type="dxa"/>
            <w:tcMar>
              <w:top w:w="80" w:type="dxa"/>
              <w:left w:w="120" w:type="dxa"/>
              <w:bottom w:w="80" w:type="dxa"/>
              <w:right w:w="120" w:type="dxa"/>
            </w:tcMar>
            <w:vAlign w:val="center"/>
          </w:tcPr>
          <w:p w14:paraId="52783AC3" w14:textId="77777777" w:rsidR="00257F45" w:rsidRDefault="00000000">
            <w:pPr>
              <w:spacing w:after="0" w:line="240" w:lineRule="auto"/>
            </w:pPr>
            <w:r>
              <w:rPr>
                <w:sz w:val="17"/>
              </w:rPr>
              <w:t>已检查</w:t>
            </w:r>
          </w:p>
        </w:tc>
      </w:tr>
      <w:tr w:rsidR="00257F45" w14:paraId="17D23D97" w14:textId="77777777">
        <w:trPr>
          <w:cantSplit/>
          <w:jc w:val="center"/>
        </w:trPr>
        <w:tc>
          <w:tcPr>
            <w:tcW w:w="1900" w:type="dxa"/>
            <w:shd w:val="clear" w:color="auto" w:fill="FAFBFC"/>
            <w:tcMar>
              <w:top w:w="80" w:type="dxa"/>
              <w:left w:w="120" w:type="dxa"/>
              <w:bottom w:w="80" w:type="dxa"/>
              <w:right w:w="120" w:type="dxa"/>
            </w:tcMar>
            <w:vAlign w:val="center"/>
          </w:tcPr>
          <w:p w14:paraId="021C2FD6" w14:textId="77777777" w:rsidR="00257F45" w:rsidRDefault="00000000">
            <w:pPr>
              <w:spacing w:after="0" w:line="240" w:lineRule="auto"/>
            </w:pPr>
            <w:r>
              <w:rPr>
                <w:sz w:val="17"/>
              </w:rPr>
              <w:t>设计</w:t>
            </w:r>
          </w:p>
        </w:tc>
        <w:tc>
          <w:tcPr>
            <w:tcW w:w="4860" w:type="dxa"/>
            <w:shd w:val="clear" w:color="auto" w:fill="FAFBFC"/>
            <w:tcMar>
              <w:top w:w="80" w:type="dxa"/>
              <w:left w:w="120" w:type="dxa"/>
              <w:bottom w:w="80" w:type="dxa"/>
              <w:right w:w="120" w:type="dxa"/>
            </w:tcMar>
            <w:vAlign w:val="center"/>
          </w:tcPr>
          <w:p w14:paraId="0E63C3D7" w14:textId="77777777" w:rsidR="00257F45" w:rsidRDefault="00000000">
            <w:pPr>
              <w:spacing w:after="0" w:line="240" w:lineRule="auto"/>
              <w:rPr>
                <w:lang w:eastAsia="zh-CN"/>
              </w:rPr>
            </w:pPr>
            <w:r>
              <w:rPr>
                <w:sz w:val="17"/>
                <w:lang w:eastAsia="zh-CN"/>
              </w:rPr>
              <w:t>架构、数据、接口和安全边界明确</w:t>
            </w:r>
          </w:p>
        </w:tc>
        <w:tc>
          <w:tcPr>
            <w:tcW w:w="2600" w:type="dxa"/>
            <w:shd w:val="clear" w:color="auto" w:fill="FAFBFC"/>
            <w:tcMar>
              <w:top w:w="80" w:type="dxa"/>
              <w:left w:w="120" w:type="dxa"/>
              <w:bottom w:w="80" w:type="dxa"/>
              <w:right w:w="120" w:type="dxa"/>
            </w:tcMar>
            <w:vAlign w:val="center"/>
          </w:tcPr>
          <w:p w14:paraId="245CD132" w14:textId="77777777" w:rsidR="00257F45" w:rsidRDefault="00000000">
            <w:pPr>
              <w:spacing w:after="0" w:line="240" w:lineRule="auto"/>
            </w:pPr>
            <w:r>
              <w:rPr>
                <w:sz w:val="17"/>
              </w:rPr>
              <w:t>已检查</w:t>
            </w:r>
          </w:p>
        </w:tc>
      </w:tr>
      <w:tr w:rsidR="00257F45" w14:paraId="553481B9" w14:textId="77777777">
        <w:trPr>
          <w:cantSplit/>
          <w:jc w:val="center"/>
        </w:trPr>
        <w:tc>
          <w:tcPr>
            <w:tcW w:w="1900" w:type="dxa"/>
            <w:tcMar>
              <w:top w:w="80" w:type="dxa"/>
              <w:left w:w="120" w:type="dxa"/>
              <w:bottom w:w="80" w:type="dxa"/>
              <w:right w:w="120" w:type="dxa"/>
            </w:tcMar>
            <w:vAlign w:val="center"/>
          </w:tcPr>
          <w:p w14:paraId="779175D6" w14:textId="77777777" w:rsidR="00257F45" w:rsidRDefault="00000000">
            <w:pPr>
              <w:spacing w:after="0" w:line="240" w:lineRule="auto"/>
            </w:pPr>
            <w:r>
              <w:rPr>
                <w:sz w:val="17"/>
              </w:rPr>
              <w:t>测试</w:t>
            </w:r>
          </w:p>
        </w:tc>
        <w:tc>
          <w:tcPr>
            <w:tcW w:w="4860" w:type="dxa"/>
            <w:tcMar>
              <w:top w:w="80" w:type="dxa"/>
              <w:left w:w="120" w:type="dxa"/>
              <w:bottom w:w="80" w:type="dxa"/>
              <w:right w:w="120" w:type="dxa"/>
            </w:tcMar>
            <w:vAlign w:val="center"/>
          </w:tcPr>
          <w:p w14:paraId="2262847C" w14:textId="77777777" w:rsidR="00257F45" w:rsidRDefault="00000000">
            <w:pPr>
              <w:spacing w:after="0" w:line="240" w:lineRule="auto"/>
            </w:pPr>
            <w:r>
              <w:rPr>
                <w:rFonts w:ascii="Consolas" w:hAnsi="Consolas"/>
                <w:color w:val="1F4D78"/>
                <w:sz w:val="17"/>
              </w:rPr>
              <w:t>npm test</w:t>
            </w:r>
            <w:r>
              <w:rPr>
                <w:sz w:val="17"/>
              </w:rPr>
              <w:t xml:space="preserve"> </w:t>
            </w:r>
            <w:r>
              <w:rPr>
                <w:sz w:val="17"/>
              </w:rPr>
              <w:t>为</w:t>
            </w:r>
            <w:r>
              <w:rPr>
                <w:sz w:val="17"/>
              </w:rPr>
              <w:t xml:space="preserve"> 15/15 </w:t>
            </w:r>
            <w:r>
              <w:rPr>
                <w:sz w:val="17"/>
              </w:rPr>
              <w:t>通过</w:t>
            </w:r>
          </w:p>
        </w:tc>
        <w:tc>
          <w:tcPr>
            <w:tcW w:w="2600" w:type="dxa"/>
            <w:tcMar>
              <w:top w:w="80" w:type="dxa"/>
              <w:left w:w="120" w:type="dxa"/>
              <w:bottom w:w="80" w:type="dxa"/>
              <w:right w:w="120" w:type="dxa"/>
            </w:tcMar>
            <w:vAlign w:val="center"/>
          </w:tcPr>
          <w:p w14:paraId="388158B2" w14:textId="77777777" w:rsidR="00257F45" w:rsidRDefault="00000000">
            <w:pPr>
              <w:spacing w:after="0" w:line="240" w:lineRule="auto"/>
            </w:pPr>
            <w:r>
              <w:rPr>
                <w:sz w:val="17"/>
              </w:rPr>
              <w:t>已检查</w:t>
            </w:r>
          </w:p>
        </w:tc>
      </w:tr>
      <w:tr w:rsidR="00257F45" w14:paraId="14B9A9E2" w14:textId="77777777">
        <w:trPr>
          <w:cantSplit/>
          <w:jc w:val="center"/>
        </w:trPr>
        <w:tc>
          <w:tcPr>
            <w:tcW w:w="1900" w:type="dxa"/>
            <w:shd w:val="clear" w:color="auto" w:fill="FAFBFC"/>
            <w:tcMar>
              <w:top w:w="80" w:type="dxa"/>
              <w:left w:w="120" w:type="dxa"/>
              <w:bottom w:w="80" w:type="dxa"/>
              <w:right w:w="120" w:type="dxa"/>
            </w:tcMar>
            <w:vAlign w:val="center"/>
          </w:tcPr>
          <w:p w14:paraId="5A6186F9" w14:textId="77777777" w:rsidR="00257F45" w:rsidRDefault="00000000">
            <w:pPr>
              <w:spacing w:after="0" w:line="240" w:lineRule="auto"/>
            </w:pPr>
            <w:r>
              <w:rPr>
                <w:sz w:val="17"/>
              </w:rPr>
              <w:t>测试</w:t>
            </w:r>
          </w:p>
        </w:tc>
        <w:tc>
          <w:tcPr>
            <w:tcW w:w="4860" w:type="dxa"/>
            <w:shd w:val="clear" w:color="auto" w:fill="FAFBFC"/>
            <w:tcMar>
              <w:top w:w="80" w:type="dxa"/>
              <w:left w:w="120" w:type="dxa"/>
              <w:bottom w:w="80" w:type="dxa"/>
              <w:right w:w="120" w:type="dxa"/>
            </w:tcMar>
            <w:vAlign w:val="center"/>
          </w:tcPr>
          <w:p w14:paraId="6A83E675" w14:textId="77777777" w:rsidR="00257F45" w:rsidRDefault="00000000">
            <w:pPr>
              <w:spacing w:after="0" w:line="240" w:lineRule="auto"/>
              <w:rPr>
                <w:lang w:eastAsia="zh-CN"/>
              </w:rPr>
            </w:pPr>
            <w:r>
              <w:rPr>
                <w:sz w:val="17"/>
                <w:lang w:eastAsia="zh-CN"/>
              </w:rPr>
              <w:t>便携端到端验证全部通过</w:t>
            </w:r>
          </w:p>
        </w:tc>
        <w:tc>
          <w:tcPr>
            <w:tcW w:w="2600" w:type="dxa"/>
            <w:shd w:val="clear" w:color="auto" w:fill="FAFBFC"/>
            <w:tcMar>
              <w:top w:w="80" w:type="dxa"/>
              <w:left w:w="120" w:type="dxa"/>
              <w:bottom w:w="80" w:type="dxa"/>
              <w:right w:w="120" w:type="dxa"/>
            </w:tcMar>
            <w:vAlign w:val="center"/>
          </w:tcPr>
          <w:p w14:paraId="612CF4D6" w14:textId="77777777" w:rsidR="00257F45" w:rsidRDefault="00000000">
            <w:pPr>
              <w:spacing w:after="0" w:line="240" w:lineRule="auto"/>
            </w:pPr>
            <w:r>
              <w:rPr>
                <w:sz w:val="17"/>
              </w:rPr>
              <w:t>已检查</w:t>
            </w:r>
          </w:p>
        </w:tc>
      </w:tr>
      <w:tr w:rsidR="00257F45" w14:paraId="003EC4DD" w14:textId="77777777">
        <w:trPr>
          <w:cantSplit/>
          <w:jc w:val="center"/>
        </w:trPr>
        <w:tc>
          <w:tcPr>
            <w:tcW w:w="1900" w:type="dxa"/>
            <w:tcMar>
              <w:top w:w="80" w:type="dxa"/>
              <w:left w:w="120" w:type="dxa"/>
              <w:bottom w:w="80" w:type="dxa"/>
              <w:right w:w="120" w:type="dxa"/>
            </w:tcMar>
            <w:vAlign w:val="center"/>
          </w:tcPr>
          <w:p w14:paraId="31B70B69" w14:textId="77777777" w:rsidR="00257F45" w:rsidRDefault="00000000">
            <w:pPr>
              <w:spacing w:after="0" w:line="240" w:lineRule="auto"/>
            </w:pPr>
            <w:r>
              <w:rPr>
                <w:sz w:val="17"/>
              </w:rPr>
              <w:t>发布</w:t>
            </w:r>
          </w:p>
        </w:tc>
        <w:tc>
          <w:tcPr>
            <w:tcW w:w="4860" w:type="dxa"/>
            <w:tcMar>
              <w:top w:w="80" w:type="dxa"/>
              <w:left w:w="120" w:type="dxa"/>
              <w:bottom w:w="80" w:type="dxa"/>
              <w:right w:w="120" w:type="dxa"/>
            </w:tcMar>
            <w:vAlign w:val="center"/>
          </w:tcPr>
          <w:p w14:paraId="563D797C" w14:textId="77777777" w:rsidR="00257F45" w:rsidRDefault="00000000">
            <w:pPr>
              <w:spacing w:after="0" w:line="240" w:lineRule="auto"/>
            </w:pPr>
            <w:r>
              <w:rPr>
                <w:sz w:val="17"/>
              </w:rPr>
              <w:t xml:space="preserve">ZIP </w:t>
            </w:r>
            <w:r>
              <w:rPr>
                <w:sz w:val="17"/>
              </w:rPr>
              <w:t>文件名、大小与</w:t>
            </w:r>
            <w:r>
              <w:rPr>
                <w:sz w:val="17"/>
              </w:rPr>
              <w:t xml:space="preserve"> SHA-256 </w:t>
            </w:r>
            <w:r>
              <w:rPr>
                <w:sz w:val="17"/>
              </w:rPr>
              <w:t>已记录</w:t>
            </w:r>
          </w:p>
        </w:tc>
        <w:tc>
          <w:tcPr>
            <w:tcW w:w="2600" w:type="dxa"/>
            <w:tcMar>
              <w:top w:w="80" w:type="dxa"/>
              <w:left w:w="120" w:type="dxa"/>
              <w:bottom w:w="80" w:type="dxa"/>
              <w:right w:w="120" w:type="dxa"/>
            </w:tcMar>
            <w:vAlign w:val="center"/>
          </w:tcPr>
          <w:p w14:paraId="0F6A68AF" w14:textId="77777777" w:rsidR="00257F45" w:rsidRDefault="00000000">
            <w:pPr>
              <w:spacing w:after="0" w:line="240" w:lineRule="auto"/>
            </w:pPr>
            <w:r>
              <w:rPr>
                <w:sz w:val="17"/>
              </w:rPr>
              <w:t>已检查</w:t>
            </w:r>
          </w:p>
        </w:tc>
      </w:tr>
      <w:tr w:rsidR="00257F45" w14:paraId="6737505C" w14:textId="77777777">
        <w:trPr>
          <w:cantSplit/>
          <w:jc w:val="center"/>
        </w:trPr>
        <w:tc>
          <w:tcPr>
            <w:tcW w:w="1900" w:type="dxa"/>
            <w:shd w:val="clear" w:color="auto" w:fill="FAFBFC"/>
            <w:tcMar>
              <w:top w:w="80" w:type="dxa"/>
              <w:left w:w="120" w:type="dxa"/>
              <w:bottom w:w="80" w:type="dxa"/>
              <w:right w:w="120" w:type="dxa"/>
            </w:tcMar>
            <w:vAlign w:val="center"/>
          </w:tcPr>
          <w:p w14:paraId="03130A1C" w14:textId="77777777" w:rsidR="00257F45" w:rsidRDefault="00000000">
            <w:pPr>
              <w:spacing w:after="0" w:line="240" w:lineRule="auto"/>
            </w:pPr>
            <w:r>
              <w:rPr>
                <w:sz w:val="17"/>
              </w:rPr>
              <w:t>配置</w:t>
            </w:r>
          </w:p>
        </w:tc>
        <w:tc>
          <w:tcPr>
            <w:tcW w:w="4860" w:type="dxa"/>
            <w:shd w:val="clear" w:color="auto" w:fill="FAFBFC"/>
            <w:tcMar>
              <w:top w:w="80" w:type="dxa"/>
              <w:left w:w="120" w:type="dxa"/>
              <w:bottom w:w="80" w:type="dxa"/>
              <w:right w:w="120" w:type="dxa"/>
            </w:tcMar>
            <w:vAlign w:val="center"/>
          </w:tcPr>
          <w:p w14:paraId="0C779404" w14:textId="77777777" w:rsidR="00257F45" w:rsidRDefault="00000000">
            <w:pPr>
              <w:spacing w:after="0" w:line="240" w:lineRule="auto"/>
              <w:rPr>
                <w:lang w:eastAsia="zh-CN"/>
              </w:rPr>
            </w:pPr>
            <w:r>
              <w:rPr>
                <w:sz w:val="17"/>
                <w:lang w:eastAsia="zh-CN"/>
              </w:rPr>
              <w:t>发布包不包含真实</w:t>
            </w:r>
            <w:r>
              <w:rPr>
                <w:sz w:val="17"/>
                <w:lang w:eastAsia="zh-CN"/>
              </w:rPr>
              <w:t xml:space="preserve"> API </w:t>
            </w:r>
            <w:r>
              <w:rPr>
                <w:sz w:val="17"/>
                <w:lang w:eastAsia="zh-CN"/>
              </w:rPr>
              <w:t>密钥</w:t>
            </w:r>
          </w:p>
        </w:tc>
        <w:tc>
          <w:tcPr>
            <w:tcW w:w="2600" w:type="dxa"/>
            <w:shd w:val="clear" w:color="auto" w:fill="FAFBFC"/>
            <w:tcMar>
              <w:top w:w="80" w:type="dxa"/>
              <w:left w:w="120" w:type="dxa"/>
              <w:bottom w:w="80" w:type="dxa"/>
              <w:right w:w="120" w:type="dxa"/>
            </w:tcMar>
            <w:vAlign w:val="center"/>
          </w:tcPr>
          <w:p w14:paraId="62761603" w14:textId="77777777" w:rsidR="00257F45" w:rsidRDefault="00000000">
            <w:pPr>
              <w:spacing w:after="0" w:line="240" w:lineRule="auto"/>
            </w:pPr>
            <w:r>
              <w:rPr>
                <w:sz w:val="17"/>
              </w:rPr>
              <w:t>提交前复核</w:t>
            </w:r>
          </w:p>
        </w:tc>
      </w:tr>
      <w:tr w:rsidR="00257F45" w14:paraId="6745134D" w14:textId="77777777">
        <w:trPr>
          <w:cantSplit/>
          <w:jc w:val="center"/>
        </w:trPr>
        <w:tc>
          <w:tcPr>
            <w:tcW w:w="1900" w:type="dxa"/>
            <w:tcMar>
              <w:top w:w="80" w:type="dxa"/>
              <w:left w:w="120" w:type="dxa"/>
              <w:bottom w:w="80" w:type="dxa"/>
              <w:right w:w="120" w:type="dxa"/>
            </w:tcMar>
            <w:vAlign w:val="center"/>
          </w:tcPr>
          <w:p w14:paraId="5012C4B8" w14:textId="77777777" w:rsidR="00257F45" w:rsidRDefault="00000000">
            <w:pPr>
              <w:spacing w:after="0" w:line="240" w:lineRule="auto"/>
            </w:pPr>
            <w:r>
              <w:rPr>
                <w:sz w:val="17"/>
              </w:rPr>
              <w:t>数据</w:t>
            </w:r>
          </w:p>
        </w:tc>
        <w:tc>
          <w:tcPr>
            <w:tcW w:w="4860" w:type="dxa"/>
            <w:tcMar>
              <w:top w:w="80" w:type="dxa"/>
              <w:left w:w="120" w:type="dxa"/>
              <w:bottom w:w="80" w:type="dxa"/>
              <w:right w:w="120" w:type="dxa"/>
            </w:tcMar>
            <w:vAlign w:val="center"/>
          </w:tcPr>
          <w:p w14:paraId="7B11A4E0" w14:textId="77777777" w:rsidR="00257F45" w:rsidRDefault="00000000">
            <w:pPr>
              <w:spacing w:after="0" w:line="240" w:lineRule="auto"/>
              <w:rPr>
                <w:lang w:eastAsia="zh-CN"/>
              </w:rPr>
            </w:pPr>
            <w:r>
              <w:rPr>
                <w:sz w:val="17"/>
                <w:lang w:eastAsia="zh-CN"/>
              </w:rPr>
              <w:t>发布包不包含个人学习数据</w:t>
            </w:r>
          </w:p>
        </w:tc>
        <w:tc>
          <w:tcPr>
            <w:tcW w:w="2600" w:type="dxa"/>
            <w:tcMar>
              <w:top w:w="80" w:type="dxa"/>
              <w:left w:w="120" w:type="dxa"/>
              <w:bottom w:w="80" w:type="dxa"/>
              <w:right w:w="120" w:type="dxa"/>
            </w:tcMar>
            <w:vAlign w:val="center"/>
          </w:tcPr>
          <w:p w14:paraId="6EEF2400" w14:textId="77777777" w:rsidR="00257F45" w:rsidRDefault="00000000">
            <w:pPr>
              <w:spacing w:after="0" w:line="240" w:lineRule="auto"/>
            </w:pPr>
            <w:r>
              <w:rPr>
                <w:sz w:val="17"/>
              </w:rPr>
              <w:t>提交前复核</w:t>
            </w:r>
          </w:p>
        </w:tc>
      </w:tr>
      <w:tr w:rsidR="00257F45" w14:paraId="6F1CF0EC" w14:textId="77777777">
        <w:trPr>
          <w:cantSplit/>
          <w:jc w:val="center"/>
        </w:trPr>
        <w:tc>
          <w:tcPr>
            <w:tcW w:w="1900" w:type="dxa"/>
            <w:shd w:val="clear" w:color="auto" w:fill="FAFBFC"/>
            <w:tcMar>
              <w:top w:w="80" w:type="dxa"/>
              <w:left w:w="120" w:type="dxa"/>
              <w:bottom w:w="80" w:type="dxa"/>
              <w:right w:w="120" w:type="dxa"/>
            </w:tcMar>
            <w:vAlign w:val="center"/>
          </w:tcPr>
          <w:p w14:paraId="60026230" w14:textId="77777777" w:rsidR="00257F45" w:rsidRDefault="00000000">
            <w:pPr>
              <w:spacing w:after="0" w:line="240" w:lineRule="auto"/>
            </w:pPr>
            <w:r>
              <w:rPr>
                <w:sz w:val="17"/>
              </w:rPr>
              <w:t>安全</w:t>
            </w:r>
          </w:p>
        </w:tc>
        <w:tc>
          <w:tcPr>
            <w:tcW w:w="4860" w:type="dxa"/>
            <w:shd w:val="clear" w:color="auto" w:fill="FAFBFC"/>
            <w:tcMar>
              <w:top w:w="80" w:type="dxa"/>
              <w:left w:w="120" w:type="dxa"/>
              <w:bottom w:w="80" w:type="dxa"/>
              <w:right w:w="120" w:type="dxa"/>
            </w:tcMar>
            <w:vAlign w:val="center"/>
          </w:tcPr>
          <w:p w14:paraId="567DB6E2" w14:textId="77777777" w:rsidR="00257F45" w:rsidRDefault="00000000">
            <w:pPr>
              <w:spacing w:after="0" w:line="240" w:lineRule="auto"/>
              <w:rPr>
                <w:lang w:eastAsia="zh-CN"/>
              </w:rPr>
            </w:pPr>
            <w:r>
              <w:rPr>
                <w:sz w:val="17"/>
                <w:lang w:eastAsia="zh-CN"/>
              </w:rPr>
              <w:t>未将本地</w:t>
            </w:r>
            <w:r>
              <w:rPr>
                <w:sz w:val="17"/>
                <w:lang w:eastAsia="zh-CN"/>
              </w:rPr>
              <w:t xml:space="preserve"> Python </w:t>
            </w:r>
            <w:r>
              <w:rPr>
                <w:sz w:val="17"/>
                <w:lang w:eastAsia="zh-CN"/>
              </w:rPr>
              <w:t>运行器描述为公网强沙箱</w:t>
            </w:r>
          </w:p>
        </w:tc>
        <w:tc>
          <w:tcPr>
            <w:tcW w:w="2600" w:type="dxa"/>
            <w:shd w:val="clear" w:color="auto" w:fill="FAFBFC"/>
            <w:tcMar>
              <w:top w:w="80" w:type="dxa"/>
              <w:left w:w="120" w:type="dxa"/>
              <w:bottom w:w="80" w:type="dxa"/>
              <w:right w:w="120" w:type="dxa"/>
            </w:tcMar>
            <w:vAlign w:val="center"/>
          </w:tcPr>
          <w:p w14:paraId="2FDDE813" w14:textId="77777777" w:rsidR="00257F45" w:rsidRDefault="00000000">
            <w:pPr>
              <w:spacing w:after="0" w:line="240" w:lineRule="auto"/>
            </w:pPr>
            <w:r>
              <w:rPr>
                <w:sz w:val="17"/>
              </w:rPr>
              <w:t>已检查</w:t>
            </w:r>
          </w:p>
        </w:tc>
      </w:tr>
      <w:tr w:rsidR="00257F45" w14:paraId="1097AA5F" w14:textId="77777777">
        <w:trPr>
          <w:cantSplit/>
          <w:jc w:val="center"/>
        </w:trPr>
        <w:tc>
          <w:tcPr>
            <w:tcW w:w="1900" w:type="dxa"/>
            <w:tcMar>
              <w:top w:w="80" w:type="dxa"/>
              <w:left w:w="120" w:type="dxa"/>
              <w:bottom w:w="80" w:type="dxa"/>
              <w:right w:w="120" w:type="dxa"/>
            </w:tcMar>
            <w:vAlign w:val="center"/>
          </w:tcPr>
          <w:p w14:paraId="44538DA3" w14:textId="77777777" w:rsidR="00257F45" w:rsidRDefault="00000000">
            <w:pPr>
              <w:spacing w:after="0" w:line="240" w:lineRule="auto"/>
            </w:pPr>
            <w:r>
              <w:rPr>
                <w:sz w:val="17"/>
              </w:rPr>
              <w:t>演示</w:t>
            </w:r>
          </w:p>
        </w:tc>
        <w:tc>
          <w:tcPr>
            <w:tcW w:w="4860" w:type="dxa"/>
            <w:tcMar>
              <w:top w:w="80" w:type="dxa"/>
              <w:left w:w="120" w:type="dxa"/>
              <w:bottom w:w="80" w:type="dxa"/>
              <w:right w:w="120" w:type="dxa"/>
            </w:tcMar>
            <w:vAlign w:val="center"/>
          </w:tcPr>
          <w:p w14:paraId="546D8273" w14:textId="77777777" w:rsidR="00257F45" w:rsidRDefault="00000000">
            <w:pPr>
              <w:spacing w:after="0" w:line="240" w:lineRule="auto"/>
            </w:pPr>
            <w:r>
              <w:rPr>
                <w:sz w:val="17"/>
              </w:rPr>
              <w:t>在目标</w:t>
            </w:r>
            <w:r>
              <w:rPr>
                <w:sz w:val="17"/>
              </w:rPr>
              <w:t xml:space="preserve"> Windows </w:t>
            </w:r>
            <w:r>
              <w:rPr>
                <w:sz w:val="17"/>
              </w:rPr>
              <w:t>机器上完成一次完整彩排</w:t>
            </w:r>
          </w:p>
        </w:tc>
        <w:tc>
          <w:tcPr>
            <w:tcW w:w="2600" w:type="dxa"/>
            <w:tcMar>
              <w:top w:w="80" w:type="dxa"/>
              <w:left w:w="120" w:type="dxa"/>
              <w:bottom w:w="80" w:type="dxa"/>
              <w:right w:w="120" w:type="dxa"/>
            </w:tcMar>
            <w:vAlign w:val="center"/>
          </w:tcPr>
          <w:p w14:paraId="083266A0" w14:textId="77777777" w:rsidR="00257F45" w:rsidRDefault="00000000">
            <w:pPr>
              <w:spacing w:after="0" w:line="240" w:lineRule="auto"/>
            </w:pPr>
            <w:r>
              <w:rPr>
                <w:sz w:val="17"/>
              </w:rPr>
              <w:t>提交前执行</w:t>
            </w:r>
          </w:p>
        </w:tc>
      </w:tr>
    </w:tbl>
    <w:p w14:paraId="256FB25D" w14:textId="77777777" w:rsidR="00257F45" w:rsidRDefault="00257F45">
      <w:pPr>
        <w:spacing w:after="40"/>
      </w:pPr>
    </w:p>
    <w:sectPr w:rsidR="00257F45" w:rsidSect="00034616">
      <w:headerReference w:type="default" r:id="rId15"/>
      <w:footerReference w:type="default" r:id="rId16"/>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E0E56" w14:textId="77777777" w:rsidR="00140F69" w:rsidRDefault="00140F69">
      <w:pPr>
        <w:spacing w:after="0" w:line="240" w:lineRule="auto"/>
      </w:pPr>
      <w:r>
        <w:separator/>
      </w:r>
    </w:p>
  </w:endnote>
  <w:endnote w:type="continuationSeparator" w:id="0">
    <w:p w14:paraId="7BF4E8D8" w14:textId="77777777" w:rsidR="00140F69" w:rsidRDefault="00140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8F98D" w14:textId="77777777" w:rsidR="00257F45" w:rsidRDefault="00000000">
    <w:pPr>
      <w:pStyle w:val="a7"/>
      <w:pBdr>
        <w:top w:val="single" w:sz="6" w:space="2" w:color="D0D5DD"/>
      </w:pBdr>
      <w:jc w:val="right"/>
    </w:pPr>
    <w:r>
      <w:rPr>
        <w:color w:val="667085"/>
        <w:sz w:val="18"/>
      </w:rPr>
      <w:t>第</w:t>
    </w:r>
    <w:r>
      <w:rPr>
        <w:color w:val="667085"/>
        <w:sz w:val="18"/>
      </w:rPr>
      <w:t xml:space="preserve"> </w:t>
    </w:r>
    <w:r>
      <w:rPr>
        <w:color w:val="667085"/>
        <w:sz w:val="18"/>
      </w:rPr>
      <w:fldChar w:fldCharType="begin"/>
    </w:r>
    <w:r>
      <w:rPr>
        <w:color w:val="667085"/>
        <w:sz w:val="18"/>
      </w:rPr>
      <w:instrText xml:space="preserve"> PAGE </w:instrText>
    </w:r>
    <w:r w:rsidR="00514168">
      <w:rPr>
        <w:color w:val="667085"/>
        <w:sz w:val="18"/>
      </w:rPr>
      <w:fldChar w:fldCharType="separate"/>
    </w:r>
    <w:r w:rsidR="00514168">
      <w:rPr>
        <w:noProof/>
        <w:color w:val="667085"/>
        <w:sz w:val="18"/>
      </w:rPr>
      <w:t>1</w:t>
    </w:r>
    <w:r>
      <w:rPr>
        <w:color w:val="667085"/>
        <w:sz w:val="18"/>
      </w:rPr>
      <w:fldChar w:fldCharType="end"/>
    </w:r>
    <w:r>
      <w:rPr>
        <w:color w:val="667085"/>
        <w:sz w:val="18"/>
      </w:rPr>
      <w:t xml:space="preserve"> </w:t>
    </w:r>
    <w:r>
      <w:rPr>
        <w:color w:val="667085"/>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6616D" w14:textId="77777777" w:rsidR="00140F69" w:rsidRDefault="00140F69">
      <w:pPr>
        <w:spacing w:after="0" w:line="240" w:lineRule="auto"/>
      </w:pPr>
      <w:r>
        <w:separator/>
      </w:r>
    </w:p>
  </w:footnote>
  <w:footnote w:type="continuationSeparator" w:id="0">
    <w:p w14:paraId="58A8D268" w14:textId="77777777" w:rsidR="00140F69" w:rsidRDefault="00140F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610F3" w14:textId="77777777" w:rsidR="00257F45" w:rsidRDefault="00257F45">
    <w:pPr>
      <w:pStyle w:val="a5"/>
    </w:pPr>
  </w:p>
  <w:tbl>
    <w:tblPr>
      <w:tblW w:w="9360" w:type="dxa"/>
      <w:jc w:val="center"/>
      <w:tblLayout w:type="fixed"/>
      <w:tblLook w:val="04A0" w:firstRow="1" w:lastRow="0" w:firstColumn="1" w:lastColumn="0" w:noHBand="0" w:noVBand="1"/>
    </w:tblPr>
    <w:tblGrid>
      <w:gridCol w:w="7000"/>
      <w:gridCol w:w="2360"/>
    </w:tblGrid>
    <w:tr w:rsidR="00257F45" w14:paraId="0DCF2150" w14:textId="77777777">
      <w:trPr>
        <w:cantSplit/>
        <w:jc w:val="center"/>
      </w:trPr>
      <w:tc>
        <w:tcPr>
          <w:tcW w:w="7000" w:type="dxa"/>
          <w:tcMar>
            <w:top w:w="80" w:type="dxa"/>
            <w:left w:w="120" w:type="dxa"/>
            <w:bottom w:w="80" w:type="dxa"/>
            <w:right w:w="120" w:type="dxa"/>
          </w:tcMar>
        </w:tcPr>
        <w:p w14:paraId="34C51D1C" w14:textId="77777777" w:rsidR="00257F45" w:rsidRDefault="00000000">
          <w:pPr>
            <w:spacing w:after="40"/>
            <w:rPr>
              <w:lang w:eastAsia="zh-CN"/>
            </w:rPr>
          </w:pPr>
          <w:r>
            <w:rPr>
              <w:b/>
              <w:color w:val="1F4D78"/>
              <w:sz w:val="17"/>
              <w:lang w:eastAsia="zh-CN"/>
            </w:rPr>
            <w:t>个性化资源生成与学习多智能体系统</w:t>
          </w:r>
        </w:p>
      </w:tc>
      <w:tc>
        <w:tcPr>
          <w:tcW w:w="2360" w:type="dxa"/>
          <w:tcMar>
            <w:top w:w="80" w:type="dxa"/>
            <w:left w:w="120" w:type="dxa"/>
            <w:bottom w:w="80" w:type="dxa"/>
            <w:right w:w="120" w:type="dxa"/>
          </w:tcMar>
        </w:tcPr>
        <w:p w14:paraId="08FA850E" w14:textId="77777777" w:rsidR="00257F45" w:rsidRDefault="00000000">
          <w:pPr>
            <w:spacing w:after="40"/>
            <w:jc w:val="right"/>
          </w:pPr>
          <w:r>
            <w:rPr>
              <w:color w:val="667085"/>
              <w:sz w:val="17"/>
            </w:rPr>
            <w:t>PLS-MAS-DOC-001 · V1.1</w:t>
          </w:r>
        </w:p>
      </w:tc>
    </w:tr>
  </w:tbl>
  <w:p w14:paraId="5E3DA884" w14:textId="77777777" w:rsidR="00257F45" w:rsidRDefault="00257F45">
    <w:pPr>
      <w:pBdr>
        <w:bottom w:val="single" w:sz="8" w:space="1" w:color="D0D5DD"/>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55970176">
    <w:abstractNumId w:val="8"/>
  </w:num>
  <w:num w:numId="2" w16cid:durableId="687176540">
    <w:abstractNumId w:val="6"/>
  </w:num>
  <w:num w:numId="3" w16cid:durableId="1880822047">
    <w:abstractNumId w:val="5"/>
  </w:num>
  <w:num w:numId="4" w16cid:durableId="114950534">
    <w:abstractNumId w:val="4"/>
  </w:num>
  <w:num w:numId="5" w16cid:durableId="267663777">
    <w:abstractNumId w:val="7"/>
  </w:num>
  <w:num w:numId="6" w16cid:durableId="1121655643">
    <w:abstractNumId w:val="3"/>
  </w:num>
  <w:num w:numId="7" w16cid:durableId="1703508396">
    <w:abstractNumId w:val="2"/>
  </w:num>
  <w:num w:numId="8" w16cid:durableId="231820778">
    <w:abstractNumId w:val="1"/>
  </w:num>
  <w:num w:numId="9" w16cid:durableId="667292620">
    <w:abstractNumId w:val="0"/>
  </w:num>
  <w:num w:numId="10" w16cid:durableId="419911686">
    <w:abstractNumId w:val="7"/>
    <w:lvlOverride w:ilvl="0">
      <w:startOverride w:val="1"/>
    </w:lvlOverride>
  </w:num>
  <w:num w:numId="11" w16cid:durableId="2110004984">
    <w:abstractNumId w:val="7"/>
    <w:lvlOverride w:ilvl="0">
      <w:startOverride w:val="1"/>
    </w:lvlOverride>
  </w:num>
  <w:num w:numId="12" w16cid:durableId="168645612">
    <w:abstractNumId w:val="7"/>
    <w:lvlOverride w:ilvl="0">
      <w:startOverride w:val="1"/>
    </w:lvlOverride>
  </w:num>
  <w:num w:numId="13" w16cid:durableId="1351762701">
    <w:abstractNumId w:val="7"/>
    <w:lvlOverride w:ilvl="0">
      <w:startOverride w:val="1"/>
    </w:lvlOverride>
  </w:num>
  <w:num w:numId="14" w16cid:durableId="2112123777">
    <w:abstractNumId w:val="7"/>
    <w:lvlOverride w:ilvl="0">
      <w:startOverride w:val="1"/>
    </w:lvlOverride>
  </w:num>
  <w:num w:numId="15" w16cid:durableId="1232039411">
    <w:abstractNumId w:val="7"/>
    <w:lvlOverride w:ilvl="0">
      <w:startOverride w:val="1"/>
    </w:lvlOverride>
  </w:num>
  <w:num w:numId="16" w16cid:durableId="370879488">
    <w:abstractNumId w:val="7"/>
    <w:lvlOverride w:ilvl="0">
      <w:startOverride w:val="1"/>
    </w:lvlOverride>
  </w:num>
  <w:num w:numId="17" w16cid:durableId="846821984">
    <w:abstractNumId w:val="7"/>
    <w:lvlOverride w:ilvl="0">
      <w:startOverride w:val="1"/>
    </w:lvlOverride>
  </w:num>
  <w:num w:numId="18" w16cid:durableId="258757388">
    <w:abstractNumId w:val="7"/>
    <w:lvlOverride w:ilvl="0">
      <w:startOverride w:val="1"/>
    </w:lvlOverride>
  </w:num>
  <w:num w:numId="19" w16cid:durableId="1087530913">
    <w:abstractNumId w:val="7"/>
    <w:lvlOverride w:ilvl="0">
      <w:startOverride w:val="1"/>
    </w:lvlOverride>
  </w:num>
  <w:num w:numId="20" w16cid:durableId="1236280996">
    <w:abstractNumId w:val="7"/>
    <w:lvlOverride w:ilvl="0">
      <w:startOverride w:val="1"/>
    </w:lvlOverride>
  </w:num>
  <w:num w:numId="21" w16cid:durableId="133526074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F69"/>
    <w:rsid w:val="0015074B"/>
    <w:rsid w:val="00257F45"/>
    <w:rsid w:val="0029639D"/>
    <w:rsid w:val="00326F90"/>
    <w:rsid w:val="00514168"/>
    <w:rsid w:val="00AA1D8D"/>
    <w:rsid w:val="00B47730"/>
    <w:rsid w:val="00C3004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EEC801"/>
  <w14:defaultImageDpi w14:val="300"/>
  <w15:docId w15:val="{9EC6F8B3-6AB8-4F01-BFA3-C03435533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eastAsia="微软雅黑" w:hAnsi="Calibri"/>
      <w:color w:val="24303F"/>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317" w:right="173"/>
    </w:pPr>
    <w:rPr>
      <w:rFonts w:ascii="Consolas" w:eastAsia="微软雅黑" w:hAnsi="Consolas"/>
      <w:color w:val="1F4D78"/>
      <w:sz w:val="17"/>
    </w:rPr>
  </w:style>
  <w:style w:type="paragraph" w:customStyle="1" w:styleId="FigureCaption">
    <w:name w:val="Figure Caption"/>
    <w:pPr>
      <w:keepNext/>
      <w:spacing w:before="60" w:after="180"/>
      <w:jc w:val="center"/>
    </w:pPr>
    <w:rPr>
      <w:rFonts w:ascii="Calibri" w:eastAsia="微软雅黑" w:hAnsi="Calibri"/>
      <w:color w:val="66708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so.org/standard/72089.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penstd.samr.gov.cn/bzgk/std/newGbInfo?hcno=FF19A3A7A277347B1DF61379F5EA527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std.samr.gov.cn/bzgk/gb/newGbInfo?hcno=2790825C43AD0B69E3C38C140BFFCFE6"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openstd.samr.gov.cn/bzgk/std/newGbInfo?hcno=84C42B6277D2714B7176B10C6E6B1A44&amp;refer=outt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python.org/downloads/release/python-313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15131</Words>
  <Characters>20427</Characters>
  <Application>Microsoft Office Word</Application>
  <DocSecurity>0</DocSecurity>
  <Lines>1702</Lines>
  <Paragraphs>2091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基于大模型的个性化资源生成与学习多智能体系统——参赛软件系统文档</dc:title>
  <dc:subject>需求规格、系统设计、测试说明与报告、部署说明、用户手册</dc:subject>
  <dc:creator>2026 软件杯参赛项目组</dc:creator>
  <cp:keywords>软件杯, 个性化学习, 多智能体, SQLite, Python</cp:keywords>
  <dc:description>generated by python-docx</dc:description>
  <cp:lastModifiedBy>昂旺 昌</cp:lastModifiedBy>
  <cp:revision>2</cp:revision>
  <dcterms:created xsi:type="dcterms:W3CDTF">2013-12-23T23:15:00Z</dcterms:created>
  <dcterms:modified xsi:type="dcterms:W3CDTF">2026-07-18T10:01:00Z</dcterms:modified>
  <cp:category/>
</cp:coreProperties>
</file>