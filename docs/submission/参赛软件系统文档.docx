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E74B5"/>
            <w:vAlign w:val="center"/>
          </w:tcPr>
          <w:p>
            <w:pPr>
              <w:spacing w:before="60" w:after="60"/>
            </w:pPr>
            <w:r>
              <w:rPr>
                <w:rFonts w:ascii="Calibri" w:hAnsi="Calibri" w:eastAsia="Microsoft YaHei"/>
                <w:b/>
                <w:color w:val="FFFFFF"/>
                <w:sz w:val="18"/>
              </w:rPr>
              <w:t>2026 软件杯参赛项目  ·  SOFTWARE SYSTEM DOCUMENTATION</w:t>
            </w:r>
          </w:p>
        </w:tc>
      </w:tr>
    </w:tbl>
    <w:p>
      <w:pPr>
        <w:spacing w:before="1040" w:after="240"/>
      </w:pPr>
      <w:r>
        <w:rPr>
          <w:rFonts w:ascii="Calibri" w:hAnsi="Calibri" w:eastAsia="Microsoft YaHei"/>
          <w:b/>
          <w:color w:val="1F4D78"/>
          <w:sz w:val="50"/>
        </w:rPr>
        <w:t>基于大模型的个性化资源生成与学习多智能体系统</w:t>
      </w:r>
    </w:p>
    <w:p>
      <w:pPr>
        <w:spacing w:after="680"/>
      </w:pPr>
      <w:r>
        <w:rPr>
          <w:rFonts w:ascii="Calibri" w:hAnsi="Calibri" w:eastAsia="Microsoft YaHei"/>
          <w:b/>
          <w:color w:val="2E74B5"/>
          <w:sz w:val="60"/>
        </w:rPr>
        <w:t>参赛软件系统文档</w:t>
      </w:r>
    </w:p>
    <w:p>
      <w:pPr>
        <w:spacing w:after="120"/>
      </w:pPr>
      <w:r>
        <w:rPr>
          <w:rFonts w:ascii="Calibri" w:hAnsi="Calibri" w:eastAsia="Microsoft YaHei"/>
          <w:b w:val="0"/>
          <w:color w:val="667085"/>
          <w:sz w:val="24"/>
        </w:rPr>
        <w:t>需求规格  ·  系统设计  ·  测试说明与报告  ·  部署说明  ·  用户手册</w:t>
      </w:r>
    </w:p>
    <w:tbl>
      <w:tblPr>
        <w:tblW w:type="dxa" w:w="9360"/>
        <w:jc w:val="center"/>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EAF2F8"/>
          </w:tcPr>
          <w:p>
            <w:pPr>
              <w:spacing w:before="140" w:after="140"/>
            </w:pPr>
            <w:r>
              <w:rPr>
                <w:rFonts w:ascii="Calibri" w:hAnsi="Calibri" w:eastAsia="Microsoft YaHei"/>
                <w:b/>
                <w:color w:val="1F4D78"/>
                <w:sz w:val="21"/>
              </w:rPr>
              <w:t>本地优先 · SQLite 关系化存储 · 内置 CPython · OpenAI 兼容模型增强</w:t>
            </w:r>
          </w:p>
        </w:tc>
      </w:tr>
    </w:tbl>
    <w:p>
      <w:pPr>
        <w:spacing w:after="800"/>
      </w:pPr>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rPr>
        <w:tc>
          <w:tcPr>
            <w:tcW w:type="dxa" w:w="2500"/>
            <w:tcMar>
              <w:top w:w="80" w:type="dxa"/>
              <w:start w:w="120" w:type="dxa"/>
              <w:bottom w:w="80" w:type="dxa"/>
              <w:end w:w="120" w:type="dxa"/>
            </w:tcMar>
            <w:shd w:fill="F2F4F7"/>
          </w:tcPr>
          <w:p>
            <w:pPr>
              <w:spacing w:after="0"/>
            </w:pPr>
            <w:r>
              <w:rPr>
                <w:rFonts w:ascii="Calibri" w:hAnsi="Calibri" w:eastAsia="Microsoft YaHei"/>
                <w:b/>
                <w:color w:val="1F4D78"/>
                <w:sz w:val="20"/>
              </w:rPr>
              <w:t>文档编号</w:t>
            </w:r>
          </w:p>
        </w:tc>
        <w:tc>
          <w:tcPr>
            <w:tcW w:type="dxa" w:w="6860"/>
            <w:tcMar>
              <w:top w:w="80" w:type="dxa"/>
              <w:start w:w="120" w:type="dxa"/>
              <w:bottom w:w="80" w:type="dxa"/>
              <w:end w:w="120" w:type="dxa"/>
            </w:tcMar>
          </w:tcPr>
          <w:p>
            <w:pPr>
              <w:spacing w:after="0"/>
            </w:pPr>
            <w:r>
              <w:rPr>
                <w:rFonts w:ascii="Calibri" w:hAnsi="Calibri" w:eastAsia="Microsoft YaHei"/>
                <w:b w:val="0"/>
                <w:color w:val="24303F"/>
                <w:sz w:val="20"/>
              </w:rPr>
              <w:t>PLS-MAS-DOC-001</w:t>
            </w:r>
          </w:p>
        </w:tc>
      </w:tr>
      <w:tr>
        <w:trPr>
          <w:cantSplit/>
        </w:trPr>
        <w:tc>
          <w:tcPr>
            <w:tcW w:type="dxa" w:w="2500"/>
            <w:tcMar>
              <w:top w:w="80" w:type="dxa"/>
              <w:start w:w="120" w:type="dxa"/>
              <w:bottom w:w="80" w:type="dxa"/>
              <w:end w:w="120" w:type="dxa"/>
            </w:tcMar>
            <w:shd w:fill="F2F4F7"/>
          </w:tcPr>
          <w:p>
            <w:pPr>
              <w:spacing w:after="0"/>
            </w:pPr>
            <w:r>
              <w:rPr>
                <w:rFonts w:ascii="Calibri" w:hAnsi="Calibri" w:eastAsia="Microsoft YaHei"/>
                <w:b/>
                <w:color w:val="1F4D78"/>
                <w:sz w:val="20"/>
              </w:rPr>
              <w:t>软件 / 文档版本</w:t>
            </w:r>
          </w:p>
        </w:tc>
        <w:tc>
          <w:tcPr>
            <w:tcW w:type="dxa" w:w="6860"/>
            <w:tcMar>
              <w:top w:w="80" w:type="dxa"/>
              <w:start w:w="120" w:type="dxa"/>
              <w:bottom w:w="80" w:type="dxa"/>
              <w:end w:w="120" w:type="dxa"/>
            </w:tcMar>
          </w:tcPr>
          <w:p>
            <w:pPr>
              <w:spacing w:after="0"/>
            </w:pPr>
            <w:r>
              <w:rPr>
                <w:rFonts w:ascii="Calibri" w:hAnsi="Calibri" w:eastAsia="Microsoft YaHei"/>
                <w:b w:val="0"/>
                <w:color w:val="24303F"/>
                <w:sz w:val="20"/>
              </w:rPr>
              <w:t>V0.1.0 / V1.1</w:t>
            </w:r>
          </w:p>
        </w:tc>
      </w:tr>
      <w:tr>
        <w:trPr>
          <w:cantSplit/>
        </w:trPr>
        <w:tc>
          <w:tcPr>
            <w:tcW w:type="dxa" w:w="2500"/>
            <w:tcMar>
              <w:top w:w="80" w:type="dxa"/>
              <w:start w:w="120" w:type="dxa"/>
              <w:bottom w:w="80" w:type="dxa"/>
              <w:end w:w="120" w:type="dxa"/>
            </w:tcMar>
            <w:shd w:fill="F2F4F7"/>
          </w:tcPr>
          <w:p>
            <w:pPr>
              <w:spacing w:after="0"/>
            </w:pPr>
            <w:r>
              <w:rPr>
                <w:rFonts w:ascii="Calibri" w:hAnsi="Calibri" w:eastAsia="Microsoft YaHei"/>
                <w:b/>
                <w:color w:val="1F4D78"/>
                <w:sz w:val="20"/>
              </w:rPr>
              <w:t>基线分支</w:t>
            </w:r>
          </w:p>
        </w:tc>
        <w:tc>
          <w:tcPr>
            <w:tcW w:type="dxa" w:w="6860"/>
            <w:tcMar>
              <w:top w:w="80" w:type="dxa"/>
              <w:start w:w="120" w:type="dxa"/>
              <w:bottom w:w="80" w:type="dxa"/>
              <w:end w:w="120" w:type="dxa"/>
            </w:tcMar>
          </w:tcPr>
          <w:p>
            <w:pPr>
              <w:spacing w:after="0"/>
            </w:pPr>
            <w:r>
              <w:rPr>
                <w:rFonts w:ascii="Calibri" w:hAnsi="Calibri" w:eastAsia="Microsoft YaHei"/>
                <w:b w:val="0"/>
                <w:color w:val="24303F"/>
                <w:sz w:val="20"/>
              </w:rPr>
              <w:t>main（含便携构建）</w:t>
            </w:r>
          </w:p>
        </w:tc>
      </w:tr>
      <w:tr>
        <w:trPr>
          <w:cantSplit/>
        </w:trPr>
        <w:tc>
          <w:tcPr>
            <w:tcW w:type="dxa" w:w="2500"/>
            <w:tcMar>
              <w:top w:w="80" w:type="dxa"/>
              <w:start w:w="120" w:type="dxa"/>
              <w:bottom w:w="80" w:type="dxa"/>
              <w:end w:w="120" w:type="dxa"/>
            </w:tcMar>
            <w:shd w:fill="F2F4F7"/>
          </w:tcPr>
          <w:p>
            <w:pPr>
              <w:spacing w:after="0"/>
            </w:pPr>
            <w:r>
              <w:rPr>
                <w:rFonts w:ascii="Calibri" w:hAnsi="Calibri" w:eastAsia="Microsoft YaHei"/>
                <w:b/>
                <w:color w:val="1F4D78"/>
                <w:sz w:val="20"/>
              </w:rPr>
              <w:t>编制日期</w:t>
            </w:r>
          </w:p>
        </w:tc>
        <w:tc>
          <w:tcPr>
            <w:tcW w:type="dxa" w:w="6860"/>
            <w:tcMar>
              <w:top w:w="80" w:type="dxa"/>
              <w:start w:w="120" w:type="dxa"/>
              <w:bottom w:w="80" w:type="dxa"/>
              <w:end w:w="120" w:type="dxa"/>
            </w:tcMar>
          </w:tcPr>
          <w:p>
            <w:pPr>
              <w:spacing w:after="0"/>
            </w:pPr>
            <w:r>
              <w:rPr>
                <w:rFonts w:ascii="Calibri" w:hAnsi="Calibri" w:eastAsia="Microsoft YaHei"/>
                <w:b w:val="0"/>
                <w:color w:val="24303F"/>
                <w:sz w:val="20"/>
              </w:rPr>
              <w:t>2026-07-18</w:t>
            </w:r>
          </w:p>
        </w:tc>
      </w:tr>
      <w:tr>
        <w:trPr>
          <w:cantSplit/>
        </w:trPr>
        <w:tc>
          <w:tcPr>
            <w:tcW w:type="dxa" w:w="2500"/>
            <w:tcMar>
              <w:top w:w="80" w:type="dxa"/>
              <w:start w:w="120" w:type="dxa"/>
              <w:bottom w:w="80" w:type="dxa"/>
              <w:end w:w="120" w:type="dxa"/>
            </w:tcMar>
            <w:shd w:fill="F2F4F7"/>
          </w:tcPr>
          <w:p>
            <w:pPr>
              <w:spacing w:after="0"/>
            </w:pPr>
            <w:r>
              <w:rPr>
                <w:rFonts w:ascii="Calibri" w:hAnsi="Calibri" w:eastAsia="Microsoft YaHei"/>
                <w:b/>
                <w:color w:val="1F4D78"/>
                <w:sz w:val="20"/>
              </w:rPr>
              <w:t>文档状态</w:t>
            </w:r>
          </w:p>
        </w:tc>
        <w:tc>
          <w:tcPr>
            <w:tcW w:type="dxa" w:w="6860"/>
            <w:tcMar>
              <w:top w:w="80" w:type="dxa"/>
              <w:start w:w="120" w:type="dxa"/>
              <w:bottom w:w="80" w:type="dxa"/>
              <w:end w:w="120" w:type="dxa"/>
            </w:tcMar>
          </w:tcPr>
          <w:p>
            <w:pPr>
              <w:spacing w:after="0"/>
            </w:pPr>
            <w:r>
              <w:rPr>
                <w:rFonts w:ascii="Calibri" w:hAnsi="Calibri" w:eastAsia="Microsoft YaHei"/>
                <w:b w:val="0"/>
                <w:color w:val="24303F"/>
                <w:sz w:val="20"/>
              </w:rPr>
              <w:t>参赛提交版</w:t>
            </w:r>
          </w:p>
        </w:tc>
      </w:tr>
    </w:tbl>
    <w:p>
      <w:pPr>
        <w:spacing w:before="840" w:after="100"/>
      </w:pPr>
      <w:r>
        <w:rPr>
          <w:rFonts w:ascii="Calibri" w:hAnsi="Calibri" w:eastAsia="Microsoft YaHei"/>
          <w:b/>
          <w:color w:val="2E74B5"/>
          <w:sz w:val="20"/>
        </w:rPr>
        <w:t>文档用途</w:t>
      </w:r>
    </w:p>
    <w:p>
      <w:pPr>
        <w:spacing w:after="0"/>
      </w:pPr>
      <w:r>
        <w:rPr>
          <w:rFonts w:ascii="Calibri" w:hAnsi="Calibri" w:eastAsia="Microsoft YaHei"/>
          <w:b w:val="0"/>
          <w:color w:val="667085"/>
          <w:sz w:val="19"/>
        </w:rPr>
        <w:t>用于竞赛评审、现场展示、安装部署、验收测试与后续维护。</w:t>
      </w:r>
    </w:p>
    <w:p>
      <w:pPr>
        <w:sectPr>
          <w:pgSz w:w="12240" w:h="15840"/>
          <w:pgMar w:top="1037" w:right="1440" w:bottom="1037" w:left="1440" w:header="708" w:footer="708" w:gutter="0"/>
          <w:cols w:space="720"/>
          <w:docGrid w:linePitch="360"/>
        </w:sectPr>
      </w:pPr>
    </w:p>
    <w:p>
      <w:pPr>
        <w:pStyle w:val="Heading1"/>
        <w:spacing w:before="80"/>
      </w:pPr>
      <w:r>
        <w:rPr>
          <w:rFonts w:ascii="Calibri" w:hAnsi="Calibri" w:eastAsia="Microsoft YaHei"/>
          <w:b/>
          <w:color w:val="2E74B5"/>
          <w:sz w:val="36"/>
        </w:rPr>
        <w:t>目录</w:t>
      </w:r>
    </w:p>
    <w:p>
      <w:pPr>
        <w:spacing w:after="160"/>
      </w:pPr>
      <w:r>
        <w:rPr>
          <w:rFonts w:ascii="Calibri" w:hAnsi="Calibri" w:eastAsia="Microsoft YaHei"/>
          <w:b w:val="0"/>
          <w:color w:val="667085"/>
          <w:sz w:val="18"/>
        </w:rPr>
        <w:t>以下目录可直接点击跳转，不依赖 Word 手动更新域。</w:t>
      </w:r>
    </w:p>
    <w:p>
      <w:pPr>
        <w:keepLines/>
        <w:spacing w:before="0" w:after="40"/>
        <w:ind w:left="0"/>
      </w:pPr>
      <w:hyperlink w:anchor="section_001" w:history="1">
        <w:r>
          <w:rPr>
            <w:color w:val="2E74B5"/>
            <w:rFonts w:ascii="Calibri" w:hAnsi="Calibri" w:eastAsia="Microsoft YaHei"/>
            <w:sz w:val="21"/>
            <w:szCs w:val="21"/>
            <w:b/>
          </w:rPr>
          <w:t>编制说明</w:t>
        </w:r>
      </w:hyperlink>
    </w:p>
    <w:p>
      <w:pPr>
        <w:keepLines/>
        <w:spacing w:before="0" w:after="20"/>
        <w:ind w:left="346"/>
      </w:pPr>
      <w:hyperlink w:anchor="section_002" w:history="1">
        <w:r>
          <w:rPr>
            <w:color w:val="1F4D78"/>
            <w:rFonts w:ascii="Calibri" w:hAnsi="Calibri" w:eastAsia="Microsoft YaHei"/>
            <w:sz w:val="19"/>
            <w:szCs w:val="19"/>
          </w:rPr>
          <w:t>文档标识与控制</w:t>
        </w:r>
      </w:hyperlink>
    </w:p>
    <w:p>
      <w:pPr>
        <w:keepLines/>
        <w:spacing w:before="0" w:after="20"/>
        <w:ind w:left="346"/>
      </w:pPr>
      <w:hyperlink w:anchor="section_003" w:history="1">
        <w:r>
          <w:rPr>
            <w:color w:val="1F4D78"/>
            <w:rFonts w:ascii="Calibri" w:hAnsi="Calibri" w:eastAsia="Microsoft YaHei"/>
            <w:sz w:val="19"/>
            <w:szCs w:val="19"/>
          </w:rPr>
          <w:t>修订记录</w:t>
        </w:r>
      </w:hyperlink>
    </w:p>
    <w:p>
      <w:pPr>
        <w:keepLines/>
        <w:spacing w:before="0" w:after="20"/>
        <w:ind w:left="346"/>
      </w:pPr>
      <w:hyperlink w:anchor="section_004" w:history="1">
        <w:r>
          <w:rPr>
            <w:color w:val="1F4D78"/>
            <w:rFonts w:ascii="Calibri" w:hAnsi="Calibri" w:eastAsia="Microsoft YaHei"/>
            <w:sz w:val="19"/>
            <w:szCs w:val="19"/>
          </w:rPr>
          <w:t>读者指南</w:t>
        </w:r>
      </w:hyperlink>
    </w:p>
    <w:p>
      <w:pPr>
        <w:keepLines/>
        <w:spacing w:before="0" w:after="40"/>
        <w:ind w:left="0"/>
      </w:pPr>
      <w:hyperlink w:anchor="section_005" w:history="1">
        <w:r>
          <w:rPr>
            <w:color w:val="2E74B5"/>
            <w:rFonts w:ascii="Calibri" w:hAnsi="Calibri" w:eastAsia="Microsoft YaHei"/>
            <w:sz w:val="21"/>
            <w:szCs w:val="21"/>
            <w:b/>
          </w:rPr>
          <w:t>项目概述</w:t>
        </w:r>
      </w:hyperlink>
    </w:p>
    <w:p>
      <w:pPr>
        <w:keepLines/>
        <w:spacing w:before="0" w:after="20"/>
        <w:ind w:left="346"/>
      </w:pPr>
      <w:hyperlink w:anchor="section_006" w:history="1">
        <w:r>
          <w:rPr>
            <w:color w:val="1F4D78"/>
            <w:rFonts w:ascii="Calibri" w:hAnsi="Calibri" w:eastAsia="Microsoft YaHei"/>
            <w:sz w:val="19"/>
            <w:szCs w:val="19"/>
          </w:rPr>
          <w:t>建设背景</w:t>
        </w:r>
      </w:hyperlink>
    </w:p>
    <w:p>
      <w:pPr>
        <w:keepLines/>
        <w:spacing w:before="0" w:after="20"/>
        <w:ind w:left="346"/>
      </w:pPr>
      <w:hyperlink w:anchor="section_007" w:history="1">
        <w:r>
          <w:rPr>
            <w:color w:val="1F4D78"/>
            <w:rFonts w:ascii="Calibri" w:hAnsi="Calibri" w:eastAsia="Microsoft YaHei"/>
            <w:sz w:val="19"/>
            <w:szCs w:val="19"/>
          </w:rPr>
          <w:t>建设目标</w:t>
        </w:r>
      </w:hyperlink>
    </w:p>
    <w:p>
      <w:pPr>
        <w:keepLines/>
        <w:spacing w:before="0" w:after="20"/>
        <w:ind w:left="346"/>
      </w:pPr>
      <w:hyperlink w:anchor="section_008" w:history="1">
        <w:r>
          <w:rPr>
            <w:color w:val="1F4D78"/>
            <w:rFonts w:ascii="Calibri" w:hAnsi="Calibri" w:eastAsia="Microsoft YaHei"/>
            <w:sz w:val="19"/>
            <w:szCs w:val="19"/>
          </w:rPr>
          <w:t>系统范围</w:t>
        </w:r>
      </w:hyperlink>
    </w:p>
    <w:p>
      <w:pPr>
        <w:keepLines/>
        <w:spacing w:before="0" w:after="20"/>
        <w:ind w:left="346"/>
      </w:pPr>
      <w:hyperlink w:anchor="section_009" w:history="1">
        <w:r>
          <w:rPr>
            <w:color w:val="1F4D78"/>
            <w:rFonts w:ascii="Calibri" w:hAnsi="Calibri" w:eastAsia="Microsoft YaHei"/>
            <w:sz w:val="19"/>
            <w:szCs w:val="19"/>
          </w:rPr>
          <w:t>主要特色</w:t>
        </w:r>
      </w:hyperlink>
    </w:p>
    <w:p>
      <w:pPr>
        <w:keepLines/>
        <w:spacing w:before="0" w:after="20"/>
        <w:ind w:left="346"/>
      </w:pPr>
      <w:hyperlink w:anchor="section_010" w:history="1">
        <w:r>
          <w:rPr>
            <w:color w:val="1F4D78"/>
            <w:rFonts w:ascii="Calibri" w:hAnsi="Calibri" w:eastAsia="Microsoft YaHei"/>
            <w:sz w:val="19"/>
            <w:szCs w:val="19"/>
          </w:rPr>
          <w:t>利益相关方</w:t>
        </w:r>
      </w:hyperlink>
    </w:p>
    <w:p>
      <w:pPr>
        <w:keepLines/>
        <w:spacing w:before="0" w:after="40"/>
        <w:ind w:left="0"/>
      </w:pPr>
      <w:hyperlink w:anchor="section_011" w:history="1">
        <w:r>
          <w:rPr>
            <w:color w:val="2E74B5"/>
            <w:rFonts w:ascii="Calibri" w:hAnsi="Calibri" w:eastAsia="Microsoft YaHei"/>
            <w:sz w:val="21"/>
            <w:szCs w:val="21"/>
            <w:b/>
          </w:rPr>
          <w:t>软件需求规格</w:t>
        </w:r>
      </w:hyperlink>
    </w:p>
    <w:p>
      <w:pPr>
        <w:keepLines/>
        <w:spacing w:before="0" w:after="20"/>
        <w:ind w:left="346"/>
      </w:pPr>
      <w:hyperlink w:anchor="section_012" w:history="1">
        <w:r>
          <w:rPr>
            <w:color w:val="1F4D78"/>
            <w:rFonts w:ascii="Calibri" w:hAnsi="Calibri" w:eastAsia="Microsoft YaHei"/>
            <w:sz w:val="19"/>
            <w:szCs w:val="19"/>
          </w:rPr>
          <w:t>总体业务流程</w:t>
        </w:r>
      </w:hyperlink>
    </w:p>
    <w:p>
      <w:pPr>
        <w:keepLines/>
        <w:spacing w:before="0" w:after="20"/>
        <w:ind w:left="346"/>
      </w:pPr>
      <w:hyperlink w:anchor="section_013" w:history="1">
        <w:r>
          <w:rPr>
            <w:color w:val="1F4D78"/>
            <w:rFonts w:ascii="Calibri" w:hAnsi="Calibri" w:eastAsia="Microsoft YaHei"/>
            <w:sz w:val="19"/>
            <w:szCs w:val="19"/>
          </w:rPr>
          <w:t>用户特征与使用场景</w:t>
        </w:r>
      </w:hyperlink>
    </w:p>
    <w:p>
      <w:pPr>
        <w:keepLines/>
        <w:spacing w:before="0" w:after="20"/>
        <w:ind w:left="691"/>
      </w:pPr>
      <w:hyperlink w:anchor="section_014" w:history="1">
        <w:r>
          <w:rPr>
            <w:color w:val="1F4D78"/>
            <w:rFonts w:ascii="Calibri" w:hAnsi="Calibri" w:eastAsia="Microsoft YaHei"/>
            <w:sz w:val="18"/>
            <w:szCs w:val="18"/>
          </w:rPr>
          <w:t>学习者场景</w:t>
        </w:r>
      </w:hyperlink>
    </w:p>
    <w:p>
      <w:pPr>
        <w:keepLines/>
        <w:spacing w:before="0" w:after="20"/>
        <w:ind w:left="691"/>
      </w:pPr>
      <w:hyperlink w:anchor="section_015" w:history="1">
        <w:r>
          <w:rPr>
            <w:color w:val="1F4D78"/>
            <w:rFonts w:ascii="Calibri" w:hAnsi="Calibri" w:eastAsia="Microsoft YaHei"/>
            <w:sz w:val="18"/>
            <w:szCs w:val="18"/>
          </w:rPr>
          <w:t>演示场景</w:t>
        </w:r>
      </w:hyperlink>
    </w:p>
    <w:p>
      <w:pPr>
        <w:keepLines/>
        <w:spacing w:before="0" w:after="20"/>
        <w:ind w:left="691"/>
      </w:pPr>
      <w:hyperlink w:anchor="section_016" w:history="1">
        <w:r>
          <w:rPr>
            <w:color w:val="1F4D78"/>
            <w:rFonts w:ascii="Calibri" w:hAnsi="Calibri" w:eastAsia="Microsoft YaHei"/>
            <w:sz w:val="18"/>
            <w:szCs w:val="18"/>
          </w:rPr>
          <w:t>联网增强场景</w:t>
        </w:r>
      </w:hyperlink>
    </w:p>
    <w:p>
      <w:pPr>
        <w:keepLines/>
        <w:spacing w:before="0" w:after="20"/>
        <w:ind w:left="346"/>
      </w:pPr>
      <w:hyperlink w:anchor="section_017" w:history="1">
        <w:r>
          <w:rPr>
            <w:color w:val="1F4D78"/>
            <w:rFonts w:ascii="Calibri" w:hAnsi="Calibri" w:eastAsia="Microsoft YaHei"/>
            <w:sz w:val="19"/>
            <w:szCs w:val="19"/>
          </w:rPr>
          <w:t>运行环境与约束</w:t>
        </w:r>
      </w:hyperlink>
    </w:p>
    <w:p>
      <w:pPr>
        <w:keepLines/>
        <w:spacing w:before="0" w:after="20"/>
        <w:ind w:left="346"/>
      </w:pPr>
      <w:hyperlink w:anchor="section_018" w:history="1">
        <w:r>
          <w:rPr>
            <w:color w:val="1F4D78"/>
            <w:rFonts w:ascii="Calibri" w:hAnsi="Calibri" w:eastAsia="Microsoft YaHei"/>
            <w:sz w:val="19"/>
            <w:szCs w:val="19"/>
          </w:rPr>
          <w:t>功能需求</w:t>
        </w:r>
      </w:hyperlink>
    </w:p>
    <w:p>
      <w:pPr>
        <w:keepLines/>
        <w:spacing w:before="0" w:after="20"/>
        <w:ind w:left="691"/>
      </w:pPr>
      <w:hyperlink w:anchor="section_019" w:history="1">
        <w:r>
          <w:rPr>
            <w:color w:val="1F4D78"/>
            <w:rFonts w:ascii="Calibri" w:hAnsi="Calibri" w:eastAsia="Microsoft YaHei"/>
            <w:sz w:val="18"/>
            <w:szCs w:val="18"/>
          </w:rPr>
          <w:t>课程创建与工作区管理</w:t>
        </w:r>
      </w:hyperlink>
    </w:p>
    <w:p>
      <w:pPr>
        <w:keepLines/>
        <w:spacing w:before="0" w:after="20"/>
        <w:ind w:left="691"/>
      </w:pPr>
      <w:hyperlink w:anchor="section_020" w:history="1">
        <w:r>
          <w:rPr>
            <w:color w:val="1F4D78"/>
            <w:rFonts w:ascii="Calibri" w:hAnsi="Calibri" w:eastAsia="Microsoft YaHei"/>
            <w:sz w:val="18"/>
            <w:szCs w:val="18"/>
          </w:rPr>
          <w:t>画像、诊断与学习路径</w:t>
        </w:r>
      </w:hyperlink>
    </w:p>
    <w:p>
      <w:pPr>
        <w:keepLines/>
        <w:spacing w:before="0" w:after="20"/>
        <w:ind w:left="691"/>
      </w:pPr>
      <w:hyperlink w:anchor="section_021" w:history="1">
        <w:r>
          <w:rPr>
            <w:color w:val="1F4D78"/>
            <w:rFonts w:ascii="Calibri" w:hAnsi="Calibri" w:eastAsia="Microsoft YaHei"/>
            <w:sz w:val="18"/>
            <w:szCs w:val="18"/>
          </w:rPr>
          <w:t>资源、任务与自适应学习</w:t>
        </w:r>
      </w:hyperlink>
    </w:p>
    <w:p>
      <w:pPr>
        <w:keepLines/>
        <w:spacing w:before="0" w:after="20"/>
        <w:ind w:left="691"/>
      </w:pPr>
      <w:hyperlink w:anchor="section_022" w:history="1">
        <w:r>
          <w:rPr>
            <w:color w:val="1F4D78"/>
            <w:rFonts w:ascii="Calibri" w:hAnsi="Calibri" w:eastAsia="Microsoft YaHei"/>
            <w:sz w:val="18"/>
            <w:szCs w:val="18"/>
          </w:rPr>
          <w:t>测验、判题与陪练</w:t>
        </w:r>
      </w:hyperlink>
    </w:p>
    <w:p>
      <w:pPr>
        <w:keepLines/>
        <w:spacing w:before="0" w:after="20"/>
        <w:ind w:left="691"/>
      </w:pPr>
      <w:hyperlink w:anchor="section_023" w:history="1">
        <w:r>
          <w:rPr>
            <w:color w:val="1F4D78"/>
            <w:rFonts w:ascii="Calibri" w:hAnsi="Calibri" w:eastAsia="Microsoft YaHei"/>
            <w:sz w:val="18"/>
            <w:szCs w:val="18"/>
          </w:rPr>
          <w:t>模型生成与降级</w:t>
        </w:r>
      </w:hyperlink>
    </w:p>
    <w:p>
      <w:pPr>
        <w:keepLines/>
        <w:spacing w:before="0" w:after="20"/>
        <w:ind w:left="691"/>
      </w:pPr>
      <w:hyperlink w:anchor="section_024" w:history="1">
        <w:r>
          <w:rPr>
            <w:color w:val="1F4D78"/>
            <w:rFonts w:ascii="Calibri" w:hAnsi="Calibri" w:eastAsia="Microsoft YaHei"/>
            <w:sz w:val="18"/>
            <w:szCs w:val="18"/>
          </w:rPr>
          <w:t>成熟功能扩展</w:t>
        </w:r>
      </w:hyperlink>
    </w:p>
    <w:p>
      <w:pPr>
        <w:keepLines/>
        <w:spacing w:before="0" w:after="20"/>
        <w:ind w:left="346"/>
      </w:pPr>
      <w:hyperlink w:anchor="section_025" w:history="1">
        <w:r>
          <w:rPr>
            <w:color w:val="1F4D78"/>
            <w:rFonts w:ascii="Calibri" w:hAnsi="Calibri" w:eastAsia="Microsoft YaHei"/>
            <w:sz w:val="19"/>
            <w:szCs w:val="19"/>
          </w:rPr>
          <w:t>非功能需求</w:t>
        </w:r>
      </w:hyperlink>
    </w:p>
    <w:p>
      <w:pPr>
        <w:keepLines/>
        <w:spacing w:before="0" w:after="20"/>
        <w:ind w:left="691"/>
      </w:pPr>
      <w:hyperlink w:anchor="section_026" w:history="1">
        <w:r>
          <w:rPr>
            <w:color w:val="1F4D78"/>
            <w:rFonts w:ascii="Calibri" w:hAnsi="Calibri" w:eastAsia="Microsoft YaHei"/>
            <w:sz w:val="18"/>
            <w:szCs w:val="18"/>
          </w:rPr>
          <w:t>性能与容量</w:t>
        </w:r>
      </w:hyperlink>
    </w:p>
    <w:p>
      <w:pPr>
        <w:keepLines/>
        <w:spacing w:before="0" w:after="20"/>
        <w:ind w:left="691"/>
      </w:pPr>
      <w:hyperlink w:anchor="section_027" w:history="1">
        <w:r>
          <w:rPr>
            <w:color w:val="1F4D78"/>
            <w:rFonts w:ascii="Calibri" w:hAnsi="Calibri" w:eastAsia="Microsoft YaHei"/>
            <w:sz w:val="18"/>
            <w:szCs w:val="18"/>
          </w:rPr>
          <w:t>可靠性与数据完整性</w:t>
        </w:r>
      </w:hyperlink>
    </w:p>
    <w:p>
      <w:pPr>
        <w:keepLines/>
        <w:spacing w:before="0" w:after="20"/>
        <w:ind w:left="691"/>
      </w:pPr>
      <w:hyperlink w:anchor="section_028" w:history="1">
        <w:r>
          <w:rPr>
            <w:color w:val="1F4D78"/>
            <w:rFonts w:ascii="Calibri" w:hAnsi="Calibri" w:eastAsia="Microsoft YaHei"/>
            <w:sz w:val="18"/>
            <w:szCs w:val="18"/>
          </w:rPr>
          <w:t>安全与隐私</w:t>
        </w:r>
      </w:hyperlink>
    </w:p>
    <w:p>
      <w:pPr>
        <w:keepLines/>
        <w:spacing w:before="0" w:after="20"/>
        <w:ind w:left="691"/>
      </w:pPr>
      <w:hyperlink w:anchor="section_029" w:history="1">
        <w:r>
          <w:rPr>
            <w:color w:val="1F4D78"/>
            <w:rFonts w:ascii="Calibri" w:hAnsi="Calibri" w:eastAsia="Microsoft YaHei"/>
            <w:sz w:val="18"/>
            <w:szCs w:val="18"/>
          </w:rPr>
          <w:t>易用性、可移植性与可维护性</w:t>
        </w:r>
      </w:hyperlink>
    </w:p>
    <w:p>
      <w:pPr>
        <w:keepLines/>
        <w:spacing w:before="0" w:after="20"/>
        <w:ind w:left="346"/>
      </w:pPr>
      <w:hyperlink w:anchor="section_030" w:history="1">
        <w:r>
          <w:rPr>
            <w:color w:val="1F4D78"/>
            <w:rFonts w:ascii="Calibri" w:hAnsi="Calibri" w:eastAsia="Microsoft YaHei"/>
            <w:sz w:val="19"/>
            <w:szCs w:val="19"/>
          </w:rPr>
          <w:t>数据需求</w:t>
        </w:r>
      </w:hyperlink>
    </w:p>
    <w:p>
      <w:pPr>
        <w:keepLines/>
        <w:spacing w:before="0" w:after="20"/>
        <w:ind w:left="346"/>
      </w:pPr>
      <w:hyperlink w:anchor="section_031" w:history="1">
        <w:r>
          <w:rPr>
            <w:color w:val="1F4D78"/>
            <w:rFonts w:ascii="Calibri" w:hAnsi="Calibri" w:eastAsia="Microsoft YaHei"/>
            <w:sz w:val="19"/>
            <w:szCs w:val="19"/>
          </w:rPr>
          <w:t>外部接口需求</w:t>
        </w:r>
      </w:hyperlink>
    </w:p>
    <w:p>
      <w:pPr>
        <w:keepLines/>
        <w:spacing w:before="0" w:after="20"/>
        <w:ind w:left="346"/>
      </w:pPr>
      <w:hyperlink w:anchor="section_032" w:history="1">
        <w:r>
          <w:rPr>
            <w:color w:val="1F4D78"/>
            <w:rFonts w:ascii="Calibri" w:hAnsi="Calibri" w:eastAsia="Microsoft YaHei"/>
            <w:sz w:val="19"/>
            <w:szCs w:val="19"/>
          </w:rPr>
          <w:t>验收准则</w:t>
        </w:r>
      </w:hyperlink>
    </w:p>
    <w:p>
      <w:pPr>
        <w:keepLines/>
        <w:spacing w:before="0" w:after="40"/>
        <w:ind w:left="0"/>
      </w:pPr>
      <w:hyperlink w:anchor="section_033" w:history="1">
        <w:r>
          <w:rPr>
            <w:color w:val="2E74B5"/>
            <w:rFonts w:ascii="Calibri" w:hAnsi="Calibri" w:eastAsia="Microsoft YaHei"/>
            <w:sz w:val="21"/>
            <w:szCs w:val="21"/>
            <w:b/>
          </w:rPr>
          <w:t>系统方案设计</w:t>
        </w:r>
      </w:hyperlink>
    </w:p>
    <w:p>
      <w:pPr>
        <w:keepLines/>
        <w:spacing w:before="0" w:after="20"/>
        <w:ind w:left="346"/>
      </w:pPr>
      <w:hyperlink w:anchor="section_034" w:history="1">
        <w:r>
          <w:rPr>
            <w:color w:val="1F4D78"/>
            <w:rFonts w:ascii="Calibri" w:hAnsi="Calibri" w:eastAsia="Microsoft YaHei"/>
            <w:sz w:val="19"/>
            <w:szCs w:val="19"/>
          </w:rPr>
          <w:t>设计原则</w:t>
        </w:r>
      </w:hyperlink>
    </w:p>
    <w:p>
      <w:pPr>
        <w:keepLines/>
        <w:spacing w:before="0" w:after="20"/>
        <w:ind w:left="346"/>
      </w:pPr>
      <w:hyperlink w:anchor="section_035" w:history="1">
        <w:r>
          <w:rPr>
            <w:color w:val="1F4D78"/>
            <w:rFonts w:ascii="Calibri" w:hAnsi="Calibri" w:eastAsia="Microsoft YaHei"/>
            <w:sz w:val="19"/>
            <w:szCs w:val="19"/>
          </w:rPr>
          <w:t>总体架构</w:t>
        </w:r>
      </w:hyperlink>
    </w:p>
    <w:p>
      <w:pPr>
        <w:keepLines/>
        <w:spacing w:before="0" w:after="20"/>
        <w:ind w:left="346"/>
      </w:pPr>
      <w:hyperlink w:anchor="section_036" w:history="1">
        <w:r>
          <w:rPr>
            <w:color w:val="1F4D78"/>
            <w:rFonts w:ascii="Calibri" w:hAnsi="Calibri" w:eastAsia="Microsoft YaHei"/>
            <w:sz w:val="19"/>
            <w:szCs w:val="19"/>
          </w:rPr>
          <w:t>部署拓扑</w:t>
        </w:r>
      </w:hyperlink>
    </w:p>
    <w:p>
      <w:pPr>
        <w:keepLines/>
        <w:spacing w:before="0" w:after="20"/>
        <w:ind w:left="346"/>
      </w:pPr>
      <w:hyperlink w:anchor="section_037" w:history="1">
        <w:r>
          <w:rPr>
            <w:color w:val="1F4D78"/>
            <w:rFonts w:ascii="Calibri" w:hAnsi="Calibri" w:eastAsia="Microsoft YaHei"/>
            <w:sz w:val="19"/>
            <w:szCs w:val="19"/>
          </w:rPr>
          <w:t>模块划分</w:t>
        </w:r>
      </w:hyperlink>
    </w:p>
    <w:p>
      <w:pPr>
        <w:keepLines/>
        <w:spacing w:before="0" w:after="20"/>
        <w:ind w:left="346"/>
      </w:pPr>
      <w:hyperlink w:anchor="section_038" w:history="1">
        <w:r>
          <w:rPr>
            <w:color w:val="1F4D78"/>
            <w:rFonts w:ascii="Calibri" w:hAnsi="Calibri" w:eastAsia="Microsoft YaHei"/>
            <w:sz w:val="19"/>
            <w:szCs w:val="19"/>
          </w:rPr>
          <w:t>多智能体协作设计</w:t>
        </w:r>
      </w:hyperlink>
    </w:p>
    <w:p>
      <w:pPr>
        <w:keepLines/>
        <w:spacing w:before="0" w:after="20"/>
        <w:ind w:left="346"/>
      </w:pPr>
      <w:hyperlink w:anchor="section_039" w:history="1">
        <w:r>
          <w:rPr>
            <w:color w:val="1F4D78"/>
            <w:rFonts w:ascii="Calibri" w:hAnsi="Calibri" w:eastAsia="Microsoft YaHei"/>
            <w:sz w:val="19"/>
            <w:szCs w:val="19"/>
          </w:rPr>
          <w:t>核心业务流程设计</w:t>
        </w:r>
      </w:hyperlink>
    </w:p>
    <w:p>
      <w:pPr>
        <w:keepLines/>
        <w:spacing w:before="0" w:after="20"/>
        <w:ind w:left="691"/>
      </w:pPr>
      <w:hyperlink w:anchor="section_040" w:history="1">
        <w:r>
          <w:rPr>
            <w:color w:val="1F4D78"/>
            <w:rFonts w:ascii="Calibri" w:hAnsi="Calibri" w:eastAsia="Microsoft YaHei"/>
            <w:sz w:val="18"/>
            <w:szCs w:val="18"/>
          </w:rPr>
          <w:t>新课程生成流程</w:t>
        </w:r>
      </w:hyperlink>
    </w:p>
    <w:p>
      <w:pPr>
        <w:keepLines/>
        <w:spacing w:before="0" w:after="20"/>
        <w:ind w:left="691"/>
      </w:pPr>
      <w:hyperlink w:anchor="section_041" w:history="1">
        <w:r>
          <w:rPr>
            <w:color w:val="1F4D78"/>
            <w:rFonts w:ascii="Calibri" w:hAnsi="Calibri" w:eastAsia="Microsoft YaHei"/>
            <w:sz w:val="18"/>
            <w:szCs w:val="18"/>
          </w:rPr>
          <w:t>学习与自适应流程</w:t>
        </w:r>
      </w:hyperlink>
    </w:p>
    <w:p>
      <w:pPr>
        <w:keepLines/>
        <w:spacing w:before="0" w:after="20"/>
        <w:ind w:left="691"/>
      </w:pPr>
      <w:hyperlink w:anchor="section_042" w:history="1">
        <w:r>
          <w:rPr>
            <w:color w:val="1F4D78"/>
            <w:rFonts w:ascii="Calibri" w:hAnsi="Calibri" w:eastAsia="Microsoft YaHei"/>
            <w:sz w:val="18"/>
            <w:szCs w:val="18"/>
          </w:rPr>
          <w:t>状态恢复流程</w:t>
        </w:r>
      </w:hyperlink>
    </w:p>
    <w:p>
      <w:pPr>
        <w:keepLines/>
        <w:spacing w:before="0" w:after="20"/>
        <w:ind w:left="346"/>
      </w:pPr>
      <w:hyperlink w:anchor="section_043" w:history="1">
        <w:r>
          <w:rPr>
            <w:color w:val="1F4D78"/>
            <w:rFonts w:ascii="Calibri" w:hAnsi="Calibri" w:eastAsia="Microsoft YaHei"/>
            <w:sz w:val="19"/>
            <w:szCs w:val="19"/>
          </w:rPr>
          <w:t>数据架构设计</w:t>
        </w:r>
      </w:hyperlink>
    </w:p>
    <w:p>
      <w:pPr>
        <w:keepLines/>
        <w:spacing w:before="0" w:after="20"/>
        <w:ind w:left="691"/>
      </w:pPr>
      <w:hyperlink w:anchor="section_044" w:history="1">
        <w:r>
          <w:rPr>
            <w:color w:val="1F4D78"/>
            <w:rFonts w:ascii="Calibri" w:hAnsi="Calibri" w:eastAsia="Microsoft YaHei"/>
            <w:sz w:val="18"/>
            <w:szCs w:val="18"/>
          </w:rPr>
          <w:t>SQLite 设计</w:t>
        </w:r>
      </w:hyperlink>
    </w:p>
    <w:p>
      <w:pPr>
        <w:keepLines/>
        <w:spacing w:before="0" w:after="20"/>
        <w:ind w:left="691"/>
      </w:pPr>
      <w:hyperlink w:anchor="section_045" w:history="1">
        <w:r>
          <w:rPr>
            <w:color w:val="1F4D78"/>
            <w:rFonts w:ascii="Calibri" w:hAnsi="Calibri" w:eastAsia="Microsoft YaHei"/>
            <w:sz w:val="18"/>
            <w:szCs w:val="18"/>
          </w:rPr>
          <w:t>核心数据表</w:t>
        </w:r>
      </w:hyperlink>
    </w:p>
    <w:p>
      <w:pPr>
        <w:keepLines/>
        <w:spacing w:before="0" w:after="20"/>
        <w:ind w:left="691"/>
      </w:pPr>
      <w:hyperlink w:anchor="section_046" w:history="1">
        <w:r>
          <w:rPr>
            <w:color w:val="1F4D78"/>
            <w:rFonts w:ascii="Calibri" w:hAnsi="Calibri" w:eastAsia="Microsoft YaHei"/>
            <w:sz w:val="18"/>
            <w:szCs w:val="18"/>
          </w:rPr>
          <w:t>一致性策略</w:t>
        </w:r>
      </w:hyperlink>
    </w:p>
    <w:p>
      <w:pPr>
        <w:keepLines/>
        <w:spacing w:before="0" w:after="20"/>
        <w:ind w:left="346"/>
      </w:pPr>
      <w:hyperlink w:anchor="section_047" w:history="1">
        <w:r>
          <w:rPr>
            <w:color w:val="1F4D78"/>
            <w:rFonts w:ascii="Calibri" w:hAnsi="Calibri" w:eastAsia="Microsoft YaHei"/>
            <w:sz w:val="19"/>
            <w:szCs w:val="19"/>
          </w:rPr>
          <w:t>接口设计</w:t>
        </w:r>
      </w:hyperlink>
    </w:p>
    <w:p>
      <w:pPr>
        <w:keepLines/>
        <w:spacing w:before="0" w:after="20"/>
        <w:ind w:left="691"/>
      </w:pPr>
      <w:hyperlink w:anchor="section_048" w:history="1">
        <w:r>
          <w:rPr>
            <w:color w:val="1F4D78"/>
            <w:rFonts w:ascii="Calibri" w:hAnsi="Calibri" w:eastAsia="Microsoft YaHei"/>
            <w:sz w:val="18"/>
            <w:szCs w:val="18"/>
          </w:rPr>
          <w:t>设计约定</w:t>
        </w:r>
      </w:hyperlink>
    </w:p>
    <w:p>
      <w:pPr>
        <w:keepLines/>
        <w:spacing w:before="0" w:after="20"/>
        <w:ind w:left="691"/>
      </w:pPr>
      <w:hyperlink w:anchor="section_049" w:history="1">
        <w:r>
          <w:rPr>
            <w:color w:val="1F4D78"/>
            <w:rFonts w:ascii="Calibri" w:hAnsi="Calibri" w:eastAsia="Microsoft YaHei"/>
            <w:sz w:val="18"/>
            <w:szCs w:val="18"/>
          </w:rPr>
          <w:t>接口分组</w:t>
        </w:r>
      </w:hyperlink>
    </w:p>
    <w:p>
      <w:pPr>
        <w:keepLines/>
        <w:spacing w:before="0" w:after="20"/>
        <w:ind w:left="346"/>
      </w:pPr>
      <w:hyperlink w:anchor="section_050" w:history="1">
        <w:r>
          <w:rPr>
            <w:color w:val="1F4D78"/>
            <w:rFonts w:ascii="Calibri" w:hAnsi="Calibri" w:eastAsia="Microsoft YaHei"/>
            <w:sz w:val="19"/>
            <w:szCs w:val="19"/>
          </w:rPr>
          <w:t>模型服务设计</w:t>
        </w:r>
      </w:hyperlink>
    </w:p>
    <w:p>
      <w:pPr>
        <w:keepLines/>
        <w:spacing w:before="0" w:after="20"/>
        <w:ind w:left="346"/>
      </w:pPr>
      <w:hyperlink w:anchor="section_051" w:history="1">
        <w:r>
          <w:rPr>
            <w:color w:val="1F4D78"/>
            <w:rFonts w:ascii="Calibri" w:hAnsi="Calibri" w:eastAsia="Microsoft YaHei"/>
            <w:sz w:val="19"/>
            <w:szCs w:val="19"/>
          </w:rPr>
          <w:t>Python 判题与安全设计</w:t>
        </w:r>
      </w:hyperlink>
    </w:p>
    <w:p>
      <w:pPr>
        <w:keepLines/>
        <w:spacing w:before="0" w:after="20"/>
        <w:ind w:left="691"/>
      </w:pPr>
      <w:hyperlink w:anchor="section_052" w:history="1">
        <w:r>
          <w:rPr>
            <w:color w:val="1F4D78"/>
            <w:rFonts w:ascii="Calibri" w:hAnsi="Calibri" w:eastAsia="Microsoft YaHei"/>
            <w:sz w:val="18"/>
            <w:szCs w:val="18"/>
          </w:rPr>
          <w:t>执行链路</w:t>
        </w:r>
      </w:hyperlink>
    </w:p>
    <w:p>
      <w:pPr>
        <w:keepLines/>
        <w:spacing w:before="0" w:after="20"/>
        <w:ind w:left="691"/>
      </w:pPr>
      <w:hyperlink w:anchor="section_053" w:history="1">
        <w:r>
          <w:rPr>
            <w:color w:val="1F4D78"/>
            <w:rFonts w:ascii="Calibri" w:hAnsi="Calibri" w:eastAsia="Microsoft YaHei"/>
            <w:sz w:val="18"/>
            <w:szCs w:val="18"/>
          </w:rPr>
          <w:t>本地限制措施</w:t>
        </w:r>
      </w:hyperlink>
    </w:p>
    <w:p>
      <w:pPr>
        <w:keepLines/>
        <w:spacing w:before="0" w:after="20"/>
        <w:ind w:left="691"/>
      </w:pPr>
      <w:hyperlink w:anchor="section_054" w:history="1">
        <w:r>
          <w:rPr>
            <w:color w:val="1F4D78"/>
            <w:rFonts w:ascii="Calibri" w:hAnsi="Calibri" w:eastAsia="Microsoft YaHei"/>
            <w:sz w:val="18"/>
            <w:szCs w:val="18"/>
          </w:rPr>
          <w:t>安全边界</w:t>
        </w:r>
      </w:hyperlink>
    </w:p>
    <w:p>
      <w:pPr>
        <w:keepLines/>
        <w:spacing w:before="0" w:after="20"/>
        <w:ind w:left="346"/>
      </w:pPr>
      <w:hyperlink w:anchor="section_055" w:history="1">
        <w:r>
          <w:rPr>
            <w:color w:val="1F4D78"/>
            <w:rFonts w:ascii="Calibri" w:hAnsi="Calibri" w:eastAsia="Microsoft YaHei"/>
            <w:sz w:val="19"/>
            <w:szCs w:val="19"/>
          </w:rPr>
          <w:t>错误处理与日志</w:t>
        </w:r>
      </w:hyperlink>
    </w:p>
    <w:p>
      <w:pPr>
        <w:keepLines/>
        <w:spacing w:before="0" w:after="20"/>
        <w:ind w:left="346"/>
      </w:pPr>
      <w:hyperlink w:anchor="section_056" w:history="1">
        <w:r>
          <w:rPr>
            <w:color w:val="1F4D78"/>
            <w:rFonts w:ascii="Calibri" w:hAnsi="Calibri" w:eastAsia="Microsoft YaHei"/>
            <w:sz w:val="19"/>
            <w:szCs w:val="19"/>
          </w:rPr>
          <w:t>关键设计决策与权衡</w:t>
        </w:r>
      </w:hyperlink>
    </w:p>
    <w:p>
      <w:pPr>
        <w:keepLines/>
        <w:spacing w:before="0" w:after="40"/>
        <w:ind w:left="0"/>
      </w:pPr>
      <w:hyperlink w:anchor="section_057" w:history="1">
        <w:r>
          <w:rPr>
            <w:color w:val="2E74B5"/>
            <w:rFonts w:ascii="Calibri" w:hAnsi="Calibri" w:eastAsia="Microsoft YaHei"/>
            <w:sz w:val="21"/>
            <w:szCs w:val="21"/>
            <w:b/>
          </w:rPr>
          <w:t>测试说明与测试报告</w:t>
        </w:r>
      </w:hyperlink>
    </w:p>
    <w:p>
      <w:pPr>
        <w:keepLines/>
        <w:spacing w:before="0" w:after="20"/>
        <w:ind w:left="346"/>
      </w:pPr>
      <w:hyperlink w:anchor="section_058" w:history="1">
        <w:r>
          <w:rPr>
            <w:color w:val="1F4D78"/>
            <w:rFonts w:ascii="Calibri" w:hAnsi="Calibri" w:eastAsia="Microsoft YaHei"/>
            <w:sz w:val="19"/>
            <w:szCs w:val="19"/>
          </w:rPr>
          <w:t>测试目的</w:t>
        </w:r>
      </w:hyperlink>
    </w:p>
    <w:p>
      <w:pPr>
        <w:keepLines/>
        <w:spacing w:before="0" w:after="20"/>
        <w:ind w:left="346"/>
      </w:pPr>
      <w:hyperlink w:anchor="section_059" w:history="1">
        <w:r>
          <w:rPr>
            <w:color w:val="1F4D78"/>
            <w:rFonts w:ascii="Calibri" w:hAnsi="Calibri" w:eastAsia="Microsoft YaHei"/>
            <w:sz w:val="19"/>
            <w:szCs w:val="19"/>
          </w:rPr>
          <w:t>测试范围</w:t>
        </w:r>
      </w:hyperlink>
    </w:p>
    <w:p>
      <w:pPr>
        <w:keepLines/>
        <w:spacing w:before="0" w:after="20"/>
        <w:ind w:left="691"/>
      </w:pPr>
      <w:hyperlink w:anchor="section_060" w:history="1">
        <w:r>
          <w:rPr>
            <w:color w:val="1F4D78"/>
            <w:rFonts w:ascii="Calibri" w:hAnsi="Calibri" w:eastAsia="Microsoft YaHei"/>
            <w:sz w:val="18"/>
            <w:szCs w:val="18"/>
          </w:rPr>
          <w:t>纳入范围</w:t>
        </w:r>
      </w:hyperlink>
    </w:p>
    <w:p>
      <w:pPr>
        <w:keepLines/>
        <w:spacing w:before="0" w:after="20"/>
        <w:ind w:left="691"/>
      </w:pPr>
      <w:hyperlink w:anchor="section_061" w:history="1">
        <w:r>
          <w:rPr>
            <w:color w:val="1F4D78"/>
            <w:rFonts w:ascii="Calibri" w:hAnsi="Calibri" w:eastAsia="Microsoft YaHei"/>
            <w:sz w:val="18"/>
            <w:szCs w:val="18"/>
          </w:rPr>
          <w:t>暂未纳入范围</w:t>
        </w:r>
      </w:hyperlink>
    </w:p>
    <w:p>
      <w:pPr>
        <w:keepLines/>
        <w:spacing w:before="0" w:after="20"/>
        <w:ind w:left="346"/>
      </w:pPr>
      <w:hyperlink w:anchor="section_062" w:history="1">
        <w:r>
          <w:rPr>
            <w:color w:val="1F4D78"/>
            <w:rFonts w:ascii="Calibri" w:hAnsi="Calibri" w:eastAsia="Microsoft YaHei"/>
            <w:sz w:val="19"/>
            <w:szCs w:val="19"/>
          </w:rPr>
          <w:t>测试环境</w:t>
        </w:r>
      </w:hyperlink>
    </w:p>
    <w:p>
      <w:pPr>
        <w:keepLines/>
        <w:spacing w:before="0" w:after="20"/>
        <w:ind w:left="346"/>
      </w:pPr>
      <w:hyperlink w:anchor="section_063" w:history="1">
        <w:r>
          <w:rPr>
            <w:color w:val="1F4D78"/>
            <w:rFonts w:ascii="Calibri" w:hAnsi="Calibri" w:eastAsia="Microsoft YaHei"/>
            <w:sz w:val="19"/>
            <w:szCs w:val="19"/>
          </w:rPr>
          <w:t>测试策略</w:t>
        </w:r>
      </w:hyperlink>
    </w:p>
    <w:p>
      <w:pPr>
        <w:keepLines/>
        <w:spacing w:before="0" w:after="20"/>
        <w:ind w:left="346"/>
      </w:pPr>
      <w:hyperlink w:anchor="section_064" w:history="1">
        <w:r>
          <w:rPr>
            <w:color w:val="1F4D78"/>
            <w:rFonts w:ascii="Calibri" w:hAnsi="Calibri" w:eastAsia="Microsoft YaHei"/>
            <w:sz w:val="19"/>
            <w:szCs w:val="19"/>
          </w:rPr>
          <w:t>进入与退出准则</w:t>
        </w:r>
      </w:hyperlink>
    </w:p>
    <w:p>
      <w:pPr>
        <w:keepLines/>
        <w:spacing w:before="0" w:after="20"/>
        <w:ind w:left="691"/>
      </w:pPr>
      <w:hyperlink w:anchor="section_065" w:history="1">
        <w:r>
          <w:rPr>
            <w:color w:val="1F4D78"/>
            <w:rFonts w:ascii="Calibri" w:hAnsi="Calibri" w:eastAsia="Microsoft YaHei"/>
            <w:sz w:val="18"/>
            <w:szCs w:val="18"/>
          </w:rPr>
          <w:t>进入准则</w:t>
        </w:r>
      </w:hyperlink>
    </w:p>
    <w:p>
      <w:pPr>
        <w:keepLines/>
        <w:spacing w:before="0" w:after="20"/>
        <w:ind w:left="691"/>
      </w:pPr>
      <w:hyperlink w:anchor="section_066" w:history="1">
        <w:r>
          <w:rPr>
            <w:color w:val="1F4D78"/>
            <w:rFonts w:ascii="Calibri" w:hAnsi="Calibri" w:eastAsia="Microsoft YaHei"/>
            <w:sz w:val="18"/>
            <w:szCs w:val="18"/>
          </w:rPr>
          <w:t>退出准则</w:t>
        </w:r>
      </w:hyperlink>
    </w:p>
    <w:p>
      <w:pPr>
        <w:keepLines/>
        <w:spacing w:before="0" w:after="20"/>
        <w:ind w:left="346"/>
      </w:pPr>
      <w:hyperlink w:anchor="section_067" w:history="1">
        <w:r>
          <w:rPr>
            <w:color w:val="1F4D78"/>
            <w:rFonts w:ascii="Calibri" w:hAnsi="Calibri" w:eastAsia="Microsoft YaHei"/>
            <w:sz w:val="19"/>
            <w:szCs w:val="19"/>
          </w:rPr>
          <w:t>自动化测试用例</w:t>
        </w:r>
      </w:hyperlink>
    </w:p>
    <w:p>
      <w:pPr>
        <w:keepLines/>
        <w:spacing w:before="0" w:after="20"/>
        <w:ind w:left="346"/>
      </w:pPr>
      <w:hyperlink w:anchor="section_068" w:history="1">
        <w:r>
          <w:rPr>
            <w:color w:val="1F4D78"/>
            <w:rFonts w:ascii="Calibri" w:hAnsi="Calibri" w:eastAsia="Microsoft YaHei"/>
            <w:sz w:val="19"/>
            <w:szCs w:val="19"/>
          </w:rPr>
          <w:t>便携包端到端验证</w:t>
        </w:r>
      </w:hyperlink>
    </w:p>
    <w:p>
      <w:pPr>
        <w:keepLines/>
        <w:spacing w:before="0" w:after="20"/>
        <w:ind w:left="346"/>
      </w:pPr>
      <w:hyperlink w:anchor="section_069" w:history="1">
        <w:r>
          <w:rPr>
            <w:color w:val="1F4D78"/>
            <w:rFonts w:ascii="Calibri" w:hAnsi="Calibri" w:eastAsia="Microsoft YaHei"/>
            <w:sz w:val="19"/>
            <w:szCs w:val="19"/>
          </w:rPr>
          <w:t>测试结果汇总</w:t>
        </w:r>
      </w:hyperlink>
    </w:p>
    <w:p>
      <w:pPr>
        <w:keepLines/>
        <w:spacing w:before="0" w:after="20"/>
        <w:ind w:left="346"/>
      </w:pPr>
      <w:hyperlink w:anchor="section_070" w:history="1">
        <w:r>
          <w:rPr>
            <w:color w:val="1F4D78"/>
            <w:rFonts w:ascii="Calibri" w:hAnsi="Calibri" w:eastAsia="Microsoft YaHei"/>
            <w:sz w:val="19"/>
            <w:szCs w:val="19"/>
          </w:rPr>
          <w:t>需求—测试追踪矩阵</w:t>
        </w:r>
      </w:hyperlink>
    </w:p>
    <w:p>
      <w:pPr>
        <w:keepLines/>
        <w:spacing w:before="0" w:after="20"/>
        <w:ind w:left="346"/>
      </w:pPr>
      <w:hyperlink w:anchor="section_071" w:history="1">
        <w:r>
          <w:rPr>
            <w:color w:val="1F4D78"/>
            <w:rFonts w:ascii="Calibri" w:hAnsi="Calibri" w:eastAsia="Microsoft YaHei"/>
            <w:sz w:val="19"/>
            <w:szCs w:val="19"/>
          </w:rPr>
          <w:t>缺陷、限制与风险</w:t>
        </w:r>
      </w:hyperlink>
    </w:p>
    <w:p>
      <w:pPr>
        <w:keepLines/>
        <w:spacing w:before="0" w:after="20"/>
        <w:ind w:left="346"/>
      </w:pPr>
      <w:hyperlink w:anchor="section_072" w:history="1">
        <w:r>
          <w:rPr>
            <w:color w:val="1F4D78"/>
            <w:rFonts w:ascii="Calibri" w:hAnsi="Calibri" w:eastAsia="Microsoft YaHei"/>
            <w:sz w:val="19"/>
            <w:szCs w:val="19"/>
          </w:rPr>
          <w:t>回归测试建议</w:t>
        </w:r>
      </w:hyperlink>
    </w:p>
    <w:p>
      <w:pPr>
        <w:keepLines/>
        <w:spacing w:before="0" w:after="40"/>
        <w:ind w:left="0"/>
      </w:pPr>
      <w:hyperlink w:anchor="section_073" w:history="1">
        <w:r>
          <w:rPr>
            <w:color w:val="2E74B5"/>
            <w:rFonts w:ascii="Calibri" w:hAnsi="Calibri" w:eastAsia="Microsoft YaHei"/>
            <w:sz w:val="21"/>
            <w:szCs w:val="21"/>
            <w:b/>
          </w:rPr>
          <w:t>部署与安装说明</w:t>
        </w:r>
      </w:hyperlink>
    </w:p>
    <w:p>
      <w:pPr>
        <w:keepLines/>
        <w:spacing w:before="0" w:after="20"/>
        <w:ind w:left="346"/>
      </w:pPr>
      <w:hyperlink w:anchor="section_074" w:history="1">
        <w:r>
          <w:rPr>
            <w:color w:val="1F4D78"/>
            <w:rFonts w:ascii="Calibri" w:hAnsi="Calibri" w:eastAsia="Microsoft YaHei"/>
            <w:sz w:val="19"/>
            <w:szCs w:val="19"/>
          </w:rPr>
          <w:t>发布物说明</w:t>
        </w:r>
      </w:hyperlink>
    </w:p>
    <w:p>
      <w:pPr>
        <w:keepLines/>
        <w:spacing w:before="0" w:after="20"/>
        <w:ind w:left="346"/>
      </w:pPr>
      <w:hyperlink w:anchor="section_075" w:history="1">
        <w:r>
          <w:rPr>
            <w:color w:val="1F4D78"/>
            <w:rFonts w:ascii="Calibri" w:hAnsi="Calibri" w:eastAsia="Microsoft YaHei"/>
            <w:sz w:val="19"/>
            <w:szCs w:val="19"/>
          </w:rPr>
          <w:t>便携安装步骤</w:t>
        </w:r>
      </w:hyperlink>
    </w:p>
    <w:p>
      <w:pPr>
        <w:keepLines/>
        <w:spacing w:before="0" w:after="20"/>
        <w:ind w:left="346"/>
      </w:pPr>
      <w:hyperlink w:anchor="section_076" w:history="1">
        <w:r>
          <w:rPr>
            <w:color w:val="1F4D78"/>
            <w:rFonts w:ascii="Calibri" w:hAnsi="Calibri" w:eastAsia="Microsoft YaHei"/>
            <w:sz w:val="19"/>
            <w:szCs w:val="19"/>
          </w:rPr>
          <w:t>一键启动原理</w:t>
        </w:r>
      </w:hyperlink>
    </w:p>
    <w:p>
      <w:pPr>
        <w:keepLines/>
        <w:spacing w:before="0" w:after="20"/>
        <w:ind w:left="346"/>
      </w:pPr>
      <w:hyperlink w:anchor="section_077" w:history="1">
        <w:r>
          <w:rPr>
            <w:color w:val="1F4D78"/>
            <w:rFonts w:ascii="Calibri" w:hAnsi="Calibri" w:eastAsia="Microsoft YaHei"/>
            <w:sz w:val="19"/>
            <w:szCs w:val="19"/>
          </w:rPr>
          <w:t>API 配置</w:t>
        </w:r>
      </w:hyperlink>
    </w:p>
    <w:p>
      <w:pPr>
        <w:keepLines/>
        <w:spacing w:before="0" w:after="20"/>
        <w:ind w:left="691"/>
      </w:pPr>
      <w:hyperlink w:anchor="section_078" w:history="1">
        <w:r>
          <w:rPr>
            <w:color w:val="1F4D78"/>
            <w:rFonts w:ascii="Calibri" w:hAnsi="Calibri" w:eastAsia="Microsoft YaHei"/>
            <w:sz w:val="18"/>
            <w:szCs w:val="18"/>
          </w:rPr>
          <w:t>配置文件位置</w:t>
        </w:r>
      </w:hyperlink>
    </w:p>
    <w:p>
      <w:pPr>
        <w:keepLines/>
        <w:spacing w:before="0" w:after="20"/>
        <w:ind w:left="691"/>
      </w:pPr>
      <w:hyperlink w:anchor="section_079" w:history="1">
        <w:r>
          <w:rPr>
            <w:color w:val="1F4D78"/>
            <w:rFonts w:ascii="Calibri" w:hAnsi="Calibri" w:eastAsia="Microsoft YaHei"/>
            <w:sz w:val="18"/>
            <w:szCs w:val="18"/>
          </w:rPr>
          <w:t>密钥管理要求</w:t>
        </w:r>
      </w:hyperlink>
    </w:p>
    <w:p>
      <w:pPr>
        <w:keepLines/>
        <w:spacing w:before="0" w:after="20"/>
        <w:ind w:left="346"/>
      </w:pPr>
      <w:hyperlink w:anchor="section_080" w:history="1">
        <w:r>
          <w:rPr>
            <w:color w:val="1F4D78"/>
            <w:rFonts w:ascii="Calibri" w:hAnsi="Calibri" w:eastAsia="Microsoft YaHei"/>
            <w:sz w:val="19"/>
            <w:szCs w:val="19"/>
          </w:rPr>
          <w:t>本地数据存储与维护</w:t>
        </w:r>
      </w:hyperlink>
    </w:p>
    <w:p>
      <w:pPr>
        <w:keepLines/>
        <w:spacing w:before="0" w:after="20"/>
        <w:ind w:left="691"/>
      </w:pPr>
      <w:hyperlink w:anchor="section_081" w:history="1">
        <w:r>
          <w:rPr>
            <w:color w:val="1F4D78"/>
            <w:rFonts w:ascii="Calibri" w:hAnsi="Calibri" w:eastAsia="Microsoft YaHei"/>
            <w:sz w:val="18"/>
            <w:szCs w:val="18"/>
          </w:rPr>
          <w:t>数据位置</w:t>
        </w:r>
      </w:hyperlink>
    </w:p>
    <w:p>
      <w:pPr>
        <w:keepLines/>
        <w:spacing w:before="0" w:after="20"/>
        <w:ind w:left="691"/>
      </w:pPr>
      <w:hyperlink w:anchor="section_082" w:history="1">
        <w:r>
          <w:rPr>
            <w:color w:val="1F4D78"/>
            <w:rFonts w:ascii="Calibri" w:hAnsi="Calibri" w:eastAsia="Microsoft YaHei"/>
            <w:sz w:val="18"/>
            <w:szCs w:val="18"/>
          </w:rPr>
          <w:t>备份</w:t>
        </w:r>
      </w:hyperlink>
    </w:p>
    <w:p>
      <w:pPr>
        <w:keepLines/>
        <w:spacing w:before="0" w:after="20"/>
        <w:ind w:left="691"/>
      </w:pPr>
      <w:hyperlink w:anchor="section_083" w:history="1">
        <w:r>
          <w:rPr>
            <w:color w:val="1F4D78"/>
            <w:rFonts w:ascii="Calibri" w:hAnsi="Calibri" w:eastAsia="Microsoft YaHei"/>
            <w:sz w:val="18"/>
            <w:szCs w:val="18"/>
          </w:rPr>
          <w:t>恢复</w:t>
        </w:r>
      </w:hyperlink>
    </w:p>
    <w:p>
      <w:pPr>
        <w:keepLines/>
        <w:spacing w:before="0" w:after="20"/>
        <w:ind w:left="346"/>
      </w:pPr>
      <w:hyperlink w:anchor="section_084" w:history="1">
        <w:r>
          <w:rPr>
            <w:color w:val="1F4D78"/>
            <w:rFonts w:ascii="Calibri" w:hAnsi="Calibri" w:eastAsia="Microsoft YaHei"/>
            <w:sz w:val="19"/>
            <w:szCs w:val="19"/>
          </w:rPr>
          <w:t>更新与卸载</w:t>
        </w:r>
      </w:hyperlink>
    </w:p>
    <w:p>
      <w:pPr>
        <w:keepLines/>
        <w:spacing w:before="0" w:after="20"/>
        <w:ind w:left="346"/>
      </w:pPr>
      <w:hyperlink w:anchor="section_085" w:history="1">
        <w:r>
          <w:rPr>
            <w:color w:val="1F4D78"/>
            <w:rFonts w:ascii="Calibri" w:hAnsi="Calibri" w:eastAsia="Microsoft YaHei"/>
            <w:sz w:val="19"/>
            <w:szCs w:val="19"/>
          </w:rPr>
          <w:t>源码运行方式</w:t>
        </w:r>
      </w:hyperlink>
    </w:p>
    <w:p>
      <w:pPr>
        <w:keepLines/>
        <w:spacing w:before="0" w:after="20"/>
        <w:ind w:left="346"/>
      </w:pPr>
      <w:hyperlink w:anchor="section_086" w:history="1">
        <w:r>
          <w:rPr>
            <w:color w:val="1F4D78"/>
            <w:rFonts w:ascii="Calibri" w:hAnsi="Calibri" w:eastAsia="Microsoft YaHei"/>
            <w:sz w:val="19"/>
            <w:szCs w:val="19"/>
          </w:rPr>
          <w:t>常见问题排查</w:t>
        </w:r>
      </w:hyperlink>
    </w:p>
    <w:p>
      <w:pPr>
        <w:keepLines/>
        <w:spacing w:before="0" w:after="40"/>
        <w:ind w:left="0"/>
      </w:pPr>
      <w:hyperlink w:anchor="section_087" w:history="1">
        <w:r>
          <w:rPr>
            <w:color w:val="2E74B5"/>
            <w:rFonts w:ascii="Calibri" w:hAnsi="Calibri" w:eastAsia="Microsoft YaHei"/>
            <w:sz w:val="21"/>
            <w:szCs w:val="21"/>
            <w:b/>
          </w:rPr>
          <w:t>用户操作手册</w:t>
        </w:r>
      </w:hyperlink>
    </w:p>
    <w:p>
      <w:pPr>
        <w:keepLines/>
        <w:spacing w:before="0" w:after="20"/>
        <w:ind w:left="346"/>
      </w:pPr>
      <w:hyperlink w:anchor="section_088" w:history="1">
        <w:r>
          <w:rPr>
            <w:color w:val="1F4D78"/>
            <w:rFonts w:ascii="Calibri" w:hAnsi="Calibri" w:eastAsia="Microsoft YaHei"/>
            <w:sz w:val="19"/>
            <w:szCs w:val="19"/>
          </w:rPr>
          <w:t>首次启动</w:t>
        </w:r>
      </w:hyperlink>
    </w:p>
    <w:p>
      <w:pPr>
        <w:keepLines/>
        <w:spacing w:before="0" w:after="20"/>
        <w:ind w:left="346"/>
      </w:pPr>
      <w:hyperlink w:anchor="section_089" w:history="1">
        <w:r>
          <w:rPr>
            <w:color w:val="1F4D78"/>
            <w:rFonts w:ascii="Calibri" w:hAnsi="Calibri" w:eastAsia="Microsoft YaHei"/>
            <w:sz w:val="19"/>
            <w:szCs w:val="19"/>
          </w:rPr>
          <w:t>创建第一门课程</w:t>
        </w:r>
      </w:hyperlink>
    </w:p>
    <w:p>
      <w:pPr>
        <w:keepLines/>
        <w:spacing w:before="0" w:after="20"/>
        <w:ind w:left="346"/>
      </w:pPr>
      <w:hyperlink w:anchor="section_090" w:history="1">
        <w:r>
          <w:rPr>
            <w:color w:val="1F4D78"/>
            <w:rFonts w:ascii="Calibri" w:hAnsi="Calibri" w:eastAsia="Microsoft YaHei"/>
            <w:sz w:val="19"/>
            <w:szCs w:val="19"/>
          </w:rPr>
          <w:t>对话式学习画像</w:t>
        </w:r>
      </w:hyperlink>
    </w:p>
    <w:p>
      <w:pPr>
        <w:keepLines/>
        <w:spacing w:before="0" w:after="20"/>
        <w:ind w:left="346"/>
      </w:pPr>
      <w:hyperlink w:anchor="section_091" w:history="1">
        <w:r>
          <w:rPr>
            <w:color w:val="1F4D78"/>
            <w:rFonts w:ascii="Calibri" w:hAnsi="Calibri" w:eastAsia="Microsoft YaHei"/>
            <w:sz w:val="19"/>
            <w:szCs w:val="19"/>
          </w:rPr>
          <w:t>课程资料库与全文问答</w:t>
        </w:r>
      </w:hyperlink>
    </w:p>
    <w:p>
      <w:pPr>
        <w:keepLines/>
        <w:spacing w:before="0" w:after="20"/>
        <w:ind w:left="346"/>
      </w:pPr>
      <w:hyperlink w:anchor="section_092" w:history="1">
        <w:r>
          <w:rPr>
            <w:color w:val="1F4D78"/>
            <w:rFonts w:ascii="Calibri" w:hAnsi="Calibri" w:eastAsia="Microsoft YaHei"/>
            <w:sz w:val="19"/>
            <w:szCs w:val="19"/>
          </w:rPr>
          <w:t>我的课程</w:t>
        </w:r>
      </w:hyperlink>
    </w:p>
    <w:p>
      <w:pPr>
        <w:keepLines/>
        <w:spacing w:before="0" w:after="20"/>
        <w:ind w:left="346"/>
      </w:pPr>
      <w:hyperlink w:anchor="section_093" w:history="1">
        <w:r>
          <w:rPr>
            <w:color w:val="1F4D78"/>
            <w:rFonts w:ascii="Calibri" w:hAnsi="Calibri" w:eastAsia="Microsoft YaHei"/>
            <w:sz w:val="19"/>
            <w:szCs w:val="19"/>
          </w:rPr>
          <w:t>学习路径</w:t>
        </w:r>
      </w:hyperlink>
    </w:p>
    <w:p>
      <w:pPr>
        <w:keepLines/>
        <w:spacing w:before="0" w:after="20"/>
        <w:ind w:left="691"/>
      </w:pPr>
      <w:hyperlink w:anchor="section_094" w:history="1">
        <w:r>
          <w:rPr>
            <w:color w:val="1F4D78"/>
            <w:rFonts w:ascii="Calibri" w:hAnsi="Calibri" w:eastAsia="Microsoft YaHei"/>
            <w:sz w:val="18"/>
            <w:szCs w:val="18"/>
          </w:rPr>
          <w:t>今日学习</w:t>
        </w:r>
      </w:hyperlink>
    </w:p>
    <w:p>
      <w:pPr>
        <w:keepLines/>
        <w:spacing w:before="0" w:after="20"/>
        <w:ind w:left="691"/>
      </w:pPr>
      <w:hyperlink w:anchor="section_095" w:history="1">
        <w:r>
          <w:rPr>
            <w:color w:val="1F4D78"/>
            <w:rFonts w:ascii="Calibri" w:hAnsi="Calibri" w:eastAsia="Microsoft YaHei"/>
            <w:sz w:val="18"/>
            <w:szCs w:val="18"/>
          </w:rPr>
          <w:t>每日路径</w:t>
        </w:r>
      </w:hyperlink>
    </w:p>
    <w:p>
      <w:pPr>
        <w:keepLines/>
        <w:spacing w:before="0" w:after="20"/>
        <w:ind w:left="691"/>
      </w:pPr>
      <w:hyperlink w:anchor="section_096" w:history="1">
        <w:r>
          <w:rPr>
            <w:color w:val="1F4D78"/>
            <w:rFonts w:ascii="Calibri" w:hAnsi="Calibri" w:eastAsia="Microsoft YaHei"/>
            <w:sz w:val="18"/>
            <w:szCs w:val="18"/>
          </w:rPr>
          <w:t>路径变更</w:t>
        </w:r>
      </w:hyperlink>
    </w:p>
    <w:p>
      <w:pPr>
        <w:keepLines/>
        <w:spacing w:before="0" w:after="20"/>
        <w:ind w:left="691"/>
      </w:pPr>
      <w:hyperlink w:anchor="section_097" w:history="1">
        <w:r>
          <w:rPr>
            <w:color w:val="1F4D78"/>
            <w:rFonts w:ascii="Calibri" w:hAnsi="Calibri" w:eastAsia="Microsoft YaHei"/>
            <w:sz w:val="18"/>
            <w:szCs w:val="18"/>
          </w:rPr>
          <w:t>笔记与内容调整</w:t>
        </w:r>
      </w:hyperlink>
    </w:p>
    <w:p>
      <w:pPr>
        <w:keepLines/>
        <w:spacing w:before="0" w:after="20"/>
        <w:ind w:left="346"/>
      </w:pPr>
      <w:hyperlink w:anchor="section_098" w:history="1">
        <w:r>
          <w:rPr>
            <w:color w:val="1F4D78"/>
            <w:rFonts w:ascii="Calibri" w:hAnsi="Calibri" w:eastAsia="Microsoft YaHei"/>
            <w:sz w:val="19"/>
            <w:szCs w:val="19"/>
          </w:rPr>
          <w:t>诊断前测</w:t>
        </w:r>
      </w:hyperlink>
    </w:p>
    <w:p>
      <w:pPr>
        <w:keepLines/>
        <w:spacing w:before="0" w:after="20"/>
        <w:ind w:left="346"/>
      </w:pPr>
      <w:hyperlink w:anchor="section_099" w:history="1">
        <w:r>
          <w:rPr>
            <w:color w:val="1F4D78"/>
            <w:rFonts w:ascii="Calibri" w:hAnsi="Calibri" w:eastAsia="Microsoft YaHei"/>
            <w:sz w:val="19"/>
            <w:szCs w:val="19"/>
          </w:rPr>
          <w:t>掌握度与补救</w:t>
        </w:r>
      </w:hyperlink>
    </w:p>
    <w:p>
      <w:pPr>
        <w:keepLines/>
        <w:spacing w:before="0" w:after="20"/>
        <w:ind w:left="346"/>
      </w:pPr>
      <w:hyperlink w:anchor="section_100" w:history="1">
        <w:r>
          <w:rPr>
            <w:color w:val="1F4D78"/>
            <w:rFonts w:ascii="Calibri" w:hAnsi="Calibri" w:eastAsia="Microsoft YaHei"/>
            <w:sz w:val="19"/>
            <w:szCs w:val="19"/>
          </w:rPr>
          <w:t>测验与复习</w:t>
        </w:r>
      </w:hyperlink>
    </w:p>
    <w:p>
      <w:pPr>
        <w:keepLines/>
        <w:spacing w:before="0" w:after="20"/>
        <w:ind w:left="691"/>
      </w:pPr>
      <w:hyperlink w:anchor="section_101" w:history="1">
        <w:r>
          <w:rPr>
            <w:color w:val="1F4D78"/>
            <w:rFonts w:ascii="Calibri" w:hAnsi="Calibri" w:eastAsia="Microsoft YaHei"/>
            <w:sz w:val="18"/>
            <w:szCs w:val="18"/>
          </w:rPr>
          <w:t>自适应练习</w:t>
        </w:r>
      </w:hyperlink>
    </w:p>
    <w:p>
      <w:pPr>
        <w:keepLines/>
        <w:spacing w:before="0" w:after="20"/>
        <w:ind w:left="691"/>
      </w:pPr>
      <w:hyperlink w:anchor="section_102" w:history="1">
        <w:r>
          <w:rPr>
            <w:color w:val="1F4D78"/>
            <w:rFonts w:ascii="Calibri" w:hAnsi="Calibri" w:eastAsia="Microsoft YaHei"/>
            <w:sz w:val="18"/>
            <w:szCs w:val="18"/>
          </w:rPr>
          <w:t>代码题注意事项</w:t>
        </w:r>
      </w:hyperlink>
    </w:p>
    <w:p>
      <w:pPr>
        <w:keepLines/>
        <w:spacing w:before="0" w:after="20"/>
        <w:ind w:left="691"/>
      </w:pPr>
      <w:hyperlink w:anchor="section_103" w:history="1">
        <w:r>
          <w:rPr>
            <w:color w:val="1F4D78"/>
            <w:rFonts w:ascii="Calibri" w:hAnsi="Calibri" w:eastAsia="Microsoft YaHei"/>
            <w:sz w:val="18"/>
            <w:szCs w:val="18"/>
          </w:rPr>
          <w:t>错题与复习</w:t>
        </w:r>
      </w:hyperlink>
    </w:p>
    <w:p>
      <w:pPr>
        <w:keepLines/>
        <w:spacing w:before="0" w:after="20"/>
        <w:ind w:left="691"/>
      </w:pPr>
      <w:hyperlink w:anchor="section_104" w:history="1">
        <w:r>
          <w:rPr>
            <w:color w:val="1F4D78"/>
            <w:rFonts w:ascii="Calibri" w:hAnsi="Calibri" w:eastAsia="Microsoft YaHei"/>
            <w:sz w:val="18"/>
            <w:szCs w:val="18"/>
          </w:rPr>
          <w:t>综合考试与项目任务</w:t>
        </w:r>
      </w:hyperlink>
    </w:p>
    <w:p>
      <w:pPr>
        <w:keepLines/>
        <w:spacing w:before="0" w:after="20"/>
        <w:ind w:left="346"/>
      </w:pPr>
      <w:hyperlink w:anchor="section_105" w:history="1">
        <w:r>
          <w:rPr>
            <w:color w:val="1F4D78"/>
            <w:rFonts w:ascii="Calibri" w:hAnsi="Calibri" w:eastAsia="Microsoft YaHei"/>
            <w:sz w:val="19"/>
            <w:szCs w:val="19"/>
          </w:rPr>
          <w:t>学习报告</w:t>
        </w:r>
      </w:hyperlink>
    </w:p>
    <w:p>
      <w:pPr>
        <w:keepLines/>
        <w:spacing w:before="0" w:after="20"/>
        <w:ind w:left="346"/>
      </w:pPr>
      <w:hyperlink w:anchor="section_106" w:history="1">
        <w:r>
          <w:rPr>
            <w:color w:val="1F4D78"/>
            <w:rFonts w:ascii="Calibri" w:hAnsi="Calibri" w:eastAsia="Microsoft YaHei"/>
            <w:sz w:val="19"/>
            <w:szCs w:val="19"/>
          </w:rPr>
          <w:t>学习日历、热力图与徽章</w:t>
        </w:r>
      </w:hyperlink>
    </w:p>
    <w:p>
      <w:pPr>
        <w:keepLines/>
        <w:spacing w:before="0" w:after="20"/>
        <w:ind w:left="346"/>
      </w:pPr>
      <w:hyperlink w:anchor="section_107" w:history="1">
        <w:r>
          <w:rPr>
            <w:color w:val="1F4D78"/>
            <w:rFonts w:ascii="Calibri" w:hAnsi="Calibri" w:eastAsia="Microsoft YaHei"/>
            <w:sz w:val="19"/>
            <w:szCs w:val="19"/>
          </w:rPr>
          <w:t>学习陪练</w:t>
        </w:r>
      </w:hyperlink>
    </w:p>
    <w:p>
      <w:pPr>
        <w:keepLines/>
        <w:spacing w:before="0" w:after="20"/>
        <w:ind w:left="346"/>
      </w:pPr>
      <w:hyperlink w:anchor="section_108" w:history="1">
        <w:r>
          <w:rPr>
            <w:color w:val="1F4D78"/>
            <w:rFonts w:ascii="Calibri" w:hAnsi="Calibri" w:eastAsia="Microsoft YaHei"/>
            <w:sz w:val="19"/>
            <w:szCs w:val="19"/>
          </w:rPr>
          <w:t>服务与模型状态</w:t>
        </w:r>
      </w:hyperlink>
    </w:p>
    <w:p>
      <w:pPr>
        <w:keepLines/>
        <w:spacing w:before="0" w:after="20"/>
        <w:ind w:left="346"/>
      </w:pPr>
      <w:hyperlink w:anchor="section_109" w:history="1">
        <w:r>
          <w:rPr>
            <w:color w:val="1F4D78"/>
            <w:rFonts w:ascii="Calibri" w:hAnsi="Calibri" w:eastAsia="Microsoft YaHei"/>
            <w:sz w:val="19"/>
            <w:szCs w:val="19"/>
          </w:rPr>
          <w:t>演示建议</w:t>
        </w:r>
      </w:hyperlink>
    </w:p>
    <w:p>
      <w:pPr>
        <w:keepLines/>
        <w:spacing w:before="0" w:after="40"/>
        <w:ind w:left="0"/>
      </w:pPr>
      <w:hyperlink w:anchor="section_110" w:history="1">
        <w:r>
          <w:rPr>
            <w:color w:val="2E74B5"/>
            <w:rFonts w:ascii="Calibri" w:hAnsi="Calibri" w:eastAsia="Microsoft YaHei"/>
            <w:sz w:val="21"/>
            <w:szCs w:val="21"/>
            <w:b/>
          </w:rPr>
          <w:t>附录 A：HTTP API 清单</w:t>
        </w:r>
      </w:hyperlink>
    </w:p>
    <w:p>
      <w:pPr>
        <w:keepLines/>
        <w:spacing w:before="0" w:after="40"/>
        <w:ind w:left="0"/>
      </w:pPr>
      <w:hyperlink w:anchor="section_111" w:history="1">
        <w:r>
          <w:rPr>
            <w:color w:val="2E74B5"/>
            <w:rFonts w:ascii="Calibri" w:hAnsi="Calibri" w:eastAsia="Microsoft YaHei"/>
            <w:sz w:val="21"/>
            <w:szCs w:val="21"/>
            <w:b/>
          </w:rPr>
          <w:t>附录 B：配置与数据字典</w:t>
        </w:r>
      </w:hyperlink>
    </w:p>
    <w:p>
      <w:pPr>
        <w:keepLines/>
        <w:spacing w:before="0" w:after="20"/>
        <w:ind w:left="346"/>
      </w:pPr>
      <w:hyperlink w:anchor="section_112" w:history="1">
        <w:r>
          <w:rPr>
            <w:color w:val="1F4D78"/>
            <w:rFonts w:ascii="Calibri" w:hAnsi="Calibri" w:eastAsia="Microsoft YaHei"/>
            <w:sz w:val="19"/>
            <w:szCs w:val="19"/>
          </w:rPr>
          <w:t>关键配置</w:t>
        </w:r>
      </w:hyperlink>
    </w:p>
    <w:p>
      <w:pPr>
        <w:keepLines/>
        <w:spacing w:before="0" w:after="20"/>
        <w:ind w:left="346"/>
      </w:pPr>
      <w:hyperlink w:anchor="section_113" w:history="1">
        <w:r>
          <w:rPr>
            <w:color w:val="1F4D78"/>
            <w:rFonts w:ascii="Calibri" w:hAnsi="Calibri" w:eastAsia="Microsoft YaHei"/>
            <w:sz w:val="19"/>
            <w:szCs w:val="19"/>
          </w:rPr>
          <w:t>关键实体字段说明</w:t>
        </w:r>
      </w:hyperlink>
    </w:p>
    <w:p>
      <w:pPr>
        <w:keepLines/>
        <w:spacing w:before="0" w:after="40"/>
        <w:ind w:left="0"/>
      </w:pPr>
      <w:hyperlink w:anchor="section_114" w:history="1">
        <w:r>
          <w:rPr>
            <w:color w:val="2E74B5"/>
            <w:rFonts w:ascii="Calibri" w:hAnsi="Calibri" w:eastAsia="Microsoft YaHei"/>
            <w:sz w:val="21"/>
            <w:szCs w:val="21"/>
            <w:b/>
          </w:rPr>
          <w:t>附录 C：标准、来源与术语</w:t>
        </w:r>
      </w:hyperlink>
    </w:p>
    <w:p>
      <w:pPr>
        <w:keepLines/>
        <w:spacing w:before="0" w:after="20"/>
        <w:ind w:left="346"/>
      </w:pPr>
      <w:hyperlink w:anchor="section_115" w:history="1">
        <w:r>
          <w:rPr>
            <w:color w:val="1F4D78"/>
            <w:rFonts w:ascii="Calibri" w:hAnsi="Calibri" w:eastAsia="Microsoft YaHei"/>
            <w:sz w:val="19"/>
            <w:szCs w:val="19"/>
          </w:rPr>
          <w:t>规范性与参考资料</w:t>
        </w:r>
      </w:hyperlink>
    </w:p>
    <w:p>
      <w:pPr>
        <w:keepLines/>
        <w:spacing w:before="0" w:after="20"/>
        <w:ind w:left="346"/>
      </w:pPr>
      <w:hyperlink w:anchor="section_116" w:history="1">
        <w:r>
          <w:rPr>
            <w:color w:val="1F4D78"/>
            <w:rFonts w:ascii="Calibri" w:hAnsi="Calibri" w:eastAsia="Microsoft YaHei"/>
            <w:sz w:val="19"/>
            <w:szCs w:val="19"/>
          </w:rPr>
          <w:t>术语表</w:t>
        </w:r>
      </w:hyperlink>
    </w:p>
    <w:p>
      <w:pPr>
        <w:keepLines/>
        <w:spacing w:before="0" w:after="40"/>
        <w:ind w:left="0"/>
      </w:pPr>
      <w:hyperlink w:anchor="section_117" w:history="1">
        <w:r>
          <w:rPr>
            <w:color w:val="2E74B5"/>
            <w:rFonts w:ascii="Calibri" w:hAnsi="Calibri" w:eastAsia="Microsoft YaHei"/>
            <w:sz w:val="21"/>
            <w:szCs w:val="21"/>
            <w:b/>
          </w:rPr>
          <w:t>附录 D：提交前检查清单</w:t>
        </w:r>
      </w:hyperlink>
    </w:p>
    <w:p>
      <w:bookmarkStart w:id="1" w:name="section_001"/>
      <w:pPr>
        <w:pStyle w:val="Heading1"/>
        <w:pageBreakBefore/>
        <w:widowControl/>
      </w:pPr>
      <w:r>
        <w:rPr>
          <w:rFonts w:ascii="Calibri" w:hAnsi="Calibri" w:eastAsia="Microsoft YaHei"/>
          <w:b/>
          <w:color w:val="2E74B5"/>
          <w:sz w:val="32"/>
        </w:rPr>
        <w:t>编制说明</w:t>
      </w:r>
      <w:bookmarkEnd w:id="1"/>
    </w:p>
    <w:p>
      <w:pPr>
        <w:spacing w:after="120" w:line="264" w:lineRule="auto"/>
        <w:ind w:firstLine="346"/>
        <w:widowControl/>
      </w:pPr>
      <w:r>
        <w:rPr>
          <w:rFonts w:ascii="Calibri" w:hAnsi="Calibri" w:eastAsia="Microsoft YaHei"/>
          <w:b w:val="0"/>
          <w:color w:val="24303F"/>
          <w:sz w:val="22"/>
        </w:rPr>
        <w:t xml:space="preserve">本文档面向“基于大模型的个性化资源生成与学习多智能体系统”的竞赛评审、现场展示、部署维护与后续迭代，统一收录软件需求规格、系统方案设计、测试说明与测试报告、部署说明和用户操作手册。文档以当前 </w:t>
      </w:r>
      <w:r>
        <w:rPr>
          <w:rFonts w:ascii="Consolas" w:hAnsi="Consolas" w:eastAsia="Microsoft YaHei"/>
          <w:b w:val="0"/>
          <w:color w:val="1F4D78"/>
          <w:sz w:val="20"/>
        </w:rPr>
        <w:t>main</w:t>
      </w:r>
      <w:r>
        <w:rPr>
          <w:rFonts w:ascii="Calibri" w:hAnsi="Calibri" w:eastAsia="Microsoft YaHei"/>
          <w:b w:val="0"/>
          <w:color w:val="24303F"/>
          <w:sz w:val="22"/>
        </w:rPr>
        <w:t xml:space="preserve"> 分支、版本 V0.1.0 的可运行代码和便携发布包为基线，并纳入成熟功能扩展设计中已经落地的能力。</w:t>
      </w:r>
    </w:p>
    <w:p>
      <w:pPr>
        <w:spacing w:after="120" w:line="264" w:lineRule="auto"/>
        <w:ind w:firstLine="346"/>
        <w:widowControl/>
      </w:pPr>
      <w:r>
        <w:rPr>
          <w:rFonts w:ascii="Calibri" w:hAnsi="Calibri" w:eastAsia="Microsoft YaHei"/>
          <w:b w:val="0"/>
          <w:color w:val="24303F"/>
          <w:sz w:val="22"/>
        </w:rPr>
        <w:t>本文档按 GB/T 8567—2006《计算机软件文档编制规范》组织总体结构，需求章节参考 GB/T 9385—2008《计算机软件需求规格说明规范》，测试章节参考 GB/T 9386—2008《计算机软件测试文档编制规范》，并吸收 ISO/IEC/IEEE 29148:2018 对需求工程完整性、可验证性和可追踪性的要求。标准只用于指导文档结构与质量控制，不表示本原型已完成任何第三方合规认证。</w:t>
      </w:r>
    </w:p>
    <w:p>
      <w:bookmarkStart w:id="2" w:name="section_002"/>
      <w:pPr>
        <w:pStyle w:val="Heading2"/>
        <w:pageBreakBefore w:val="0"/>
        <w:widowControl/>
      </w:pPr>
      <w:r>
        <w:rPr>
          <w:rFonts w:ascii="Calibri" w:hAnsi="Calibri" w:eastAsia="Microsoft YaHei"/>
          <w:b/>
          <w:color w:val="2E74B5"/>
          <w:sz w:val="26"/>
        </w:rPr>
        <w:t>文档标识与控制</w:t>
      </w:r>
      <w:bookmarkEnd w:id="2"/>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项目</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内容</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项目名称</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基于大模型的个性化资源生成与学习多智能体系统</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文档名称</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参赛软件系统文档</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文档编号</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PLS-MAS-DOC-001</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软件版本</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V0.1.0</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文档版本</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V1.1</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基线分支</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main（已合入 Zip 便携构建能力）</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编制日期</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2026-07-18</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文档状态</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参赛提交版</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适用对象</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竞赛评审、演示人员、开发与测试人员</w:t>
            </w:r>
          </w:p>
        </w:tc>
      </w:tr>
    </w:tbl>
    <w:p>
      <w:pPr>
        <w:spacing w:after="40"/>
      </w:pPr>
    </w:p>
    <w:p>
      <w:bookmarkStart w:id="3" w:name="section_003"/>
      <w:pPr>
        <w:pStyle w:val="Heading2"/>
        <w:pageBreakBefore w:val="0"/>
        <w:widowControl/>
      </w:pPr>
      <w:r>
        <w:rPr>
          <w:rFonts w:ascii="Calibri" w:hAnsi="Calibri" w:eastAsia="Microsoft YaHei"/>
          <w:b/>
          <w:color w:val="2E74B5"/>
          <w:sz w:val="26"/>
        </w:rPr>
        <w:t>修订记录</w:t>
      </w:r>
      <w:bookmarkEnd w:id="3"/>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版本</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日期</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修订内容</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状态</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V1.0</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2026-07-17</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首次形成完整参赛文档，覆盖需求、设计、测试、部署和用户手册</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发布</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V1.1</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2026-07-18</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补充对话式画像、课程资料/RAG、路径修订、交互式知识图谱、学习活动与便携包最新验证信息</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发布</w:t>
            </w:r>
          </w:p>
        </w:tc>
      </w:tr>
    </w:tbl>
    <w:p>
      <w:pPr>
        <w:spacing w:after="40"/>
      </w:pPr>
    </w:p>
    <w:p>
      <w:bookmarkStart w:id="4" w:name="section_004"/>
      <w:pPr>
        <w:pStyle w:val="Heading2"/>
        <w:pageBreakBefore w:val="0"/>
        <w:widowControl/>
      </w:pPr>
      <w:r>
        <w:rPr>
          <w:rFonts w:ascii="Calibri" w:hAnsi="Calibri" w:eastAsia="Microsoft YaHei"/>
          <w:b/>
          <w:color w:val="2E74B5"/>
          <w:sz w:val="26"/>
        </w:rPr>
        <w:t>读者指南</w:t>
      </w:r>
      <w:bookmarkEnd w:id="4"/>
    </w:p>
    <w:p>
      <w:pPr>
        <w:pStyle w:val="ListBullet"/>
        <w:spacing w:after="160" w:line="280" w:lineRule="auto"/>
        <w:widowControl/>
      </w:pPr>
      <w:r>
        <w:rPr>
          <w:rFonts w:ascii="Calibri" w:hAnsi="Calibri" w:eastAsia="Microsoft YaHei"/>
          <w:b w:val="0"/>
          <w:color w:val="24303F"/>
          <w:sz w:val="22"/>
        </w:rPr>
        <w:t>评审人员可优先阅读“项目概述”“软件需求规格”“系统方案设计”和“测试说明与测试报告”。</w:t>
      </w:r>
    </w:p>
    <w:p>
      <w:pPr>
        <w:pStyle w:val="ListBullet"/>
        <w:spacing w:after="160" w:line="280" w:lineRule="auto"/>
        <w:widowControl/>
      </w:pPr>
      <w:r>
        <w:rPr>
          <w:rFonts w:ascii="Calibri" w:hAnsi="Calibri" w:eastAsia="Microsoft YaHei"/>
          <w:b w:val="0"/>
          <w:color w:val="24303F"/>
          <w:sz w:val="22"/>
        </w:rPr>
        <w:t>演示人员可优先阅读“部署与安装说明”和“用户操作手册”。</w:t>
      </w:r>
    </w:p>
    <w:p>
      <w:pPr>
        <w:pStyle w:val="ListBullet"/>
        <w:spacing w:after="160" w:line="280" w:lineRule="auto"/>
        <w:widowControl/>
      </w:pPr>
      <w:r>
        <w:rPr>
          <w:rFonts w:ascii="Calibri" w:hAnsi="Calibri" w:eastAsia="Microsoft YaHei"/>
          <w:b w:val="0"/>
          <w:color w:val="24303F"/>
          <w:sz w:val="22"/>
        </w:rPr>
        <w:t>开发维护人员可重点阅读“数据设计”“接口设计”“安全设计”“追踪矩阵”和“已知限制”。</w:t>
      </w:r>
    </w:p>
    <w:p>
      <w:pPr>
        <w:pStyle w:val="ListBullet"/>
        <w:spacing w:after="160" w:line="280" w:lineRule="auto"/>
        <w:widowControl/>
      </w:pPr>
      <w:r>
        <w:rPr>
          <w:rFonts w:ascii="Calibri" w:hAnsi="Calibri" w:eastAsia="Microsoft YaHei"/>
          <w:b w:val="0"/>
          <w:color w:val="24303F"/>
          <w:sz w:val="22"/>
        </w:rPr>
        <w:t>文中的 FR、NFR、DR、IR 分别表示功能需求、非功能需求、数据需求和接口需求；TC 表示测试用例；所有编号在文档内唯一。</w:t>
      </w:r>
    </w:p>
    <w:p>
      <w:r>
        <w:br w:type="page"/>
      </w:r>
    </w:p>
    <w:p>
      <w:bookmarkStart w:id="5" w:name="section_005"/>
      <w:pPr>
        <w:pStyle w:val="Heading1"/>
        <w:pageBreakBefore w:val="0"/>
        <w:widowControl/>
      </w:pPr>
      <w:r>
        <w:rPr>
          <w:rFonts w:ascii="Calibri" w:hAnsi="Calibri" w:eastAsia="Microsoft YaHei"/>
          <w:b/>
          <w:color w:val="2E74B5"/>
          <w:sz w:val="32"/>
        </w:rPr>
        <w:t>项目概述</w:t>
      </w:r>
      <w:bookmarkEnd w:id="5"/>
    </w:p>
    <w:p>
      <w:bookmarkStart w:id="6" w:name="section_006"/>
      <w:pPr>
        <w:pStyle w:val="Heading2"/>
        <w:pageBreakBefore w:val="0"/>
        <w:widowControl/>
      </w:pPr>
      <w:r>
        <w:rPr>
          <w:rFonts w:ascii="Calibri" w:hAnsi="Calibri" w:eastAsia="Microsoft YaHei"/>
          <w:b/>
          <w:color w:val="2E74B5"/>
          <w:sz w:val="26"/>
        </w:rPr>
        <w:t>建设背景</w:t>
      </w:r>
      <w:bookmarkEnd w:id="6"/>
    </w:p>
    <w:p>
      <w:pPr>
        <w:spacing w:after="120" w:line="264" w:lineRule="auto"/>
        <w:ind w:firstLine="346"/>
        <w:widowControl/>
      </w:pPr>
      <w:r>
        <w:rPr>
          <w:rFonts w:ascii="Calibri" w:hAnsi="Calibri" w:eastAsia="Microsoft YaHei"/>
          <w:b w:val="0"/>
          <w:color w:val="24303F"/>
          <w:sz w:val="22"/>
        </w:rPr>
        <w:t>传统在线学习系统通常向不同学习者提供相同的课程顺序和材料，难以持续反映学习者的先备知识、掌握度变化、错误类型和学习节奏。与此同时，大语言模型能够生成解释、示例、练习和反馈，但如果缺少知识诊断、路径规划、内容治理与测评闭环，生成内容可能与学习目标脱节，也难以形成可验证、可追踪的学习过程。</w:t>
      </w:r>
    </w:p>
    <w:p>
      <w:pPr>
        <w:spacing w:after="120" w:line="264" w:lineRule="auto"/>
        <w:ind w:firstLine="346"/>
        <w:widowControl/>
      </w:pPr>
      <w:r>
        <w:rPr>
          <w:rFonts w:ascii="Calibri" w:hAnsi="Calibri" w:eastAsia="Microsoft YaHei"/>
          <w:b w:val="0"/>
          <w:color w:val="24303F"/>
          <w:sz w:val="22"/>
        </w:rPr>
        <w:t>本项目构建一个以学习者为中心的多智能体学习系统：学习者可以通过自然语言访谈形成画像，上传课程资料并进行有引用的全文问答；系统据此生成知识图谱、诊断前测、每日路径与资源。在学习过程中，任务、测验、错题、掌握度和活动事件持续回流，触发可比较、可接受、可拒绝和可撤销的路径修订，并形成日历、热力图、徽章和个人洞察。系统既可连接 OpenAI 兼容的大模型接口，也提供本地规则引擎作为降级路径，确保现场演示在未配置模型或网络波动时仍能完整运行。</w:t>
      </w:r>
    </w:p>
    <w:p>
      <w:bookmarkStart w:id="7" w:name="section_007"/>
      <w:pPr>
        <w:pStyle w:val="Heading2"/>
        <w:pageBreakBefore w:val="0"/>
        <w:widowControl/>
      </w:pPr>
      <w:r>
        <w:rPr>
          <w:rFonts w:ascii="Calibri" w:hAnsi="Calibri" w:eastAsia="Microsoft YaHei"/>
          <w:b/>
          <w:color w:val="2E74B5"/>
          <w:sz w:val="26"/>
        </w:rPr>
        <w:t>建设目标</w:t>
      </w:r>
      <w:bookmarkEnd w:id="7"/>
    </w:p>
    <w:p>
      <w:pPr>
        <w:numPr>
          <w:ilvl w:val="0"/>
          <w:numId w:val="10"/>
        </w:numPr>
        <w:pStyle w:val="ListNumber"/>
        <w:spacing w:after="160" w:line="280" w:lineRule="auto"/>
        <w:widowControl/>
      </w:pPr>
      <w:r>
        <w:rPr>
          <w:rFonts w:ascii="Calibri" w:hAnsi="Calibri" w:eastAsia="Microsoft YaHei"/>
          <w:b w:val="0"/>
          <w:color w:val="24303F"/>
          <w:sz w:val="22"/>
        </w:rPr>
        <w:t>将“画像—诊断—规划—资源—练习—评估—补救—报告”组织为可闭环执行的学习流程。</w:t>
      </w:r>
    </w:p>
    <w:p>
      <w:pPr>
        <w:numPr>
          <w:ilvl w:val="0"/>
          <w:numId w:val="10"/>
        </w:numPr>
        <w:pStyle w:val="ListNumber"/>
        <w:spacing w:after="160" w:line="280" w:lineRule="auto"/>
        <w:widowControl/>
      </w:pPr>
      <w:r>
        <w:rPr>
          <w:rFonts w:ascii="Calibri" w:hAnsi="Calibri" w:eastAsia="Microsoft YaHei"/>
          <w:b w:val="0"/>
          <w:color w:val="24303F"/>
          <w:sz w:val="22"/>
        </w:rPr>
        <w:t>通过多个职责明确的智能体降低单一提示词承担全部任务的复杂度，并保留各环节的输入输出边界。</w:t>
      </w:r>
    </w:p>
    <w:p>
      <w:pPr>
        <w:numPr>
          <w:ilvl w:val="0"/>
          <w:numId w:val="10"/>
        </w:numPr>
        <w:pStyle w:val="ListNumber"/>
        <w:spacing w:after="160" w:line="280" w:lineRule="auto"/>
        <w:widowControl/>
      </w:pPr>
      <w:r>
        <w:rPr>
          <w:rFonts w:ascii="Calibri" w:hAnsi="Calibri" w:eastAsia="Microsoft YaHei"/>
          <w:b w:val="0"/>
          <w:color w:val="24303F"/>
          <w:sz w:val="22"/>
        </w:rPr>
        <w:t>为现场展示提供免 Docker、免 MySQL、解压即用的 Windows 便携版本，以 SQLite 保存本地学习数据。</w:t>
      </w:r>
    </w:p>
    <w:p>
      <w:pPr>
        <w:numPr>
          <w:ilvl w:val="0"/>
          <w:numId w:val="10"/>
        </w:numPr>
        <w:pStyle w:val="ListNumber"/>
        <w:spacing w:after="160" w:line="280" w:lineRule="auto"/>
        <w:widowControl/>
      </w:pPr>
      <w:r>
        <w:rPr>
          <w:rFonts w:ascii="Calibri" w:hAnsi="Calibri" w:eastAsia="Microsoft YaHei"/>
          <w:b w:val="0"/>
          <w:color w:val="24303F"/>
          <w:sz w:val="22"/>
        </w:rPr>
        <w:t>允许用户按需配置外部大模型 API，同时在 API 不可用时保持本地核心功能可用。</w:t>
      </w:r>
    </w:p>
    <w:p>
      <w:pPr>
        <w:numPr>
          <w:ilvl w:val="0"/>
          <w:numId w:val="10"/>
        </w:numPr>
        <w:pStyle w:val="ListNumber"/>
        <w:spacing w:after="160" w:line="280" w:lineRule="auto"/>
        <w:widowControl/>
      </w:pPr>
      <w:r>
        <w:rPr>
          <w:rFonts w:ascii="Calibri" w:hAnsi="Calibri" w:eastAsia="Microsoft YaHei"/>
          <w:b w:val="0"/>
          <w:color w:val="24303F"/>
          <w:sz w:val="22"/>
        </w:rPr>
        <w:t>对选择题答案、隐藏测试、代码执行和模型密钥实施必要的隔离与最小暴露控制。</w:t>
      </w:r>
    </w:p>
    <w:p>
      <w:pPr>
        <w:numPr>
          <w:ilvl w:val="0"/>
          <w:numId w:val="10"/>
        </w:numPr>
        <w:pStyle w:val="ListNumber"/>
        <w:spacing w:after="160" w:line="280" w:lineRule="auto"/>
        <w:widowControl/>
      </w:pPr>
      <w:r>
        <w:rPr>
          <w:rFonts w:ascii="Calibri" w:hAnsi="Calibri" w:eastAsia="Microsoft YaHei"/>
          <w:b w:val="0"/>
          <w:color w:val="24303F"/>
          <w:sz w:val="22"/>
        </w:rPr>
        <w:t>以需求编号、接口清单、测试用例和测试结果建立可追踪的竞赛提交证据。</w:t>
      </w:r>
    </w:p>
    <w:p>
      <w:pPr>
        <w:numPr>
          <w:ilvl w:val="0"/>
          <w:numId w:val="10"/>
        </w:numPr>
        <w:pStyle w:val="ListNumber"/>
        <w:spacing w:after="160" w:line="280" w:lineRule="auto"/>
        <w:widowControl/>
      </w:pPr>
      <w:r>
        <w:rPr>
          <w:rFonts w:ascii="Calibri" w:hAnsi="Calibri" w:eastAsia="Microsoft YaHei"/>
          <w:b w:val="0"/>
          <w:color w:val="24303F"/>
          <w:sz w:val="22"/>
        </w:rPr>
        <w:t>让课程资料、模型引用、路径变更和学习活动具有可核验来源与可审计状态，避免生成结果成为不可解释的黑箱。</w:t>
      </w:r>
    </w:p>
    <w:p>
      <w:bookmarkStart w:id="8" w:name="section_008"/>
      <w:pPr>
        <w:pStyle w:val="Heading2"/>
        <w:pageBreakBefore w:val="0"/>
        <w:widowControl/>
      </w:pPr>
      <w:r>
        <w:rPr>
          <w:rFonts w:ascii="Calibri" w:hAnsi="Calibri" w:eastAsia="Microsoft YaHei"/>
          <w:b/>
          <w:color w:val="2E74B5"/>
          <w:sz w:val="26"/>
        </w:rPr>
        <w:t>系统范围</w:t>
      </w:r>
      <w:bookmarkEnd w:id="8"/>
    </w:p>
    <w:p>
      <w:pPr>
        <w:spacing w:after="120" w:line="264" w:lineRule="auto"/>
        <w:ind w:firstLine="346"/>
        <w:widowControl/>
      </w:pPr>
      <w:r>
        <w:rPr>
          <w:rFonts w:ascii="Calibri" w:hAnsi="Calibri" w:eastAsia="Microsoft YaHei"/>
          <w:b w:val="0"/>
          <w:color w:val="24303F"/>
          <w:sz w:val="22"/>
        </w:rPr>
        <w:t xml:space="preserve">系统范围包括：本地 Web 前端、Node.js 后端、多智能体学习服务、SQLite 数据层、可选的 OpenAI 兼容模型接口、受限 Python 代码判题器、便携启动器和自动化测试。系统当前定位为单机、单用户的参赛原型，默认用户标识为 </w:t>
      </w:r>
      <w:r>
        <w:rPr>
          <w:rFonts w:ascii="Consolas" w:hAnsi="Consolas" w:eastAsia="Microsoft YaHei"/>
          <w:b w:val="0"/>
          <w:color w:val="1F4D78"/>
          <w:sz w:val="20"/>
        </w:rPr>
        <w:t>local-desktop-user</w:t>
      </w:r>
      <w:r>
        <w:rPr>
          <w:rFonts w:ascii="Calibri" w:hAnsi="Calibri" w:eastAsia="Microsoft YaHei"/>
          <w:b w:val="0"/>
          <w:color w:val="24303F"/>
          <w:sz w:val="22"/>
        </w:rPr>
        <w:t>。</w:t>
      </w:r>
    </w:p>
    <w:p>
      <w:pPr>
        <w:spacing w:after="120" w:line="264" w:lineRule="auto"/>
        <w:ind w:firstLine="346"/>
        <w:widowControl/>
      </w:pPr>
      <w:r>
        <w:rPr>
          <w:rFonts w:ascii="Calibri" w:hAnsi="Calibri" w:eastAsia="Microsoft YaHei"/>
          <w:b w:val="0"/>
          <w:color w:val="24303F"/>
          <w:sz w:val="22"/>
        </w:rPr>
        <w:t>系统范围不包括：多租户账号体系、云端集群部署、在线支付、正式教务系统对接、面向不可信公众的高强度代码沙箱、移动端原生应用，以及由第三方机构出具的内容准确性或安全认证。</w:t>
      </w:r>
    </w:p>
    <w:p>
      <w:bookmarkStart w:id="9" w:name="section_009"/>
      <w:pPr>
        <w:pStyle w:val="Heading2"/>
        <w:pageBreakBefore w:val="0"/>
        <w:widowControl/>
      </w:pPr>
      <w:r>
        <w:rPr>
          <w:rFonts w:ascii="Calibri" w:hAnsi="Calibri" w:eastAsia="Microsoft YaHei"/>
          <w:b/>
          <w:color w:val="2E74B5"/>
          <w:sz w:val="26"/>
        </w:rPr>
        <w:t>主要特色</w:t>
      </w:r>
      <w:bookmarkEnd w:id="9"/>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特色</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说明</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评审价值</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多智能体闭环</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十类智能体分别承担画像、诊断、图谱、规划、资源、评分、治理、洞察和陪练职责</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展示从生成到评估再到补救的完整链路</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动态掌握度</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以概念掌握记录和六维能力视图呈现学习状态</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支持个性化资源和复习优先级调整</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双模式生成</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外部大模型增强生成，本地规则引擎提供确定性降级</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降低演示对网络和 API 的依赖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本地便携运行</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自带 Node.js、SQLite 和嵌入式 CPython，使用 Edge 应用模式显示界面</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无需安装 Docker、MySQL 和系统 Python</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可复现验证</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包含自动化测试和便携包端到端验证脚本</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提供可检查、可重复的质量证据</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对话式画像</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通过多轮自然语言访谈抽取目标、基础、周期、偏好与证据</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降低表单门槛并允许用户纠正画像</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课程资料与引用</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上传资料后进行全文问答、课程生成和导师问答，返回可核验引用</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让生成内容与用户所选文件保持一致</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可撤销路径修订</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学习证据触发后续路径调整，保留前后快照与接受、拒绝、撤销操作</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兼顾自适应能力与用户控制权</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学习活动可视化</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以自然日连续学习、月历、年度热力图、事件明细和徽章呈现真实活动</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将学习过程从静态进度提升为证据驱动反馈</w:t>
            </w:r>
          </w:p>
        </w:tc>
      </w:tr>
    </w:tbl>
    <w:p>
      <w:pPr>
        <w:spacing w:after="40"/>
      </w:pPr>
    </w:p>
    <w:p>
      <w:bookmarkStart w:id="10" w:name="section_010"/>
      <w:pPr>
        <w:pStyle w:val="Heading2"/>
        <w:pageBreakBefore w:val="0"/>
        <w:widowControl/>
      </w:pPr>
      <w:r>
        <w:rPr>
          <w:rFonts w:ascii="Calibri" w:hAnsi="Calibri" w:eastAsia="Microsoft YaHei"/>
          <w:b/>
          <w:color w:val="2E74B5"/>
          <w:sz w:val="26"/>
        </w:rPr>
        <w:t>利益相关方</w:t>
      </w:r>
      <w:bookmarkEnd w:id="10"/>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角色</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主要诉求</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系统关注点</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学习者</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获得适合自身基础和目标的学习路径、资源、练习与反馈</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易用性、个性化、进度可见、数据连续性</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演示人员</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快速启动、稳定展示、无需现场搭建复杂环境</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便携部署、离线降级、故障提示</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竞赛评审</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理解方案创新性、工程完整性与验证情况</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架构、闭环、证据、风险边界</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开发维护人员</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定位模块、扩展能力、复现实验与修复问题</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分层结构、接口契约、测试、日志</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模型服务提供方</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按兼容协议接收请求并返回生成结果</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API 地址、模型名称、认证和超时控制</w:t>
            </w:r>
          </w:p>
        </w:tc>
      </w:tr>
    </w:tbl>
    <w:p>
      <w:pPr>
        <w:spacing w:after="40"/>
      </w:pPr>
    </w:p>
    <w:p>
      <w:bookmarkStart w:id="11" w:name="section_011"/>
      <w:pPr>
        <w:pStyle w:val="Heading1"/>
        <w:pageBreakBefore w:val="0"/>
        <w:widowControl/>
      </w:pPr>
      <w:r>
        <w:rPr>
          <w:rFonts w:ascii="Calibri" w:hAnsi="Calibri" w:eastAsia="Microsoft YaHei"/>
          <w:b/>
          <w:color w:val="2E74B5"/>
          <w:sz w:val="32"/>
        </w:rPr>
        <w:t>软件需求规格</w:t>
      </w:r>
      <w:bookmarkEnd w:id="11"/>
    </w:p>
    <w:p>
      <w:bookmarkStart w:id="12" w:name="section_012"/>
      <w:pPr>
        <w:pStyle w:val="Heading2"/>
        <w:pageBreakBefore w:val="0"/>
        <w:widowControl/>
      </w:pPr>
      <w:r>
        <w:rPr>
          <w:rFonts w:ascii="Calibri" w:hAnsi="Calibri" w:eastAsia="Microsoft YaHei"/>
          <w:b/>
          <w:color w:val="2E74B5"/>
          <w:sz w:val="26"/>
        </w:rPr>
        <w:t>总体业务流程</w:t>
      </w:r>
      <w:bookmarkEnd w:id="12"/>
    </w:p>
    <w:p>
      <w:pPr>
        <w:spacing w:after="120" w:line="264" w:lineRule="auto"/>
        <w:ind w:firstLine="346"/>
        <w:widowControl/>
      </w:pPr>
      <w:r>
        <w:rPr>
          <w:rFonts w:ascii="Calibri" w:hAnsi="Calibri" w:eastAsia="Microsoft YaHei"/>
          <w:b w:val="0"/>
          <w:color w:val="24303F"/>
          <w:sz w:val="22"/>
        </w:rPr>
        <w:t>用户启动软件后进入首页，检查服务和模型状态，通过画像访谈描述学习需求，并可上传课程文件作为知识来源。用户确认画像后，系统创建课程工作区，生成知识图谱、诊断题和阶段计划。用户完成诊断、每日任务和练习后，系统评分并更新掌握度与学习活动；对于薄弱概念，系统生成补救说明，并提出只影响未完成任务的路径修订。学习报告、日历与热力图汇总进度、优势、风险和下一步建议。所有本地状态写入 SQLite，关闭并重新启动后可继续学习。</w:t>
      </w:r>
    </w:p>
    <w:p>
      <w:bookmarkStart w:id="13" w:name="section_013"/>
      <w:pPr>
        <w:pStyle w:val="Heading2"/>
        <w:pageBreakBefore w:val="0"/>
        <w:widowControl/>
      </w:pPr>
      <w:r>
        <w:rPr>
          <w:rFonts w:ascii="Calibri" w:hAnsi="Calibri" w:eastAsia="Microsoft YaHei"/>
          <w:b/>
          <w:color w:val="2E74B5"/>
          <w:sz w:val="26"/>
        </w:rPr>
        <w:t>用户特征与使用场景</w:t>
      </w:r>
      <w:bookmarkEnd w:id="13"/>
    </w:p>
    <w:p>
      <w:bookmarkStart w:id="14" w:name="section_014"/>
      <w:pPr>
        <w:pStyle w:val="Heading3"/>
        <w:pageBreakBefore w:val="0"/>
        <w:widowControl/>
      </w:pPr>
      <w:r>
        <w:rPr>
          <w:rFonts w:ascii="Calibri" w:hAnsi="Calibri" w:eastAsia="Microsoft YaHei"/>
          <w:b/>
          <w:color w:val="1F4D78"/>
          <w:sz w:val="24"/>
        </w:rPr>
        <w:t>学习者场景</w:t>
      </w:r>
      <w:bookmarkEnd w:id="14"/>
    </w:p>
    <w:p>
      <w:pPr>
        <w:spacing w:after="120" w:line="264" w:lineRule="auto"/>
        <w:ind w:firstLine="346"/>
        <w:widowControl/>
      </w:pPr>
      <w:r>
        <w:rPr>
          <w:rFonts w:ascii="Calibri" w:hAnsi="Calibri" w:eastAsia="Microsoft YaHei"/>
          <w:b w:val="0"/>
          <w:color w:val="24303F"/>
          <w:sz w:val="22"/>
        </w:rPr>
        <w:t>学习者可以是中学生、大学生或职业学习者，不要求理解多智能体和大模型原理。用户只需用自然语言描述学习主题与目标，并按界面完成诊断、任务和测验。系统将复杂的规划与资源编排隐藏在课程工作区中。</w:t>
      </w:r>
    </w:p>
    <w:p>
      <w:bookmarkStart w:id="15" w:name="section_015"/>
      <w:pPr>
        <w:pStyle w:val="Heading3"/>
        <w:pageBreakBefore w:val="0"/>
        <w:widowControl/>
      </w:pPr>
      <w:r>
        <w:rPr>
          <w:rFonts w:ascii="Calibri" w:hAnsi="Calibri" w:eastAsia="Microsoft YaHei"/>
          <w:b/>
          <w:color w:val="1F4D78"/>
          <w:sz w:val="24"/>
        </w:rPr>
        <w:t>演示场景</w:t>
      </w:r>
      <w:bookmarkEnd w:id="15"/>
    </w:p>
    <w:p>
      <w:pPr>
        <w:spacing w:after="120" w:line="264" w:lineRule="auto"/>
        <w:ind w:firstLine="346"/>
        <w:widowControl/>
      </w:pPr>
      <w:r>
        <w:rPr>
          <w:rFonts w:ascii="Calibri" w:hAnsi="Calibri" w:eastAsia="Microsoft YaHei"/>
          <w:b w:val="0"/>
          <w:color w:val="24303F"/>
          <w:sz w:val="22"/>
        </w:rPr>
        <w:t xml:space="preserve">演示人员在 Windows 计算机上解压便携包，双击 </w:t>
      </w:r>
      <w:r>
        <w:rPr>
          <w:rFonts w:ascii="Consolas" w:hAnsi="Consolas" w:eastAsia="Microsoft YaHei"/>
          <w:b w:val="0"/>
          <w:color w:val="1F4D78"/>
          <w:sz w:val="20"/>
        </w:rPr>
        <w:t>Start.vbs</w:t>
      </w:r>
      <w:r>
        <w:rPr>
          <w:rFonts w:ascii="Calibri" w:hAnsi="Calibri" w:eastAsia="Microsoft YaHei"/>
          <w:b w:val="0"/>
          <w:color w:val="24303F"/>
          <w:sz w:val="22"/>
        </w:rPr>
        <w:t>。启动器自动选择空闲端口，启动内置后端并使用 Microsoft Edge 的应用模式打开界面。即使没有 MySQL、Docker、系统 Python 或大模型 API，仍可展示本地学习方案、题目、进度、SQLite 持久化和 Python 判题。</w:t>
      </w:r>
    </w:p>
    <w:p>
      <w:bookmarkStart w:id="16" w:name="section_016"/>
      <w:pPr>
        <w:pStyle w:val="Heading3"/>
        <w:pageBreakBefore w:val="0"/>
        <w:widowControl/>
      </w:pPr>
      <w:r>
        <w:rPr>
          <w:rFonts w:ascii="Calibri" w:hAnsi="Calibri" w:eastAsia="Microsoft YaHei"/>
          <w:b/>
          <w:color w:val="1F4D78"/>
          <w:sz w:val="24"/>
        </w:rPr>
        <w:t>联网增强场景</w:t>
      </w:r>
      <w:bookmarkEnd w:id="16"/>
    </w:p>
    <w:p>
      <w:pPr>
        <w:spacing w:after="120" w:line="264" w:lineRule="auto"/>
        <w:ind w:firstLine="346"/>
        <w:widowControl/>
      </w:pPr>
      <w:r>
        <w:rPr>
          <w:rFonts w:ascii="Calibri" w:hAnsi="Calibri" w:eastAsia="Microsoft YaHei"/>
          <w:b w:val="0"/>
          <w:color w:val="24303F"/>
          <w:sz w:val="22"/>
        </w:rPr>
        <w:t xml:space="preserve">当演示环境可以访问外部模型服务时，用户在 </w:t>
      </w:r>
      <w:r>
        <w:rPr>
          <w:rFonts w:ascii="Consolas" w:hAnsi="Consolas" w:eastAsia="Microsoft YaHei"/>
          <w:b w:val="0"/>
          <w:color w:val="1F4D78"/>
          <w:sz w:val="20"/>
        </w:rPr>
        <w:t>app/.env</w:t>
      </w:r>
      <w:r>
        <w:rPr>
          <w:rFonts w:ascii="Calibri" w:hAnsi="Calibri" w:eastAsia="Microsoft YaHei"/>
          <w:b w:val="0"/>
          <w:color w:val="24303F"/>
          <w:sz w:val="22"/>
        </w:rPr>
        <w:t xml:space="preserve"> 中填写 OpenAI 兼容的 API 地址、密钥和模型名。后端负责调用模型，密钥不发送到浏览器。若请求失败，系统返回明确状态并可使用本地生成能力继续运行。</w:t>
      </w:r>
    </w:p>
    <w:p>
      <w:bookmarkStart w:id="17" w:name="section_017"/>
      <w:pPr>
        <w:pStyle w:val="Heading2"/>
        <w:pageBreakBefore w:val="0"/>
        <w:widowControl/>
      </w:pPr>
      <w:r>
        <w:rPr>
          <w:rFonts w:ascii="Calibri" w:hAnsi="Calibri" w:eastAsia="Microsoft YaHei"/>
          <w:b/>
          <w:color w:val="2E74B5"/>
          <w:sz w:val="26"/>
        </w:rPr>
        <w:t>运行环境与约束</w:t>
      </w:r>
      <w:bookmarkEnd w:id="17"/>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类别</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最低或参考条件</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操作系统</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Windows 10/11，64 位</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显示方式</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Microsoft Edge 应用模式；也可使用现代浏览器访问本地地址</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内存</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建议 4 GB 以上；Python 单次判题限制 256 MB</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磁盘</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建议预留 150 MB，另按学习数据增长预留空间</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网络</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本地功能不要求联网；调用外部模型时需要网络</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数据库</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默认内置 SQLite；不要求安装 MySQL</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便携包内置 CPython 3.13.14；不要求安装系统 Python</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容器</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本地便携模式不要求 Docker；Docker 仅作为可选的更强隔离方案</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用户模型</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 xml:space="preserve">当前为本地单用户原型，默认用户 </w:t>
            </w:r>
            <w:r>
              <w:rPr>
                <w:rFonts w:ascii="Consolas" w:hAnsi="Consolas" w:eastAsia="Microsoft YaHei"/>
                <w:b w:val="0"/>
                <w:color w:val="1F4D78"/>
                <w:sz w:val="17"/>
              </w:rPr>
              <w:t>local-desktop-user</w:t>
            </w:r>
          </w:p>
        </w:tc>
      </w:tr>
    </w:tbl>
    <w:p>
      <w:pPr>
        <w:spacing w:after="40"/>
      </w:pPr>
    </w:p>
    <w:p>
      <w:bookmarkStart w:id="18" w:name="section_018"/>
      <w:pPr>
        <w:pStyle w:val="Heading2"/>
        <w:pageBreakBefore w:val="0"/>
        <w:widowControl/>
      </w:pPr>
      <w:r>
        <w:rPr>
          <w:rFonts w:ascii="Calibri" w:hAnsi="Calibri" w:eastAsia="Microsoft YaHei"/>
          <w:b/>
          <w:color w:val="2E74B5"/>
          <w:sz w:val="26"/>
        </w:rPr>
        <w:t>功能需求</w:t>
      </w:r>
      <w:bookmarkEnd w:id="18"/>
    </w:p>
    <w:p>
      <w:bookmarkStart w:id="19" w:name="section_019"/>
      <w:pPr>
        <w:pStyle w:val="Heading3"/>
        <w:pageBreakBefore w:val="0"/>
        <w:widowControl/>
      </w:pPr>
      <w:r>
        <w:rPr>
          <w:rFonts w:ascii="Calibri" w:hAnsi="Calibri" w:eastAsia="Microsoft YaHei"/>
          <w:b/>
          <w:color w:val="1F4D78"/>
          <w:sz w:val="24"/>
        </w:rPr>
        <w:t>课程创建与工作区管理</w:t>
      </w:r>
      <w:bookmarkEnd w:id="19"/>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FR-01</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系统应允许用户输入学习主题、学习目标、当前基础、学习周期和偏好，并校验必要字段</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用户提交新课程表单</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创建课程并进入课程工作区</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FR-02</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系统应展示后端服务、存储模式、模型服务和判题器状态</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页面加载或用户点击检查</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返回状态、模式和必要的错误提示</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FR-03</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系统应支持列出、切换和删除本地课程</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用户操作“我的课程”</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当前课程和本地数据同步更新</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FR-04</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系统应在重启后恢复当前课程、方案、任务与界面状态</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再次启动软件</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从 SQLite 读取最近状态</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FR-05</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系统应支持导入兼容的旧版工作区状态</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用户提交工作区数据</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校验并迁移为当前数据结构</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中</w:t>
            </w:r>
          </w:p>
        </w:tc>
      </w:tr>
    </w:tbl>
    <w:p>
      <w:pPr>
        <w:spacing w:after="40"/>
      </w:pPr>
    </w:p>
    <w:p>
      <w:bookmarkStart w:id="20" w:name="section_020"/>
      <w:pPr>
        <w:pStyle w:val="Heading3"/>
        <w:pageBreakBefore w:val="0"/>
        <w:widowControl/>
      </w:pPr>
      <w:r>
        <w:rPr>
          <w:rFonts w:ascii="Calibri" w:hAnsi="Calibri" w:eastAsia="Microsoft YaHei"/>
          <w:b/>
          <w:color w:val="1F4D78"/>
          <w:sz w:val="24"/>
        </w:rPr>
        <w:t>画像、诊断与学习路径</w:t>
      </w:r>
      <w:bookmarkEnd w:id="20"/>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FR-06</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系统应根据用户输入生成学习画像，描述目标、基础、偏好和建议</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课程创建</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结构化学习画像</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FR-07</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系统应为学习主题构建具有语义概念名称的知识图谱</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课程创建或重新生成</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概念节点、依赖关系与重点</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FR-08</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系统应生成诊断前测，覆盖关键概念且不向浏览器泄露答案和隐藏测试</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进入诊断环节</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可作答题目和安全的展示字段</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FR-09</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系统应对诊断答案评分，识别已掌握概念和薄弱概念</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提交诊断答案</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得分、反馈、掌握度和补救建议</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FR-10</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系统应根据周期生成覆盖完整日历天数的每日学习计划</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创建课程</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分阶段、分日任务和学习材料</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FR-11</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系统应允许用户切换当前学习计划并保留各计划的独立进度</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选择课程或方案</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当前计划切换且状态不混淆</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中</w:t>
            </w:r>
          </w:p>
        </w:tc>
      </w:tr>
    </w:tbl>
    <w:p>
      <w:pPr>
        <w:spacing w:after="40"/>
      </w:pPr>
    </w:p>
    <w:p>
      <w:bookmarkStart w:id="21" w:name="section_021"/>
      <w:pPr>
        <w:pStyle w:val="Heading3"/>
        <w:pageBreakBefore w:val="0"/>
        <w:widowControl/>
      </w:pPr>
      <w:r>
        <w:rPr>
          <w:rFonts w:ascii="Calibri" w:hAnsi="Calibri" w:eastAsia="Microsoft YaHei"/>
          <w:b/>
          <w:color w:val="1F4D78"/>
          <w:sz w:val="24"/>
        </w:rPr>
        <w:t>资源、任务与自适应学习</w:t>
      </w:r>
      <w:bookmarkEnd w:id="21"/>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FR-12</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系统应为每日任务提供讲解、示例、练习和复习材料</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生成计划或打开任务</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个性化资源包</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FR-13</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系统应支持任务完成状态、笔记和内容修改的持久化</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用户勾选、编辑或保存</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任务、笔记和内容写入 SQLite</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FR-14</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系统应维护概念掌握度，并以可理解的视图展示变化</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完成诊断、测验或任务</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掌握记录、能力雷达和薄弱项</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FR-15</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系统应针对薄弱概念生成补救路径和定向资源</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评分发现薄弱项</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补救解释、练习和优先级</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FR-16</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系统应生成个人学习洞察，包含进度、优势、风险和下一步建议</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查看报告</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结构化学习报告</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中</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FR-17</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系统应生成内容治理报告，对资源的覆盖、难度和潜在风险给出检查结果</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资源生成完成</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治理结论与提示</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中</w:t>
            </w:r>
          </w:p>
        </w:tc>
      </w:tr>
    </w:tbl>
    <w:p>
      <w:pPr>
        <w:spacing w:after="40"/>
      </w:pPr>
    </w:p>
    <w:p>
      <w:bookmarkStart w:id="22" w:name="section_022"/>
      <w:pPr>
        <w:pStyle w:val="Heading3"/>
        <w:pageBreakBefore w:val="0"/>
        <w:widowControl/>
      </w:pPr>
      <w:r>
        <w:rPr>
          <w:rFonts w:ascii="Calibri" w:hAnsi="Calibri" w:eastAsia="Microsoft YaHei"/>
          <w:b/>
          <w:color w:val="1F4D78"/>
          <w:sz w:val="24"/>
        </w:rPr>
        <w:t>测验、判题与陪练</w:t>
      </w:r>
      <w:bookmarkEnd w:id="22"/>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FR-18</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系统应支持按题量、题型和难度生成自适应练习</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用户配置练习</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满足配置的题目集合</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FR-19</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系统应支持选择题和简答题评分并给出反馈</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用户提交答案</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正误、得分、解析和改进建议</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FR-20</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 Python 代码题的受限执行和测试用例判定</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用户提交 Python 代码</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运行结果、测试结论、错误或超时信息</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FR-21</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系统应记录测验会话、题目、作答与错题，支持复习</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用户完成练习</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可追踪的测验和错题记录</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FR-22</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系统应提供综合考试和项目任务入口，辅助阶段性检验</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用户选择相应栏目</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考试内容或项目说明</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中</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FR-23</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系统应提供学习陪练对话，根据当前课程上下文回答问题</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用户发送问题</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与课程相关的解释、提示或追问</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中</w:t>
            </w:r>
          </w:p>
        </w:tc>
      </w:tr>
    </w:tbl>
    <w:p>
      <w:pPr>
        <w:spacing w:after="40"/>
      </w:pPr>
    </w:p>
    <w:p>
      <w:bookmarkStart w:id="23" w:name="section_023"/>
      <w:pPr>
        <w:pStyle w:val="Heading3"/>
        <w:pageBreakBefore w:val="0"/>
        <w:widowControl/>
      </w:pPr>
      <w:r>
        <w:rPr>
          <w:rFonts w:ascii="Calibri" w:hAnsi="Calibri" w:eastAsia="Microsoft YaHei"/>
          <w:b/>
          <w:color w:val="1F4D78"/>
          <w:sz w:val="24"/>
        </w:rPr>
        <w:t>模型生成与降级</w:t>
      </w:r>
      <w:bookmarkEnd w:id="23"/>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FR-24</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 OpenAI 兼容的 Chat Completions 或 Responses 风格接口</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配置 API 并发起生成</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返回模型生成内容</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FR-25</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系统应提供模型连通性测试，区分未配置、认证失败、超时等状态</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用户点击模型测试</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可操作的状态说明</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FR-26</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模型不可用时，系统应使用本地规则生成学习计划、题目和反馈的核心字段</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API 未配置或请求失败</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保持核心流程可运行</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FR-27</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方案生成应支持普通响应和流式响应接口</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前端发起对应请求</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完整结果或逐步输出</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中</w:t>
            </w:r>
          </w:p>
        </w:tc>
      </w:tr>
    </w:tbl>
    <w:p>
      <w:pPr>
        <w:spacing w:after="40"/>
      </w:pPr>
    </w:p>
    <w:p>
      <w:bookmarkStart w:id="24" w:name="section_024"/>
      <w:pPr>
        <w:pStyle w:val="Heading3"/>
        <w:pageBreakBefore w:val="0"/>
        <w:widowControl/>
      </w:pPr>
      <w:r>
        <w:rPr>
          <w:rFonts w:ascii="Calibri" w:hAnsi="Calibri" w:eastAsia="Microsoft YaHei"/>
          <w:b/>
          <w:color w:val="1F4D78"/>
          <w:sz w:val="24"/>
        </w:rPr>
        <w:t>成熟功能扩展</w:t>
      </w:r>
      <w:bookmarkEnd w:id="24"/>
    </w:p>
    <w:tbl>
      <w:tblPr>
        <w:tblStyle w:val="TableGrid"/>
        <w:tblW w:type="dxa" w:w="9360"/>
        <w:jc w:val="center"/>
        <w:tblLayout w:type="fixed"/>
        <w:tblLook w:firstColumn="1" w:firstRow="1" w:lastColumn="0" w:lastRow="0" w:noHBand="0" w:noVBand="1" w:val="04A0"/>
        <w:tblInd w:w="0" w:type="dxa"/>
      </w:tblPr>
      <w:tblGrid>
        <w:gridCol w:w="1050"/>
        <w:gridCol w:w="3450"/>
        <w:gridCol w:w="1650"/>
        <w:gridCol w:w="2150"/>
        <w:gridCol w:w="1060"/>
      </w:tblGrid>
      <w:tr>
        <w:trPr>
          <w:cantSplit/>
          <w:tblHeader w:val="true"/>
        </w:trPr>
        <w:tc>
          <w:tcPr>
            <w:tcW w:type="dxa" w:w="10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16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输入或触发</w:t>
            </w:r>
          </w:p>
        </w:tc>
        <w:tc>
          <w:tcPr>
            <w:tcW w:type="dxa" w:w="21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预期输出</w:t>
            </w:r>
          </w:p>
        </w:tc>
        <w:tc>
          <w:tcPr>
            <w:tcW w:type="dxa" w:w="10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优先级</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FR-28</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系统应通过对话式访谈抽取学习主题、目标、基础、周期、偏好和薄弱点，只追问缺失或低置信信息</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用户进行画像对话</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自然语言回复、结构化画像、完整度和证据预览</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FR-29</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系统应允许用户修正既有画像，并在模型不可用时保留本轮输入、显示真实降级状态</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用户表达“改成”“不是”等修正，或模型调用失败</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更新后的画像或可恢复的本地降级结果</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FR-30</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系统应支持上传 TXT、Markdown、CSV、JSON 和可抽取文本的 PDF，并按用户与课程范围隔离资料</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用户上传或删除课程资料</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解析状态、章节/页码定位、全文块和文件元数据</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FR-31</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资料问答、课程生成和导师问答应读取所选文件内容，校验引用白名单，只返回正文实际使用的引用</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用户选择文件并提问或生成内容</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Markdown 回答、引用编号、定位信息和调用追踪</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FR-32</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系统应基于诊断和学习事件生成路径修订，展示前后差异，并支持接受、拒绝和撤销</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诊断低分、连续错误或用户主动检查</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路径修订摘要、证据、动作和状态</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FR-33</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路径修订不得改写已完成任务，并应为新增、调整或弃用任务保留稳定标识和版本来源</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应用或撤销路径修订</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未完成路径更新，已完成证据保持不变</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w:t>
            </w:r>
          </w:p>
        </w:tc>
      </w:tr>
      <w:tr>
        <w:trPr>
          <w:cantSplit/>
        </w:trPr>
        <w:tc>
          <w:tcPr>
            <w:tcW w:type="dxa" w:w="10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FR-34</w:t>
            </w:r>
          </w:p>
        </w:tc>
        <w:tc>
          <w:tcPr>
            <w:tcW w:type="dxa" w:w="3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知识图谱应支持搜索、维度/掌握度筛选、先修路径高亮、节点详情与布局保存，并提供列表回退视图</w:t>
            </w:r>
          </w:p>
        </w:tc>
        <w:tc>
          <w:tcPr>
            <w:tcW w:type="dxa" w:w="16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用户浏览和操作知识图谱</w:t>
            </w:r>
          </w:p>
        </w:tc>
        <w:tc>
          <w:tcPr>
            <w:tcW w:type="dxa" w:w="21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可交互 SVG、详情侧板和持久化布局</w:t>
            </w:r>
          </w:p>
        </w:tc>
        <w:tc>
          <w:tcPr>
            <w:tcW w:type="dxa" w:w="10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中</w:t>
            </w:r>
          </w:p>
        </w:tc>
      </w:tr>
      <w:tr>
        <w:trPr>
          <w:cantSplit/>
        </w:trPr>
        <w:tc>
          <w:tcPr>
            <w:tcW w:type="dxa" w:w="10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FR-35</w:t>
            </w:r>
          </w:p>
        </w:tc>
        <w:tc>
          <w:tcPr>
            <w:tcW w:type="dxa" w:w="3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系统应按用户时区自然日汇总真实学习事件，展示连续学习、月历、年度热力图、活动明细和可解释徽章</w:t>
            </w:r>
          </w:p>
        </w:tc>
        <w:tc>
          <w:tcPr>
            <w:tcW w:type="dxa" w:w="16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用户打开学习设置或课程概览</w:t>
            </w:r>
          </w:p>
        </w:tc>
        <w:tc>
          <w:tcPr>
            <w:tcW w:type="dxa" w:w="21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活动摘要、连续天数、日历强度、复习事项和徽章状态</w:t>
            </w:r>
          </w:p>
        </w:tc>
        <w:tc>
          <w:tcPr>
            <w:tcW w:type="dxa" w:w="10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中</w:t>
            </w:r>
          </w:p>
        </w:tc>
      </w:tr>
    </w:tbl>
    <w:p>
      <w:pPr>
        <w:spacing w:after="40"/>
      </w:pPr>
    </w:p>
    <w:p>
      <w:pPr>
        <w:spacing w:after="120" w:line="264" w:lineRule="auto"/>
        <w:ind w:firstLine="346"/>
        <w:widowControl/>
      </w:pPr>
      <w:r>
        <w:rPr>
          <w:rFonts w:ascii="Calibri" w:hAnsi="Calibri" w:eastAsia="Microsoft YaHei"/>
          <w:b w:val="0"/>
          <w:color w:val="24303F"/>
          <w:sz w:val="22"/>
        </w:rPr>
        <w:t>设计稿中的一键思维导图、项目任务中心和更完整的多智能体返工事件流属于后续扩展方向；当前文档不将其列为已验收能力，避免与现有稳定入口和自动化证据混淆。</w:t>
      </w:r>
    </w:p>
    <w:p>
      <w:bookmarkStart w:id="25" w:name="section_025"/>
      <w:pPr>
        <w:pStyle w:val="Heading2"/>
        <w:pageBreakBefore w:val="0"/>
        <w:widowControl/>
      </w:pPr>
      <w:r>
        <w:rPr>
          <w:rFonts w:ascii="Calibri" w:hAnsi="Calibri" w:eastAsia="Microsoft YaHei"/>
          <w:b/>
          <w:color w:val="2E74B5"/>
          <w:sz w:val="26"/>
        </w:rPr>
        <w:t>非功能需求</w:t>
      </w:r>
      <w:bookmarkEnd w:id="25"/>
    </w:p>
    <w:p>
      <w:bookmarkStart w:id="26" w:name="section_026"/>
      <w:pPr>
        <w:pStyle w:val="Heading3"/>
        <w:pageBreakBefore w:val="0"/>
        <w:widowControl/>
      </w:pPr>
      <w:r>
        <w:rPr>
          <w:rFonts w:ascii="Calibri" w:hAnsi="Calibri" w:eastAsia="Microsoft YaHei"/>
          <w:b/>
          <w:color w:val="1F4D78"/>
          <w:sz w:val="24"/>
        </w:rPr>
        <w:t>性能与容量</w:t>
      </w:r>
      <w:bookmarkEnd w:id="26"/>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验证方法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NFR-PERF-01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参考环境中，便携启动器应在 10 秒内完成后端健康检查并打开界面；受机器与安全软件影响时应给出等待提示</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便携包验证脚本与人工观察</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NFR-PERF-02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本地规则生成和常规 SQLite 读写应满足单用户交互，不出现可感知的长时间阻塞</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接口与端到端测试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NFR-PERF-03</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代码单次外层执行超时为 10 秒，标准输出与错误合计限制为 16 KB</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边界测试与代码审查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NFR-PERF-04</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Python 子进程内存上限为 256 MB，且限制为单进程执行</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状态检查与代码审查</w:t>
            </w:r>
          </w:p>
        </w:tc>
      </w:tr>
    </w:tbl>
    <w:p>
      <w:pPr>
        <w:spacing w:after="40"/>
      </w:pPr>
    </w:p>
    <w:p>
      <w:bookmarkStart w:id="27" w:name="section_027"/>
      <w:pPr>
        <w:pStyle w:val="Heading3"/>
        <w:pageBreakBefore w:val="0"/>
        <w:widowControl/>
      </w:pPr>
      <w:r>
        <w:rPr>
          <w:rFonts w:ascii="Calibri" w:hAnsi="Calibri" w:eastAsia="Microsoft YaHei"/>
          <w:b/>
          <w:color w:val="1F4D78"/>
          <w:sz w:val="24"/>
        </w:rPr>
        <w:t>可靠性与数据完整性</w:t>
      </w:r>
      <w:bookmarkEnd w:id="27"/>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验证方法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NFR-REL-01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任务、方案、测验和应用状态应采用关系化存储并保持主外键关系</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数据库契约测试</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NFR-REL-02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应启用外键、WAL、同步和忙等待参数，减少异常关闭与并发写入风险</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配置审查、持久化测试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NFR-REL-03</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模型服务失败不得阻止本地核心流程；失败信息不得被伪装为成功</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故障注入与状态测试</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NFR-REL-04</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数据库迁移应按顺序执行并记录校验信息，避免平台换行差异导致误判</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迁移测试</w:t>
            </w:r>
          </w:p>
        </w:tc>
      </w:tr>
    </w:tbl>
    <w:p>
      <w:pPr>
        <w:spacing w:after="40"/>
      </w:pPr>
    </w:p>
    <w:p>
      <w:bookmarkStart w:id="28" w:name="section_028"/>
      <w:pPr>
        <w:pStyle w:val="Heading3"/>
        <w:pageBreakBefore w:val="0"/>
        <w:widowControl/>
      </w:pPr>
      <w:r>
        <w:rPr>
          <w:rFonts w:ascii="Calibri" w:hAnsi="Calibri" w:eastAsia="Microsoft YaHei"/>
          <w:b/>
          <w:color w:val="1F4D78"/>
          <w:sz w:val="24"/>
        </w:rPr>
        <w:t>安全与隐私</w:t>
      </w:r>
      <w:bookmarkEnd w:id="28"/>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验证方法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NFR-SEC-01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API 密钥仅保存在本机配置并由后端使用，不得写入前端代码、浏览器存储或响应正文</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配置与网络审查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NFR-SEC-02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浏览器端题目不得包含标准答案、隐藏测试或仅供判题器使用的字段</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自动化测试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NFR-SEC-03</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判题必须运行于独立解释器进程，启用隔离参数并限制文件、网络、子进程、系统调用及危险模块</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判题测试与代码审查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NFR-SEC-04</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便携后端默认只监听本机回环地址，不作为公网服务暴露</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启动配置检查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NFR-SEC-05</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系统应明确说明本地受限运行器不等同于面向恶意公众输入的容器或操作系统级沙箱</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文档审查</w:t>
            </w:r>
          </w:p>
        </w:tc>
      </w:tr>
    </w:tbl>
    <w:p>
      <w:pPr>
        <w:spacing w:after="40"/>
      </w:pPr>
    </w:p>
    <w:p>
      <w:bookmarkStart w:id="29" w:name="section_029"/>
      <w:pPr>
        <w:pStyle w:val="Heading3"/>
        <w:pageBreakBefore w:val="0"/>
        <w:widowControl/>
      </w:pPr>
      <w:r>
        <w:rPr>
          <w:rFonts w:ascii="Calibri" w:hAnsi="Calibri" w:eastAsia="Microsoft YaHei"/>
          <w:b/>
          <w:color w:val="1F4D78"/>
          <w:sz w:val="24"/>
        </w:rPr>
        <w:t>易用性、可移植性与可维护性</w:t>
      </w:r>
      <w:bookmarkEnd w:id="29"/>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需求描述</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验证方法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NFR-USA-01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用户界面应采用中文主文案，并按课程、路径、掌握度、测验和报告组织导航</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界面检查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NFR-USA-02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服务、存储、模型和判题器状态应以用户可理解的方式展示</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界面与接口检查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NFR-PORT-01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便携包在满足 Windows 与 Edge 条件时，无需 Docker、MySQL、系统 Node.js 或系统 Python即可运行</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干净环境验证</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NFR-PORT-02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本地数据应保存在用户目录，而非安装包目录，允许只读介质或任意解压位置启动</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NFR-MAIN-01</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后端应按配置、代理、服务、仓储和存储职责分层，核心能力有自动化测试覆盖</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代码审查与测试</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NFR-MAIN-02</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接口应使用 JSON，并对输入错误、未找到、外部服务错误和内部异常返回可区分状态</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接口测试</w:t>
            </w:r>
          </w:p>
        </w:tc>
      </w:tr>
    </w:tbl>
    <w:p>
      <w:pPr>
        <w:spacing w:after="40"/>
      </w:pPr>
    </w:p>
    <w:p>
      <w:bookmarkStart w:id="30" w:name="section_030"/>
      <w:pPr>
        <w:pStyle w:val="Heading2"/>
        <w:pageBreakBefore w:val="0"/>
        <w:widowControl/>
      </w:pPr>
      <w:r>
        <w:rPr>
          <w:rFonts w:ascii="Calibri" w:hAnsi="Calibri" w:eastAsia="Microsoft YaHei"/>
          <w:b/>
          <w:color w:val="2E74B5"/>
          <w:sz w:val="26"/>
        </w:rPr>
        <w:t>数据需求</w:t>
      </w:r>
      <w:bookmarkEnd w:id="30"/>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数据对象</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关键内容</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生命周期与约束</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用户与会话</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本地用户标识、会话信息</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单机默认用户；为后续多用户扩展保留结构</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DR-02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学习方案</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主题、目标、画像、知识图谱、路径、资源</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创建后持久化；删除课程时清理关联数据</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任务状态</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任务键、完成状态、笔记、内容修改</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按方案隔离，随用户操作实时更新</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DR-04</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测验数据</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会话、题目、安全展示字段、作答、得分、反馈</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标准答案和隐藏测试仅保存在后端侧</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DR-05</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掌握度</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概念、能力维度、分数与更新时间</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随诊断和练习结果增量更新</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DR-06</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内容治理</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审查结果、风险、覆盖和建议</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与生成内容和学习方案关联</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DR-07</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学习报告</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阶段总结、优势、风险与建议</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可重新生成并展示当前快照</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DR-08</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应用状态</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当前课程、界面偏好与兼容状态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重启恢复；不得保存模型密钥</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DR-09</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课程资料</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文件元数据、解析块、定位、校验和与课程绑定</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按用户隔离；删除来源时清理分块与绑定</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DR-10</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路径修订</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触发事件、前后快照、差异、动作、置信度和决策状态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可接受、拒绝、应用、撤销和过期；保留审计链</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DR-11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知识图谱版本与布局</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图谱内容、覆盖信息、模型来源和用户布局</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图谱按课程版本化；布局按用户与课程唯一保存</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DR-12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学习活动</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任务、诊断、测验、导师等事件与幂等键</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按用户时区聚合；同一业务事件不得重复计数</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DR-13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复习与徽章</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到期复习项、规则、解锁时间和证据</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规则可解释，解锁结果可追溯到学习事件</w:t>
            </w:r>
          </w:p>
        </w:tc>
      </w:tr>
    </w:tbl>
    <w:p>
      <w:pPr>
        <w:spacing w:after="40"/>
      </w:pPr>
    </w:p>
    <w:p>
      <w:bookmarkStart w:id="31" w:name="section_031"/>
      <w:pPr>
        <w:pStyle w:val="Heading2"/>
        <w:pageBreakBefore w:val="0"/>
        <w:widowControl/>
      </w:pPr>
      <w:r>
        <w:rPr>
          <w:rFonts w:ascii="Calibri" w:hAnsi="Calibri" w:eastAsia="Microsoft YaHei"/>
          <w:b/>
          <w:color w:val="2E74B5"/>
          <w:sz w:val="26"/>
        </w:rPr>
        <w:t>外部接口需求</w:t>
      </w:r>
      <w:bookmarkEnd w:id="31"/>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接口</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协议与方向</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主要要求</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IR-01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浏览器—后端接口</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本机 HTTP/JSON</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自动选择端口；错误响应结构清晰；默认不跨主机访问</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IR-02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后端—SQLite</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本地文件访问</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文件位于 </w:t>
            </w:r>
            <w:r>
              <w:rPr>
                <w:rFonts w:ascii="Consolas" w:hAnsi="Consolas" w:eastAsia="Microsoft YaHei"/>
                <w:b w:val="0"/>
                <w:color w:val="1F4D78"/>
                <w:sz w:val="17"/>
              </w:rPr>
              <w:t>%LOCALAPPDATA%\PersonalizedLearning\data\learning.sqlite3</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IR-03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后端—模型服务</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HTTPS/JSON，出站</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OpenAI 兼容；Bearer 密钥；可配置地址、模型和超时</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IR-04</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后端—Python 运行器</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本机子进程/JSON</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使用内置解释器，标准输入输出交换判题数据，限制资源与权限</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IR-05</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启动器—Edge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本机进程调用</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使用应用模式打开本地页面；若 Edge 不可用应提示用户</w:t>
            </w:r>
          </w:p>
        </w:tc>
      </w:tr>
    </w:tbl>
    <w:p>
      <w:pPr>
        <w:spacing w:after="40"/>
      </w:pPr>
    </w:p>
    <w:p>
      <w:bookmarkStart w:id="32" w:name="section_032"/>
      <w:pPr>
        <w:pStyle w:val="Heading2"/>
        <w:pageBreakBefore w:val="0"/>
        <w:widowControl/>
      </w:pPr>
      <w:r>
        <w:rPr>
          <w:rFonts w:ascii="Calibri" w:hAnsi="Calibri" w:eastAsia="Microsoft YaHei"/>
          <w:b/>
          <w:color w:val="2E74B5"/>
          <w:sz w:val="26"/>
        </w:rPr>
        <w:t>验收准则</w:t>
      </w:r>
      <w:bookmarkEnd w:id="32"/>
    </w:p>
    <w:p>
      <w:pPr>
        <w:numPr>
          <w:ilvl w:val="0"/>
          <w:numId w:val="11"/>
        </w:numPr>
        <w:pStyle w:val="ListNumber"/>
        <w:spacing w:after="160" w:line="280" w:lineRule="auto"/>
        <w:widowControl/>
      </w:pPr>
      <w:r>
        <w:rPr>
          <w:rFonts w:ascii="Calibri" w:hAnsi="Calibri" w:eastAsia="Microsoft YaHei"/>
          <w:b w:val="0"/>
          <w:color w:val="24303F"/>
          <w:sz w:val="22"/>
        </w:rPr>
        <w:t xml:space="preserve">解压便携包并启动后，本地页面返回 HTTP 200，健康检查为 </w:t>
      </w:r>
      <w:r>
        <w:rPr>
          <w:rFonts w:ascii="Consolas" w:hAnsi="Consolas" w:eastAsia="Microsoft YaHei"/>
          <w:b w:val="0"/>
          <w:color w:val="1F4D78"/>
          <w:sz w:val="20"/>
        </w:rPr>
        <w:t>ok</w:t>
      </w:r>
      <w:r>
        <w:rPr>
          <w:rFonts w:ascii="Calibri" w:hAnsi="Calibri" w:eastAsia="Microsoft YaHei"/>
          <w:b w:val="0"/>
          <w:color w:val="24303F"/>
          <w:sz w:val="22"/>
        </w:rPr>
        <w:t>。</w:t>
      </w:r>
    </w:p>
    <w:p>
      <w:pPr>
        <w:numPr>
          <w:ilvl w:val="0"/>
          <w:numId w:val="11"/>
        </w:numPr>
        <w:pStyle w:val="ListNumber"/>
        <w:spacing w:after="160" w:line="280" w:lineRule="auto"/>
        <w:widowControl/>
      </w:pPr>
      <w:r>
        <w:rPr>
          <w:rFonts w:ascii="Calibri" w:hAnsi="Calibri" w:eastAsia="Microsoft YaHei"/>
          <w:b w:val="0"/>
          <w:color w:val="24303F"/>
          <w:sz w:val="22"/>
        </w:rPr>
        <w:t xml:space="preserve">存储状态显示 </w:t>
      </w:r>
      <w:r>
        <w:rPr>
          <w:rFonts w:ascii="Consolas" w:hAnsi="Consolas" w:eastAsia="Microsoft YaHei"/>
          <w:b w:val="0"/>
          <w:color w:val="1F4D78"/>
          <w:sz w:val="20"/>
        </w:rPr>
        <w:t>sqlite-relational</w:t>
      </w:r>
      <w:r>
        <w:rPr>
          <w:rFonts w:ascii="Calibri" w:hAnsi="Calibri" w:eastAsia="Microsoft YaHei"/>
          <w:b w:val="0"/>
          <w:color w:val="24303F"/>
          <w:sz w:val="22"/>
        </w:rPr>
        <w:t>，创建方案、更新任务和应用状态后重启仍可读取。</w:t>
      </w:r>
    </w:p>
    <w:p>
      <w:pPr>
        <w:numPr>
          <w:ilvl w:val="0"/>
          <w:numId w:val="11"/>
        </w:numPr>
        <w:pStyle w:val="ListNumber"/>
        <w:spacing w:after="160" w:line="280" w:lineRule="auto"/>
        <w:widowControl/>
      </w:pPr>
      <w:r>
        <w:rPr>
          <w:rFonts w:ascii="Calibri" w:hAnsi="Calibri" w:eastAsia="Microsoft YaHei"/>
          <w:b w:val="0"/>
          <w:color w:val="24303F"/>
          <w:sz w:val="22"/>
        </w:rPr>
        <w:t>未安装 MySQL、Docker 和系统 Python时，核心学习流程和 Python 判题仍可运行。</w:t>
      </w:r>
    </w:p>
    <w:p>
      <w:pPr>
        <w:numPr>
          <w:ilvl w:val="0"/>
          <w:numId w:val="11"/>
        </w:numPr>
        <w:pStyle w:val="ListNumber"/>
        <w:spacing w:after="160" w:line="280" w:lineRule="auto"/>
        <w:widowControl/>
      </w:pPr>
      <w:r>
        <w:rPr>
          <w:rFonts w:ascii="Calibri" w:hAnsi="Calibri" w:eastAsia="Microsoft YaHei"/>
          <w:b w:val="0"/>
          <w:color w:val="24303F"/>
          <w:sz w:val="22"/>
        </w:rPr>
        <w:t>用户能够创建课程，并获得画像、知识图谱、诊断前测、完整周期学习路径和资源。</w:t>
      </w:r>
    </w:p>
    <w:p>
      <w:pPr>
        <w:numPr>
          <w:ilvl w:val="0"/>
          <w:numId w:val="11"/>
        </w:numPr>
        <w:pStyle w:val="ListNumber"/>
        <w:spacing w:after="160" w:line="280" w:lineRule="auto"/>
        <w:widowControl/>
      </w:pPr>
      <w:r>
        <w:rPr>
          <w:rFonts w:ascii="Calibri" w:hAnsi="Calibri" w:eastAsia="Microsoft YaHei"/>
          <w:b w:val="0"/>
          <w:color w:val="24303F"/>
          <w:sz w:val="22"/>
        </w:rPr>
        <w:t>自适应练习支持题量、题型、难度配置；提交答案后得到评分与反馈。</w:t>
      </w:r>
    </w:p>
    <w:p>
      <w:pPr>
        <w:numPr>
          <w:ilvl w:val="0"/>
          <w:numId w:val="11"/>
        </w:numPr>
        <w:pStyle w:val="ListNumber"/>
        <w:spacing w:after="160" w:line="280" w:lineRule="auto"/>
        <w:widowControl/>
      </w:pPr>
      <w:r>
        <w:rPr>
          <w:rFonts w:ascii="Calibri" w:hAnsi="Calibri" w:eastAsia="Microsoft YaHei"/>
          <w:b w:val="0"/>
          <w:color w:val="24303F"/>
          <w:sz w:val="22"/>
        </w:rPr>
        <w:t>浏览器端题目不包含标准答案和隐藏测试。</w:t>
      </w:r>
    </w:p>
    <w:p>
      <w:pPr>
        <w:numPr>
          <w:ilvl w:val="0"/>
          <w:numId w:val="11"/>
        </w:numPr>
        <w:pStyle w:val="ListNumber"/>
        <w:spacing w:after="160" w:line="280" w:lineRule="auto"/>
        <w:widowControl/>
      </w:pPr>
      <w:r>
        <w:rPr>
          <w:rFonts w:ascii="Calibri" w:hAnsi="Calibri" w:eastAsia="Microsoft YaHei"/>
          <w:b w:val="0"/>
          <w:color w:val="24303F"/>
          <w:sz w:val="22"/>
        </w:rPr>
        <w:t>外部模型配置正确时能够完成连通性测试；未配置或失败时本地流程可降级运行。</w:t>
      </w:r>
    </w:p>
    <w:p>
      <w:pPr>
        <w:numPr>
          <w:ilvl w:val="0"/>
          <w:numId w:val="11"/>
        </w:numPr>
        <w:pStyle w:val="ListNumber"/>
        <w:spacing w:after="160" w:line="280" w:lineRule="auto"/>
        <w:widowControl/>
      </w:pPr>
      <w:r>
        <w:rPr>
          <w:rFonts w:ascii="Calibri" w:hAnsi="Calibri" w:eastAsia="Microsoft YaHei"/>
          <w:b w:val="0"/>
          <w:color w:val="24303F"/>
          <w:sz w:val="22"/>
        </w:rPr>
        <w:t>自动化测试无失败，需求—测试追踪矩阵中的高优先级核心需求具有验证证据。</w:t>
      </w:r>
    </w:p>
    <w:p>
      <w:pPr>
        <w:numPr>
          <w:ilvl w:val="0"/>
          <w:numId w:val="11"/>
        </w:numPr>
        <w:pStyle w:val="ListNumber"/>
        <w:spacing w:after="160" w:line="280" w:lineRule="auto"/>
        <w:widowControl/>
      </w:pPr>
      <w:r>
        <w:rPr>
          <w:rFonts w:ascii="Calibri" w:hAnsi="Calibri" w:eastAsia="Microsoft YaHei"/>
          <w:b w:val="0"/>
          <w:color w:val="24303F"/>
          <w:sz w:val="22"/>
        </w:rPr>
        <w:t>对话式画像能够回填课程字段并明确显示 LLM 或本地降级状态。</w:t>
      </w:r>
    </w:p>
    <w:p>
      <w:pPr>
        <w:numPr>
          <w:ilvl w:val="0"/>
          <w:numId w:val="11"/>
        </w:numPr>
        <w:pStyle w:val="ListNumber"/>
        <w:spacing w:after="160" w:line="280" w:lineRule="auto"/>
        <w:widowControl/>
      </w:pPr>
      <w:r>
        <w:rPr>
          <w:rFonts w:ascii="Calibri" w:hAnsi="Calibri" w:eastAsia="Microsoft YaHei"/>
          <w:b w:val="0"/>
          <w:color w:val="24303F"/>
          <w:sz w:val="22"/>
        </w:rPr>
        <w:t>课程资料问答不虚构未知引用；无资料时不调用模型常识冒充文件结论。</w:t>
      </w:r>
    </w:p>
    <w:p>
      <w:pPr>
        <w:numPr>
          <w:ilvl w:val="0"/>
          <w:numId w:val="11"/>
        </w:numPr>
        <w:pStyle w:val="ListNumber"/>
        <w:spacing w:after="160" w:line="280" w:lineRule="auto"/>
        <w:widowControl/>
      </w:pPr>
      <w:r>
        <w:rPr>
          <w:rFonts w:ascii="Calibri" w:hAnsi="Calibri" w:eastAsia="Microsoft YaHei"/>
          <w:b w:val="0"/>
          <w:color w:val="24303F"/>
          <w:sz w:val="22"/>
        </w:rPr>
        <w:t>路径修订可查看差异并撤销，且已完成任务不被覆盖。</w:t>
      </w:r>
    </w:p>
    <w:p>
      <w:pPr>
        <w:numPr>
          <w:ilvl w:val="0"/>
          <w:numId w:val="11"/>
        </w:numPr>
        <w:pStyle w:val="ListNumber"/>
        <w:spacing w:after="160" w:line="280" w:lineRule="auto"/>
        <w:widowControl/>
      </w:pPr>
      <w:r>
        <w:rPr>
          <w:rFonts w:ascii="Calibri" w:hAnsi="Calibri" w:eastAsia="Microsoft YaHei"/>
          <w:b w:val="0"/>
          <w:color w:val="24303F"/>
          <w:sz w:val="22"/>
        </w:rPr>
        <w:t>学习活动摘要按用户时区生成连续天数、热力图和徽章，辅助事件不伪造成真实学习。</w:t>
      </w:r>
    </w:p>
    <w:p>
      <w:r>
        <w:br w:type="page"/>
      </w:r>
    </w:p>
    <w:p>
      <w:bookmarkStart w:id="33" w:name="section_033"/>
      <w:pPr>
        <w:pStyle w:val="Heading1"/>
        <w:pageBreakBefore w:val="0"/>
        <w:widowControl/>
      </w:pPr>
      <w:r>
        <w:rPr>
          <w:rFonts w:ascii="Calibri" w:hAnsi="Calibri" w:eastAsia="Microsoft YaHei"/>
          <w:b/>
          <w:color w:val="2E74B5"/>
          <w:sz w:val="32"/>
        </w:rPr>
        <w:t>系统方案设计</w:t>
      </w:r>
      <w:bookmarkEnd w:id="33"/>
    </w:p>
    <w:p>
      <w:bookmarkStart w:id="34" w:name="section_034"/>
      <w:pPr>
        <w:pStyle w:val="Heading2"/>
        <w:pageBreakBefore w:val="0"/>
        <w:widowControl/>
      </w:pPr>
      <w:r>
        <w:rPr>
          <w:rFonts w:ascii="Calibri" w:hAnsi="Calibri" w:eastAsia="Microsoft YaHei"/>
          <w:b/>
          <w:color w:val="2E74B5"/>
          <w:sz w:val="26"/>
        </w:rPr>
        <w:t>设计原则</w:t>
      </w:r>
      <w:bookmarkEnd w:id="34"/>
    </w:p>
    <w:p>
      <w:pPr>
        <w:pStyle w:val="ListBullet"/>
        <w:spacing w:after="160" w:line="280" w:lineRule="auto"/>
        <w:widowControl/>
      </w:pPr>
      <w:r>
        <w:rPr>
          <w:rFonts w:ascii="Calibri" w:hAnsi="Calibri" w:eastAsia="Microsoft YaHei"/>
          <w:b w:val="0"/>
          <w:color w:val="24303F"/>
          <w:sz w:val="22"/>
        </w:rPr>
        <w:t>本地优先：将启动、存储和核心生成能力置于本地，减少现场基础设施依赖。</w:t>
      </w:r>
    </w:p>
    <w:p>
      <w:pPr>
        <w:pStyle w:val="ListBullet"/>
        <w:spacing w:after="160" w:line="280" w:lineRule="auto"/>
        <w:widowControl/>
      </w:pPr>
      <w:r>
        <w:rPr>
          <w:rFonts w:ascii="Calibri" w:hAnsi="Calibri" w:eastAsia="Microsoft YaHei"/>
          <w:b w:val="0"/>
          <w:color w:val="24303F"/>
          <w:sz w:val="22"/>
        </w:rPr>
        <w:t>分层解耦：前端只消费 HTTP 接口；业务服务不直接拼接界面状态；仓储层屏蔽 SQLite 与可选 MySQL 差异。</w:t>
      </w:r>
    </w:p>
    <w:p>
      <w:pPr>
        <w:pStyle w:val="ListBullet"/>
        <w:spacing w:after="160" w:line="280" w:lineRule="auto"/>
        <w:widowControl/>
      </w:pPr>
      <w:r>
        <w:rPr>
          <w:rFonts w:ascii="Calibri" w:hAnsi="Calibri" w:eastAsia="Microsoft YaHei"/>
          <w:b w:val="0"/>
          <w:color w:val="24303F"/>
          <w:sz w:val="22"/>
        </w:rPr>
        <w:t>模型可替换：模型接口通过配置接入 OpenAI 兼容服务，不将特定厂商协议固化到界面。</w:t>
      </w:r>
    </w:p>
    <w:p>
      <w:pPr>
        <w:pStyle w:val="ListBullet"/>
        <w:spacing w:after="160" w:line="280" w:lineRule="auto"/>
        <w:widowControl/>
      </w:pPr>
      <w:r>
        <w:rPr>
          <w:rFonts w:ascii="Calibri" w:hAnsi="Calibri" w:eastAsia="Microsoft YaHei"/>
          <w:b w:val="0"/>
          <w:color w:val="24303F"/>
          <w:sz w:val="22"/>
        </w:rPr>
        <w:t>闭环可追踪：诊断、任务、练习、掌握度与报告通过统一方案标识关联。</w:t>
      </w:r>
    </w:p>
    <w:p>
      <w:pPr>
        <w:pStyle w:val="ListBullet"/>
        <w:spacing w:after="160" w:line="280" w:lineRule="auto"/>
        <w:widowControl/>
      </w:pPr>
      <w:r>
        <w:rPr>
          <w:rFonts w:ascii="Calibri" w:hAnsi="Calibri" w:eastAsia="Microsoft YaHei"/>
          <w:b w:val="0"/>
          <w:color w:val="24303F"/>
          <w:sz w:val="22"/>
        </w:rPr>
        <w:t>证据先于生成：课程资料引用、画像证据、学习事件和路径变更都必须经过服务端校验后进入状态。</w:t>
      </w:r>
    </w:p>
    <w:p>
      <w:pPr>
        <w:pStyle w:val="ListBullet"/>
        <w:spacing w:after="160" w:line="280" w:lineRule="auto"/>
        <w:widowControl/>
      </w:pPr>
      <w:r>
        <w:rPr>
          <w:rFonts w:ascii="Calibri" w:hAnsi="Calibri" w:eastAsia="Microsoft YaHei"/>
          <w:b w:val="0"/>
          <w:color w:val="24303F"/>
          <w:sz w:val="22"/>
        </w:rPr>
        <w:t>用户掌握控制权：模型建议不直接覆盖路径，先形成可比较、可拒绝和可撤销的修订。</w:t>
      </w:r>
    </w:p>
    <w:p>
      <w:pPr>
        <w:pStyle w:val="ListBullet"/>
        <w:spacing w:after="160" w:line="280" w:lineRule="auto"/>
        <w:widowControl/>
      </w:pPr>
      <w:r>
        <w:rPr>
          <w:rFonts w:ascii="Calibri" w:hAnsi="Calibri" w:eastAsia="Microsoft YaHei"/>
          <w:b w:val="0"/>
          <w:color w:val="24303F"/>
          <w:sz w:val="22"/>
        </w:rPr>
        <w:t>安全边界明确：密钥后置、答案后置、代码子进程执行，并明确本地隔离的能力上限。</w:t>
      </w:r>
    </w:p>
    <w:p>
      <w:pPr>
        <w:pStyle w:val="ListBullet"/>
        <w:spacing w:after="160" w:line="280" w:lineRule="auto"/>
        <w:widowControl/>
      </w:pPr>
      <w:r>
        <w:rPr>
          <w:rFonts w:ascii="Calibri" w:hAnsi="Calibri" w:eastAsia="Microsoft YaHei"/>
          <w:b w:val="0"/>
          <w:color w:val="24303F"/>
          <w:sz w:val="22"/>
        </w:rPr>
        <w:t>可演示可验证：保留确定性本地降级和自动化验证脚本，避免外部服务成为唯一成功路径。</w:t>
      </w:r>
    </w:p>
    <w:p>
      <w:bookmarkStart w:id="35" w:name="section_035"/>
      <w:pPr>
        <w:pStyle w:val="Heading2"/>
        <w:pageBreakBefore w:val="0"/>
        <w:widowControl/>
      </w:pPr>
      <w:r>
        <w:rPr>
          <w:rFonts w:ascii="Calibri" w:hAnsi="Calibri" w:eastAsia="Microsoft YaHei"/>
          <w:b/>
          <w:color w:val="2E74B5"/>
          <w:sz w:val="26"/>
        </w:rPr>
        <w:t>总体架构</w:t>
      </w:r>
      <w:bookmarkEnd w:id="35"/>
    </w:p>
    <w:p>
      <w:pPr>
        <w:keepNext/>
        <w:jc w:val="center"/>
      </w:pPr>
      <w:r>
        <w:drawing>
          <wp:inline xmlns:a="http://schemas.openxmlformats.org/drawingml/2006/main" xmlns:pic="http://schemas.openxmlformats.org/drawingml/2006/picture">
            <wp:extent cx="5742432" cy="3876142"/>
            <wp:docPr id="1" name="Picture 1" descr="图 1 系统总体逻辑架构" title="图 1 系统总体逻辑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42432" cy="3876142"/>
                    </a:xfrm>
                    <a:prstGeom prst="rect"/>
                  </pic:spPr>
                </pic:pic>
              </a:graphicData>
            </a:graphic>
          </wp:inline>
        </w:drawing>
      </w:r>
    </w:p>
    <w:p>
      <w:pPr>
        <w:pStyle w:val="FigureCaption"/>
      </w:pPr>
      <w:r>
        <w:rPr>
          <w:rFonts w:ascii="Calibri" w:hAnsi="Calibri" w:eastAsia="Microsoft YaHei"/>
          <w:b w:val="0"/>
          <w:color w:val="667085"/>
          <w:sz w:val="18"/>
        </w:rPr>
        <w:t>图 1 系统总体逻辑架构</w:t>
      </w:r>
    </w:p>
    <w:p>
      <w:pPr>
        <w:spacing w:after="120" w:line="264" w:lineRule="auto"/>
        <w:ind w:firstLine="346"/>
        <w:widowControl/>
      </w:pPr>
      <w:r>
        <w:rPr>
          <w:rFonts w:ascii="Calibri" w:hAnsi="Calibri" w:eastAsia="Microsoft YaHei"/>
          <w:b w:val="0"/>
          <w:color w:val="24303F"/>
          <w:sz w:val="22"/>
        </w:rPr>
        <w:t>系统采用“桌面启动层—Web 表现层—应用服务层—智能体与领域层—数据与外部能力层”的分层架构。便携启动器负责准备用户数据目录、选择端口、启动内置 Node.js 后端并调用 Edge；前端通过本机 HTTP 与后端通信；后端编排多智能体、学习服务、仓储与判题器；SQLite 负责关系化持久化；外部大模型是可选增强依赖。</w:t>
      </w:r>
    </w:p>
    <w:p>
      <w:bookmarkStart w:id="36" w:name="section_036"/>
      <w:pPr>
        <w:pStyle w:val="Heading2"/>
        <w:pageBreakBefore w:val="0"/>
        <w:widowControl/>
      </w:pPr>
      <w:r>
        <w:rPr>
          <w:rFonts w:ascii="Calibri" w:hAnsi="Calibri" w:eastAsia="Microsoft YaHei"/>
          <w:b/>
          <w:color w:val="2E74B5"/>
          <w:sz w:val="26"/>
        </w:rPr>
        <w:t>部署拓扑</w:t>
      </w:r>
      <w:bookmarkEnd w:id="36"/>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节点</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组件</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运行方式</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数据或通信</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Windows 本机</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Start.vbs</w:t>
            </w:r>
            <w:r>
              <w:rPr>
                <w:rFonts w:ascii="Calibri" w:hAnsi="Calibri" w:eastAsia="Microsoft YaHei"/>
                <w:b w:val="0"/>
                <w:color w:val="24303F"/>
                <w:sz w:val="17"/>
              </w:rPr>
              <w:t xml:space="preserve"> 与 Node 便携启动器</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用户双击</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准备目录、端口和进程环境</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Windows 本机</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内置 Node.js 后端</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后台子进程</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监听回环地址，提供 </w:t>
            </w:r>
            <w:r>
              <w:rPr>
                <w:rFonts w:ascii="Consolas" w:hAnsi="Consolas" w:eastAsia="Microsoft YaHei"/>
                <w:b w:val="0"/>
                <w:color w:val="1F4D78"/>
                <w:sz w:val="17"/>
              </w:rPr>
              <w:t>/api/*</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Windows 本机</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前端静态资源</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由后端提供</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Edge 应用模式加载</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Windows 本机</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数据文件</w:t>
            </w:r>
          </w:p>
        </w:tc>
        <w:tc>
          <w:tcPr>
            <w:tcW w:type="dxa" w:w="2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node:sqlite</w:t>
            </w:r>
            <w:r>
              <w:rPr>
                <w:rFonts w:ascii="Calibri" w:hAnsi="Calibri" w:eastAsia="Microsoft YaHei"/>
                <w:b w:val="0"/>
                <w:color w:val="24303F"/>
                <w:sz w:val="17"/>
              </w:rPr>
              <w:t xml:space="preserve"> 访问</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持久化方案、任务、测验和状态</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Windows 本机</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内置 CPython</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按代码题临时启动</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 JSON 标准输入输出与后端交换数据</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可选互联网节点</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OpenAI 兼容模型服务</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HTTPS 调用</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使用本机 </w:t>
            </w:r>
            <w:r>
              <w:rPr>
                <w:rFonts w:ascii="Consolas" w:hAnsi="Consolas" w:eastAsia="Microsoft YaHei"/>
                <w:b w:val="0"/>
                <w:color w:val="1F4D78"/>
                <w:sz w:val="17"/>
              </w:rPr>
              <w:t>app/.env</w:t>
            </w:r>
            <w:r>
              <w:rPr>
                <w:rFonts w:ascii="Calibri" w:hAnsi="Calibri" w:eastAsia="Microsoft YaHei"/>
                <w:b w:val="0"/>
                <w:color w:val="24303F"/>
                <w:sz w:val="17"/>
              </w:rPr>
              <w:t xml:space="preserve"> 中的模型配置</w:t>
            </w:r>
          </w:p>
        </w:tc>
      </w:tr>
    </w:tbl>
    <w:p>
      <w:pPr>
        <w:spacing w:after="40"/>
      </w:pPr>
    </w:p>
    <w:p>
      <w:bookmarkStart w:id="37" w:name="section_037"/>
      <w:pPr>
        <w:pStyle w:val="Heading2"/>
        <w:pageBreakBefore w:val="0"/>
        <w:widowControl/>
      </w:pPr>
      <w:r>
        <w:rPr>
          <w:rFonts w:ascii="Calibri" w:hAnsi="Calibri" w:eastAsia="Microsoft YaHei"/>
          <w:b/>
          <w:color w:val="2E74B5"/>
          <w:sz w:val="26"/>
        </w:rPr>
        <w:t>模块划分</w:t>
      </w:r>
      <w:bookmarkEnd w:id="37"/>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模块</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主要职责</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关键实现位置</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桌面启动模块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路径准备、端口选择、进程启动、健康检查、Edge 应用模式</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desktop/portable-main.js</w:t>
            </w:r>
            <w:r>
              <w:rPr>
                <w:rFonts w:ascii="Calibri" w:hAnsi="Calibri" w:eastAsia="Microsoft YaHei"/>
                <w:b w:val="0"/>
                <w:color w:val="24303F"/>
                <w:sz w:val="17"/>
              </w:rPr>
              <w:t>、</w:t>
            </w:r>
            <w:r>
              <w:rPr>
                <w:rFonts w:ascii="Consolas" w:hAnsi="Consolas" w:eastAsia="Microsoft YaHei"/>
                <w:b w:val="0"/>
                <w:color w:val="1F4D78"/>
                <w:sz w:val="17"/>
              </w:rPr>
              <w:t>Start.vbs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前端交互模块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课程创建、课程导航、任务、掌握度、测验、报告与陪练界面</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frontend/index.html</w:t>
            </w:r>
            <w:r>
              <w:rPr>
                <w:rFonts w:ascii="Calibri" w:hAnsi="Calibri" w:eastAsia="Microsoft YaHei"/>
                <w:b w:val="0"/>
                <w:color w:val="24303F"/>
                <w:sz w:val="17"/>
              </w:rPr>
              <w:t>、</w:t>
            </w:r>
            <w:r>
              <w:rPr>
                <w:rFonts w:ascii="Consolas" w:hAnsi="Consolas" w:eastAsia="Microsoft YaHei"/>
                <w:b w:val="0"/>
                <w:color w:val="1F4D78"/>
                <w:sz w:val="17"/>
              </w:rPr>
              <w:t>frontend/app.js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HTTP 接口模块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路由、输入解析、响应和错误边界</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backend/server.js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学习编排模块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方案生成、周期转换、资源与任务组织、流式返回</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backend/src/learning.js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自适应学习模块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知识图谱、诊断、补救、治理与个人洞察</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backend/src/adaptive-learning.js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多智能体模块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声明智能体职责、角色和协作链路</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backend/src/agents.js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模型服务模块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OpenAI 兼容请求、模型测试、陪练</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backend/src/llm.js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画像访谈模块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多轮上下文、结构化抽取、字段修正、完整度与本地降级</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backend/src/profile-interview.js</w:t>
            </w:r>
            <w:r>
              <w:rPr>
                <w:rFonts w:ascii="Calibri" w:hAnsi="Calibri" w:eastAsia="Microsoft YaHei"/>
                <w:b w:val="0"/>
                <w:color w:val="24303F"/>
                <w:sz w:val="17"/>
              </w:rPr>
              <w:t>、</w:t>
            </w:r>
            <w:r>
              <w:rPr>
                <w:rFonts w:ascii="Consolas" w:hAnsi="Consolas" w:eastAsia="Microsoft YaHei"/>
                <w:b w:val="0"/>
                <w:color w:val="1F4D78"/>
                <w:sz w:val="17"/>
              </w:rPr>
              <w:t>backend/src/services/profile-interview-service.js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课程资料模块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文件校验、解析分块、全文上下文、引用白名单和课程绑定</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backend/src/course-sources.js</w:t>
            </w:r>
            <w:r>
              <w:rPr>
                <w:rFonts w:ascii="Calibri" w:hAnsi="Calibri" w:eastAsia="Microsoft YaHei"/>
                <w:b w:val="0"/>
                <w:color w:val="24303F"/>
                <w:sz w:val="17"/>
              </w:rPr>
              <w:t>、</w:t>
            </w:r>
            <w:r>
              <w:rPr>
                <w:rFonts w:ascii="Consolas" w:hAnsi="Consolas" w:eastAsia="Microsoft YaHei"/>
                <w:b w:val="0"/>
                <w:color w:val="1F4D78"/>
                <w:sz w:val="17"/>
              </w:rPr>
              <w:t>backend/src/rag.js</w:t>
            </w:r>
            <w:r>
              <w:rPr>
                <w:rFonts w:ascii="Calibri" w:hAnsi="Calibri" w:eastAsia="Microsoft YaHei"/>
                <w:b w:val="0"/>
                <w:color w:val="24303F"/>
                <w:sz w:val="17"/>
              </w:rPr>
              <w:t>、</w:t>
            </w:r>
            <w:r>
              <w:rPr>
                <w:rFonts w:ascii="Consolas" w:hAnsi="Consolas" w:eastAsia="Microsoft YaHei"/>
                <w:b w:val="0"/>
                <w:color w:val="1F4D78"/>
                <w:sz w:val="17"/>
              </w:rPr>
              <w:t>backend/src/services/source-service.js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路径修订模块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学习事件、触发门控、版本快照、差异、应用/拒绝/撤销</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backend/src/path-replanning.js</w:t>
            </w:r>
            <w:r>
              <w:rPr>
                <w:rFonts w:ascii="Calibri" w:hAnsi="Calibri" w:eastAsia="Microsoft YaHei"/>
                <w:b w:val="0"/>
                <w:color w:val="24303F"/>
                <w:sz w:val="17"/>
              </w:rPr>
              <w:t>、</w:t>
            </w:r>
            <w:r>
              <w:rPr>
                <w:rFonts w:ascii="Consolas" w:hAnsi="Consolas" w:eastAsia="Microsoft YaHei"/>
                <w:b w:val="0"/>
                <w:color w:val="1F4D78"/>
                <w:sz w:val="17"/>
              </w:rPr>
              <w:t>backend/src/services/path-revision-service.js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图谱与活动模块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图谱版本/布局、交互视图数据、连续学习、热力图和徽章</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backend/src/services/learning-graph-service.js</w:t>
            </w:r>
            <w:r>
              <w:rPr>
                <w:rFonts w:ascii="Calibri" w:hAnsi="Calibri" w:eastAsia="Microsoft YaHei"/>
                <w:b w:val="0"/>
                <w:color w:val="24303F"/>
                <w:sz w:val="17"/>
              </w:rPr>
              <w:t>、</w:t>
            </w:r>
            <w:r>
              <w:rPr>
                <w:rFonts w:ascii="Consolas" w:hAnsi="Consolas" w:eastAsia="Microsoft YaHei"/>
                <w:b w:val="0"/>
                <w:color w:val="1F4D78"/>
                <w:sz w:val="17"/>
              </w:rPr>
              <w:t>backend/src/learning-activity.js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判题模块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选择/简答评估、Docker 或本地 Python 路由、状态报告</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backend/src/judge.js</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数据访问模块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方案、任务、测验、用户、应用状态的仓储接口</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backend/src/repositories/*</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数据库模块</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连接模式、SQLite 建表、迁移与数据库状态</w:t>
            </w:r>
          </w:p>
        </w:tc>
        <w:tc>
          <w:tcPr>
            <w:tcW w:type="dxa" w:w="26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backend/src/db/*</w:t>
            </w:r>
            <w:r>
              <w:rPr>
                <w:rFonts w:ascii="Calibri" w:hAnsi="Calibri" w:eastAsia="Microsoft YaHei"/>
                <w:b w:val="0"/>
                <w:color w:val="24303F"/>
                <w:sz w:val="17"/>
              </w:rPr>
              <w:t>、</w:t>
            </w:r>
            <w:r>
              <w:rPr>
                <w:rFonts w:ascii="Consolas" w:hAnsi="Consolas" w:eastAsia="Microsoft YaHei"/>
                <w:b w:val="0"/>
                <w:color w:val="1F4D78"/>
                <w:sz w:val="17"/>
              </w:rPr>
              <w:t>database/*</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测试与发布模块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单元/集成测试、便携构建和端到端验证</w:t>
            </w:r>
          </w:p>
        </w:tc>
        <w:tc>
          <w:tcPr>
            <w:tcW w:type="dxa" w:w="26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backend/test/*</w:t>
            </w:r>
            <w:r>
              <w:rPr>
                <w:rFonts w:ascii="Calibri" w:hAnsi="Calibri" w:eastAsia="Microsoft YaHei"/>
                <w:b w:val="0"/>
                <w:color w:val="24303F"/>
                <w:sz w:val="17"/>
              </w:rPr>
              <w:t>、</w:t>
            </w:r>
            <w:r>
              <w:rPr>
                <w:rFonts w:ascii="Consolas" w:hAnsi="Consolas" w:eastAsia="Microsoft YaHei"/>
                <w:b w:val="0"/>
                <w:color w:val="1F4D78"/>
                <w:sz w:val="17"/>
              </w:rPr>
              <w:t>scripts/*</w:t>
            </w:r>
          </w:p>
        </w:tc>
      </w:tr>
    </w:tbl>
    <w:p>
      <w:pPr>
        <w:spacing w:after="40"/>
      </w:pPr>
    </w:p>
    <w:p>
      <w:bookmarkStart w:id="38" w:name="section_038"/>
      <w:pPr>
        <w:pStyle w:val="Heading2"/>
        <w:pageBreakBefore w:val="0"/>
        <w:widowControl/>
      </w:pPr>
      <w:r>
        <w:rPr>
          <w:rFonts w:ascii="Calibri" w:hAnsi="Calibri" w:eastAsia="Microsoft YaHei"/>
          <w:b/>
          <w:color w:val="2E74B5"/>
          <w:sz w:val="26"/>
        </w:rPr>
        <w:t>多智能体协作设计</w:t>
      </w:r>
      <w:bookmarkEnd w:id="38"/>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智能体</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职责</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主要输入</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主要输出</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学习画像智能体</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提炼目标、基础、偏好和风险</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用户课程输入</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学习者画像</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知识诊断智能体</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判断先备能力与薄弱点</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画像、作答</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诊断结论</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知识图谱智能体</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分解概念并建立依赖</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主题、目标</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概念图谱</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诊断前测智能体</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生成覆盖核心概念的前测</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图谱、画像</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诊断题目</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路径规划智能体</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安排阶段、日程与依赖顺序</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周期、图谱、诊断</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学习路径</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资源生成智能体</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生成讲解、示例、练习和材料</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路径、偏好</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资源包</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测评评分智能体</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判定答案并形成反馈</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题目、作答</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得分与解析</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内容治理智能体</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检查覆盖、难度和潜在风险</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生成内容</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治理报告</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个人洞察智能体</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汇总进度、优势和风险</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任务、掌握度、测验</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学习报告</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学习陪练智能体</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进行上下文问答与提示</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当前课程和用户问题</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陪练回复</w:t>
            </w:r>
          </w:p>
        </w:tc>
      </w:tr>
    </w:tbl>
    <w:p>
      <w:pPr>
        <w:spacing w:after="40"/>
      </w:pPr>
    </w:p>
    <w:p>
      <w:pPr>
        <w:spacing w:after="120" w:line="264" w:lineRule="auto"/>
        <w:ind w:firstLine="346"/>
        <w:widowControl/>
      </w:pPr>
      <w:r>
        <w:rPr>
          <w:rFonts w:ascii="Calibri" w:hAnsi="Calibri" w:eastAsia="Microsoft YaHei"/>
          <w:b w:val="0"/>
          <w:color w:val="24303F"/>
          <w:sz w:val="22"/>
        </w:rPr>
        <w:t>这些智能体在工程上体现为职责边界与结构化输出约定；当外部模型未配置时，相同流程由本地规则和模板实现关键字段，保证数据结构与前端交互保持一致。</w:t>
      </w:r>
    </w:p>
    <w:p>
      <w:bookmarkStart w:id="39" w:name="section_039"/>
      <w:pPr>
        <w:pStyle w:val="Heading2"/>
        <w:pageBreakBefore w:val="0"/>
        <w:widowControl/>
      </w:pPr>
      <w:r>
        <w:rPr>
          <w:rFonts w:ascii="Calibri" w:hAnsi="Calibri" w:eastAsia="Microsoft YaHei"/>
          <w:b/>
          <w:color w:val="2E74B5"/>
          <w:sz w:val="26"/>
        </w:rPr>
        <w:t>核心业务流程设计</w:t>
      </w:r>
      <w:bookmarkEnd w:id="39"/>
    </w:p>
    <w:p>
      <w:pPr>
        <w:keepNext/>
        <w:jc w:val="center"/>
      </w:pPr>
      <w:r>
        <w:drawing>
          <wp:inline xmlns:a="http://schemas.openxmlformats.org/drawingml/2006/main" xmlns:pic="http://schemas.openxmlformats.org/drawingml/2006/picture">
            <wp:extent cx="5742432" cy="3373679"/>
            <wp:docPr id="2" name="Picture 2" descr="图 2 个性化学习闭环流程" title="图 2 个性化学习闭环流程"/>
            <wp:cNvGraphicFramePr>
              <a:graphicFrameLocks noChangeAspect="1"/>
            </wp:cNvGraphicFramePr>
            <a:graphic>
              <a:graphicData uri="http://schemas.openxmlformats.org/drawingml/2006/picture">
                <pic:pic>
                  <pic:nvPicPr>
                    <pic:cNvPr id="0" name="learning-loop.png"/>
                    <pic:cNvPicPr/>
                  </pic:nvPicPr>
                  <pic:blipFill>
                    <a:blip r:embed="rId12"/>
                    <a:stretch>
                      <a:fillRect/>
                    </a:stretch>
                  </pic:blipFill>
                  <pic:spPr>
                    <a:xfrm>
                      <a:off x="0" y="0"/>
                      <a:ext cx="5742432" cy="3373679"/>
                    </a:xfrm>
                    <a:prstGeom prst="rect"/>
                  </pic:spPr>
                </pic:pic>
              </a:graphicData>
            </a:graphic>
          </wp:inline>
        </w:drawing>
      </w:r>
    </w:p>
    <w:p>
      <w:pPr>
        <w:pStyle w:val="FigureCaption"/>
      </w:pPr>
      <w:r>
        <w:rPr>
          <w:rFonts w:ascii="Calibri" w:hAnsi="Calibri" w:eastAsia="Microsoft YaHei"/>
          <w:b w:val="0"/>
          <w:color w:val="667085"/>
          <w:sz w:val="18"/>
        </w:rPr>
        <w:t>图 2 个性化学习闭环流程</w:t>
      </w:r>
    </w:p>
    <w:p>
      <w:bookmarkStart w:id="40" w:name="section_040"/>
      <w:pPr>
        <w:pStyle w:val="Heading3"/>
        <w:pageBreakBefore w:val="0"/>
        <w:widowControl/>
      </w:pPr>
      <w:r>
        <w:rPr>
          <w:rFonts w:ascii="Calibri" w:hAnsi="Calibri" w:eastAsia="Microsoft YaHei"/>
          <w:b/>
          <w:color w:val="1F4D78"/>
          <w:sz w:val="24"/>
        </w:rPr>
        <w:t>新课程生成流程</w:t>
      </w:r>
      <w:bookmarkEnd w:id="40"/>
    </w:p>
    <w:p>
      <w:pPr>
        <w:numPr>
          <w:ilvl w:val="0"/>
          <w:numId w:val="12"/>
        </w:numPr>
        <w:pStyle w:val="ListNumber"/>
        <w:spacing w:after="160" w:line="280" w:lineRule="auto"/>
        <w:widowControl/>
      </w:pPr>
      <w:r>
        <w:rPr>
          <w:rFonts w:ascii="Calibri" w:hAnsi="Calibri" w:eastAsia="Microsoft YaHei"/>
          <w:b w:val="0"/>
          <w:color w:val="24303F"/>
          <w:sz w:val="22"/>
        </w:rPr>
        <w:t xml:space="preserve">前端校验学习主题、目标、基础、周期和偏好并提交 </w:t>
      </w:r>
      <w:r>
        <w:rPr>
          <w:rFonts w:ascii="Consolas" w:hAnsi="Consolas" w:eastAsia="Microsoft YaHei"/>
          <w:b w:val="0"/>
          <w:color w:val="1F4D78"/>
          <w:sz w:val="20"/>
        </w:rPr>
        <w:t>/api/generate</w:t>
      </w:r>
      <w:r>
        <w:rPr>
          <w:rFonts w:ascii="Calibri" w:hAnsi="Calibri" w:eastAsia="Microsoft YaHei"/>
          <w:b w:val="0"/>
          <w:color w:val="24303F"/>
          <w:sz w:val="22"/>
        </w:rPr>
        <w:t xml:space="preserve"> 或 </w:t>
      </w:r>
      <w:r>
        <w:rPr>
          <w:rFonts w:ascii="Consolas" w:hAnsi="Consolas" w:eastAsia="Microsoft YaHei"/>
          <w:b w:val="0"/>
          <w:color w:val="1F4D78"/>
          <w:sz w:val="20"/>
        </w:rPr>
        <w:t>/api/generate-stream</w:t>
      </w:r>
      <w:r>
        <w:rPr>
          <w:rFonts w:ascii="Calibri" w:hAnsi="Calibri" w:eastAsia="Microsoft YaHei"/>
          <w:b w:val="0"/>
          <w:color w:val="24303F"/>
          <w:sz w:val="22"/>
        </w:rPr>
        <w:t>。</w:t>
      </w:r>
    </w:p>
    <w:p>
      <w:pPr>
        <w:numPr>
          <w:ilvl w:val="0"/>
          <w:numId w:val="12"/>
        </w:numPr>
        <w:pStyle w:val="ListNumber"/>
        <w:spacing w:after="160" w:line="280" w:lineRule="auto"/>
        <w:widowControl/>
      </w:pPr>
      <w:r>
        <w:rPr>
          <w:rFonts w:ascii="Calibri" w:hAnsi="Calibri" w:eastAsia="Microsoft YaHei"/>
          <w:b w:val="0"/>
          <w:color w:val="24303F"/>
          <w:sz w:val="22"/>
        </w:rPr>
        <w:t>后端规范化输入，将周期转换为完整日历天数，构建画像和语义概念集合。</w:t>
      </w:r>
    </w:p>
    <w:p>
      <w:pPr>
        <w:numPr>
          <w:ilvl w:val="0"/>
          <w:numId w:val="12"/>
        </w:numPr>
        <w:pStyle w:val="ListNumber"/>
        <w:spacing w:after="160" w:line="280" w:lineRule="auto"/>
        <w:widowControl/>
      </w:pPr>
      <w:r>
        <w:rPr>
          <w:rFonts w:ascii="Calibri" w:hAnsi="Calibri" w:eastAsia="Microsoft YaHei"/>
          <w:b w:val="0"/>
          <w:color w:val="24303F"/>
          <w:sz w:val="22"/>
        </w:rPr>
        <w:t>系统生成知识图谱、诊断前测、分阶段学习路径和每日资源包。</w:t>
      </w:r>
    </w:p>
    <w:p>
      <w:pPr>
        <w:numPr>
          <w:ilvl w:val="0"/>
          <w:numId w:val="12"/>
        </w:numPr>
        <w:pStyle w:val="ListNumber"/>
        <w:spacing w:after="160" w:line="280" w:lineRule="auto"/>
        <w:widowControl/>
      </w:pPr>
      <w:r>
        <w:rPr>
          <w:rFonts w:ascii="Calibri" w:hAnsi="Calibri" w:eastAsia="Microsoft YaHei"/>
          <w:b w:val="0"/>
          <w:color w:val="24303F"/>
          <w:sz w:val="22"/>
        </w:rPr>
        <w:t>内容治理模块生成覆盖度、难度与风险提示。</w:t>
      </w:r>
    </w:p>
    <w:p>
      <w:pPr>
        <w:numPr>
          <w:ilvl w:val="0"/>
          <w:numId w:val="12"/>
        </w:numPr>
        <w:pStyle w:val="ListNumber"/>
        <w:spacing w:after="160" w:line="280" w:lineRule="auto"/>
        <w:widowControl/>
      </w:pPr>
      <w:r>
        <w:rPr>
          <w:rFonts w:ascii="Calibri" w:hAnsi="Calibri" w:eastAsia="Microsoft YaHei"/>
          <w:b w:val="0"/>
          <w:color w:val="24303F"/>
          <w:sz w:val="22"/>
        </w:rPr>
        <w:t>方案服务通过仓储写入学习方案、工作区和任务初始状态。</w:t>
      </w:r>
    </w:p>
    <w:p>
      <w:pPr>
        <w:numPr>
          <w:ilvl w:val="0"/>
          <w:numId w:val="12"/>
        </w:numPr>
        <w:pStyle w:val="ListNumber"/>
        <w:spacing w:after="160" w:line="280" w:lineRule="auto"/>
        <w:widowControl/>
      </w:pPr>
      <w:r>
        <w:rPr>
          <w:rFonts w:ascii="Calibri" w:hAnsi="Calibri" w:eastAsia="Microsoft YaHei"/>
          <w:b w:val="0"/>
          <w:color w:val="24303F"/>
          <w:sz w:val="22"/>
        </w:rPr>
        <w:t>前端将方案展示为课程工作区，并设置为当前课程。</w:t>
      </w:r>
    </w:p>
    <w:p>
      <w:pPr>
        <w:spacing w:after="120" w:line="264" w:lineRule="auto"/>
        <w:ind w:firstLine="346"/>
        <w:widowControl/>
      </w:pPr>
      <w:r>
        <w:rPr>
          <w:rFonts w:ascii="Calibri" w:hAnsi="Calibri" w:eastAsia="Microsoft YaHei"/>
          <w:b w:val="0"/>
          <w:color w:val="24303F"/>
          <w:sz w:val="22"/>
        </w:rPr>
        <w:t>在提交课程生成前，首页画像访谈会把多轮自然语言抽取结果回填到结构化字段；若用户选择课程资料，后端读取所选文件的完整解析内容并构建引用白名单。内容超过模型单次上下文上限时明确要求减少文件，不静默截断。</w:t>
      </w:r>
    </w:p>
    <w:p>
      <w:bookmarkStart w:id="41" w:name="section_041"/>
      <w:pPr>
        <w:pStyle w:val="Heading3"/>
        <w:pageBreakBefore w:val="0"/>
        <w:widowControl/>
      </w:pPr>
      <w:r>
        <w:rPr>
          <w:rFonts w:ascii="Calibri" w:hAnsi="Calibri" w:eastAsia="Microsoft YaHei"/>
          <w:b/>
          <w:color w:val="1F4D78"/>
          <w:sz w:val="24"/>
        </w:rPr>
        <w:t>学习与自适应流程</w:t>
      </w:r>
      <w:bookmarkEnd w:id="41"/>
    </w:p>
    <w:p>
      <w:pPr>
        <w:numPr>
          <w:ilvl w:val="0"/>
          <w:numId w:val="13"/>
        </w:numPr>
        <w:pStyle w:val="ListNumber"/>
        <w:spacing w:after="160" w:line="280" w:lineRule="auto"/>
        <w:widowControl/>
      </w:pPr>
      <w:r>
        <w:rPr>
          <w:rFonts w:ascii="Calibri" w:hAnsi="Calibri" w:eastAsia="Microsoft YaHei"/>
          <w:b w:val="0"/>
          <w:color w:val="24303F"/>
          <w:sz w:val="22"/>
        </w:rPr>
        <w:t>用户完成诊断前测或练习并提交答案。</w:t>
      </w:r>
    </w:p>
    <w:p>
      <w:pPr>
        <w:numPr>
          <w:ilvl w:val="0"/>
          <w:numId w:val="13"/>
        </w:numPr>
        <w:pStyle w:val="ListNumber"/>
        <w:spacing w:after="160" w:line="280" w:lineRule="auto"/>
        <w:widowControl/>
      </w:pPr>
      <w:r>
        <w:rPr>
          <w:rFonts w:ascii="Calibri" w:hAnsi="Calibri" w:eastAsia="Microsoft YaHei"/>
          <w:b w:val="0"/>
          <w:color w:val="24303F"/>
          <w:sz w:val="22"/>
        </w:rPr>
        <w:t>后端从安全题目记录中读取标准答案或隐藏测试，执行评分。</w:t>
      </w:r>
    </w:p>
    <w:p>
      <w:pPr>
        <w:numPr>
          <w:ilvl w:val="0"/>
          <w:numId w:val="13"/>
        </w:numPr>
        <w:pStyle w:val="ListNumber"/>
        <w:spacing w:after="160" w:line="280" w:lineRule="auto"/>
        <w:widowControl/>
      </w:pPr>
      <w:r>
        <w:rPr>
          <w:rFonts w:ascii="Calibri" w:hAnsi="Calibri" w:eastAsia="Microsoft YaHei"/>
          <w:b w:val="0"/>
          <w:color w:val="24303F"/>
          <w:sz w:val="22"/>
        </w:rPr>
        <w:t>评分结果写入测验会话和作答记录，同时更新概念掌握度。</w:t>
      </w:r>
    </w:p>
    <w:p>
      <w:pPr>
        <w:numPr>
          <w:ilvl w:val="0"/>
          <w:numId w:val="13"/>
        </w:numPr>
        <w:pStyle w:val="ListNumber"/>
        <w:spacing w:after="160" w:line="280" w:lineRule="auto"/>
        <w:widowControl/>
      </w:pPr>
      <w:r>
        <w:rPr>
          <w:rFonts w:ascii="Calibri" w:hAnsi="Calibri" w:eastAsia="Microsoft YaHei"/>
          <w:b w:val="0"/>
          <w:color w:val="24303F"/>
          <w:sz w:val="22"/>
        </w:rPr>
        <w:t>若存在薄弱概念，补救模块生成针对性解释、例题与后续练习。</w:t>
      </w:r>
    </w:p>
    <w:p>
      <w:pPr>
        <w:numPr>
          <w:ilvl w:val="0"/>
          <w:numId w:val="13"/>
        </w:numPr>
        <w:pStyle w:val="ListNumber"/>
        <w:spacing w:after="160" w:line="280" w:lineRule="auto"/>
        <w:widowControl/>
      </w:pPr>
      <w:r>
        <w:rPr>
          <w:rFonts w:ascii="Calibri" w:hAnsi="Calibri" w:eastAsia="Microsoft YaHei"/>
          <w:b w:val="0"/>
          <w:color w:val="24303F"/>
          <w:sz w:val="22"/>
        </w:rPr>
        <w:t>用户完成每日任务并保存笔记，任务状态写入关系表。</w:t>
      </w:r>
    </w:p>
    <w:p>
      <w:pPr>
        <w:numPr>
          <w:ilvl w:val="0"/>
          <w:numId w:val="13"/>
        </w:numPr>
        <w:pStyle w:val="ListNumber"/>
        <w:spacing w:after="160" w:line="280" w:lineRule="auto"/>
        <w:widowControl/>
      </w:pPr>
      <w:r>
        <w:rPr>
          <w:rFonts w:ascii="Calibri" w:hAnsi="Calibri" w:eastAsia="Microsoft YaHei"/>
          <w:b w:val="0"/>
          <w:color w:val="24303F"/>
          <w:sz w:val="22"/>
        </w:rPr>
        <w:t>个人洞察模块综合任务、掌握度与测验数据生成报告和下一步建议。</w:t>
      </w:r>
    </w:p>
    <w:p>
      <w:pPr>
        <w:spacing w:after="120" w:line="264" w:lineRule="auto"/>
        <w:ind w:firstLine="346"/>
        <w:widowControl/>
      </w:pPr>
      <w:r>
        <w:rPr>
          <w:rFonts w:ascii="Calibri" w:hAnsi="Calibri" w:eastAsia="Microsoft YaHei"/>
          <w:b w:val="0"/>
          <w:color w:val="24303F"/>
          <w:sz w:val="22"/>
        </w:rPr>
        <w:t xml:space="preserve">诊断和学习事件还会进入路径修订门控：证据充分时生成 </w:t>
      </w:r>
      <w:r>
        <w:rPr>
          <w:rFonts w:ascii="Consolas" w:hAnsi="Consolas" w:eastAsia="Microsoft YaHei"/>
          <w:b w:val="0"/>
          <w:color w:val="1F4D78"/>
          <w:sz w:val="20"/>
        </w:rPr>
        <w:t>path_revisions</w:t>
      </w:r>
      <w:r>
        <w:rPr>
          <w:rFonts w:ascii="Calibri" w:hAnsi="Calibri" w:eastAsia="Microsoft YaHei"/>
          <w:b w:val="0"/>
          <w:color w:val="24303F"/>
          <w:sz w:val="22"/>
        </w:rPr>
        <w:t>，保存基线版本、触发事件、前后快照和动作列表。用户确认应用后只同步未完成任务；拒绝不会修改课程；应用后的修订可以撤销。所有关键动作写入学习活动事件，供连续学习、日历、热力图和徽章汇总使用。</w:t>
      </w:r>
    </w:p>
    <w:p>
      <w:bookmarkStart w:id="42" w:name="section_042"/>
      <w:pPr>
        <w:pStyle w:val="Heading3"/>
        <w:pageBreakBefore w:val="0"/>
        <w:widowControl/>
      </w:pPr>
      <w:r>
        <w:rPr>
          <w:rFonts w:ascii="Calibri" w:hAnsi="Calibri" w:eastAsia="Microsoft YaHei"/>
          <w:b/>
          <w:color w:val="1F4D78"/>
          <w:sz w:val="24"/>
        </w:rPr>
        <w:t>状态恢复流程</w:t>
      </w:r>
      <w:bookmarkEnd w:id="42"/>
    </w:p>
    <w:p>
      <w:pPr>
        <w:spacing w:after="120" w:line="264" w:lineRule="auto"/>
        <w:ind w:firstLine="346"/>
        <w:widowControl/>
      </w:pPr>
      <w:r>
        <w:rPr>
          <w:rFonts w:ascii="Calibri" w:hAnsi="Calibri" w:eastAsia="Microsoft YaHei"/>
          <w:b w:val="0"/>
          <w:color w:val="24303F"/>
          <w:sz w:val="22"/>
        </w:rPr>
        <w:t xml:space="preserve">启动后，前端读取 </w:t>
      </w:r>
      <w:r>
        <w:rPr>
          <w:rFonts w:ascii="Consolas" w:hAnsi="Consolas" w:eastAsia="Microsoft YaHei"/>
          <w:b w:val="0"/>
          <w:color w:val="1F4D78"/>
          <w:sz w:val="20"/>
        </w:rPr>
        <w:t>/api/app-state</w:t>
      </w:r>
      <w:r>
        <w:rPr>
          <w:rFonts w:ascii="Calibri" w:hAnsi="Calibri" w:eastAsia="Microsoft YaHei"/>
          <w:b w:val="0"/>
          <w:color w:val="24303F"/>
          <w:sz w:val="22"/>
        </w:rPr>
        <w:t xml:space="preserve"> 和 </w:t>
      </w:r>
      <w:r>
        <w:rPr>
          <w:rFonts w:ascii="Consolas" w:hAnsi="Consolas" w:eastAsia="Microsoft YaHei"/>
          <w:b w:val="0"/>
          <w:color w:val="1F4D78"/>
          <w:sz w:val="20"/>
        </w:rPr>
        <w:t>/api/workspace</w:t>
      </w:r>
      <w:r>
        <w:rPr>
          <w:rFonts w:ascii="Calibri" w:hAnsi="Calibri" w:eastAsia="Microsoft YaHei"/>
          <w:b w:val="0"/>
          <w:color w:val="24303F"/>
          <w:sz w:val="22"/>
        </w:rPr>
        <w:t>。后端从 SQLite 加载当前方案、课程列表、任务状态和应用状态。若发现旧版兼容数据，可通过导入接口归一化并写入当前表结构；恢复失败时返回可诊断错误，不覆盖原数据。</w:t>
      </w:r>
    </w:p>
    <w:p>
      <w:bookmarkStart w:id="43" w:name="section_043"/>
      <w:pPr>
        <w:pStyle w:val="Heading2"/>
        <w:pageBreakBefore w:val="0"/>
        <w:widowControl/>
      </w:pPr>
      <w:r>
        <w:rPr>
          <w:rFonts w:ascii="Calibri" w:hAnsi="Calibri" w:eastAsia="Microsoft YaHei"/>
          <w:b/>
          <w:color w:val="2E74B5"/>
          <w:sz w:val="26"/>
        </w:rPr>
        <w:t>数据架构设计</w:t>
      </w:r>
      <w:bookmarkEnd w:id="43"/>
    </w:p>
    <w:p>
      <w:bookmarkStart w:id="44" w:name="section_044"/>
      <w:pPr>
        <w:pStyle w:val="Heading3"/>
        <w:pageBreakBefore w:val="0"/>
        <w:widowControl/>
      </w:pPr>
      <w:r>
        <w:rPr>
          <w:rFonts w:ascii="Calibri" w:hAnsi="Calibri" w:eastAsia="Microsoft YaHei"/>
          <w:b/>
          <w:color w:val="1F4D78"/>
          <w:sz w:val="24"/>
        </w:rPr>
        <w:t>SQLite 设计</w:t>
      </w:r>
      <w:bookmarkEnd w:id="44"/>
    </w:p>
    <w:p>
      <w:pPr>
        <w:spacing w:after="120" w:line="264" w:lineRule="auto"/>
        <w:ind w:firstLine="346"/>
        <w:widowControl/>
      </w:pPr>
      <w:r>
        <w:rPr>
          <w:rFonts w:ascii="Calibri" w:hAnsi="Calibri" w:eastAsia="Microsoft YaHei"/>
          <w:b w:val="0"/>
          <w:color w:val="24303F"/>
          <w:sz w:val="22"/>
        </w:rPr>
        <w:t xml:space="preserve">便携模式使用 SQLite 关系数据库，文件默认位于 </w:t>
      </w:r>
      <w:r>
        <w:rPr>
          <w:rFonts w:ascii="Consolas" w:hAnsi="Consolas" w:eastAsia="Microsoft YaHei"/>
          <w:b w:val="0"/>
          <w:color w:val="1F4D78"/>
          <w:sz w:val="20"/>
        </w:rPr>
        <w:t>%LOCALAPPDATA%\PersonalizedLearning\data\learning.sqlite3</w:t>
      </w:r>
      <w:r>
        <w:rPr>
          <w:rFonts w:ascii="Calibri" w:hAnsi="Calibri" w:eastAsia="Microsoft YaHei"/>
          <w:b w:val="0"/>
          <w:color w:val="24303F"/>
          <w:sz w:val="22"/>
        </w:rPr>
        <w:t>。该路径与程序解压位置分离：用户可以从任意目录启动软件，升级或重新解压时数据不会随程序目录被替换。数据库连接启用以下参数：</w:t>
      </w:r>
    </w:p>
    <w:p>
      <w:pPr>
        <w:pStyle w:val="ListBullet"/>
        <w:spacing w:after="160" w:line="280" w:lineRule="auto"/>
        <w:widowControl/>
      </w:pPr>
      <w:r>
        <w:rPr>
          <w:rFonts w:ascii="Consolas" w:hAnsi="Consolas" w:eastAsia="Microsoft YaHei"/>
          <w:b w:val="0"/>
          <w:color w:val="1F4D78"/>
          <w:sz w:val="20"/>
        </w:rPr>
        <w:t>foreign_keys = ON</w:t>
      </w:r>
      <w:r>
        <w:rPr>
          <w:rFonts w:ascii="Calibri" w:hAnsi="Calibri" w:eastAsia="Microsoft YaHei"/>
          <w:b w:val="0"/>
          <w:color w:val="24303F"/>
          <w:sz w:val="22"/>
        </w:rPr>
        <w:t>：强制执行关联完整性。</w:t>
      </w:r>
    </w:p>
    <w:p>
      <w:pPr>
        <w:pStyle w:val="ListBullet"/>
        <w:spacing w:after="160" w:line="280" w:lineRule="auto"/>
        <w:widowControl/>
      </w:pPr>
      <w:r>
        <w:rPr>
          <w:rFonts w:ascii="Consolas" w:hAnsi="Consolas" w:eastAsia="Microsoft YaHei"/>
          <w:b w:val="0"/>
          <w:color w:val="1F4D78"/>
          <w:sz w:val="20"/>
        </w:rPr>
        <w:t>journal_mode = WAL</w:t>
      </w:r>
      <w:r>
        <w:rPr>
          <w:rFonts w:ascii="Calibri" w:hAnsi="Calibri" w:eastAsia="Microsoft YaHei"/>
          <w:b w:val="0"/>
          <w:color w:val="24303F"/>
          <w:sz w:val="22"/>
        </w:rPr>
        <w:t>：提高读写并发和异常恢复能力。</w:t>
      </w:r>
    </w:p>
    <w:p>
      <w:pPr>
        <w:pStyle w:val="ListBullet"/>
        <w:spacing w:after="160" w:line="280" w:lineRule="auto"/>
        <w:widowControl/>
      </w:pPr>
      <w:r>
        <w:rPr>
          <w:rFonts w:ascii="Consolas" w:hAnsi="Consolas" w:eastAsia="Microsoft YaHei"/>
          <w:b w:val="0"/>
          <w:color w:val="1F4D78"/>
          <w:sz w:val="20"/>
        </w:rPr>
        <w:t>synchronous = NORMAL</w:t>
      </w:r>
      <w:r>
        <w:rPr>
          <w:rFonts w:ascii="Calibri" w:hAnsi="Calibri" w:eastAsia="Microsoft YaHei"/>
          <w:b w:val="0"/>
          <w:color w:val="24303F"/>
          <w:sz w:val="22"/>
        </w:rPr>
        <w:t>：在本地性能与耐久性之间取平衡。</w:t>
      </w:r>
    </w:p>
    <w:p>
      <w:pPr>
        <w:pStyle w:val="ListBullet"/>
        <w:spacing w:after="160" w:line="280" w:lineRule="auto"/>
        <w:widowControl/>
      </w:pPr>
      <w:r>
        <w:rPr>
          <w:rFonts w:ascii="Consolas" w:hAnsi="Consolas" w:eastAsia="Microsoft YaHei"/>
          <w:b w:val="0"/>
          <w:color w:val="1F4D78"/>
          <w:sz w:val="20"/>
        </w:rPr>
        <w:t>busy_timeout = 5000</w:t>
      </w:r>
      <w:r>
        <w:rPr>
          <w:rFonts w:ascii="Calibri" w:hAnsi="Calibri" w:eastAsia="Microsoft YaHei"/>
          <w:b w:val="0"/>
          <w:color w:val="24303F"/>
          <w:sz w:val="22"/>
        </w:rPr>
        <w:t>：遇到短暂锁竞争时等待而非立即失败。</w:t>
      </w:r>
    </w:p>
    <w:p>
      <w:bookmarkStart w:id="45" w:name="section_045"/>
      <w:pPr>
        <w:pStyle w:val="Heading3"/>
        <w:pageBreakBefore w:val="0"/>
        <w:widowControl/>
      </w:pPr>
      <w:r>
        <w:rPr>
          <w:rFonts w:ascii="Calibri" w:hAnsi="Calibri" w:eastAsia="Microsoft YaHei"/>
          <w:b/>
          <w:color w:val="1F4D78"/>
          <w:sz w:val="24"/>
        </w:rPr>
        <w:t>核心数据表</w:t>
      </w:r>
      <w:bookmarkEnd w:id="45"/>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表名</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用途</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关键关系</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users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用户主数据</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会话、方案、工作区和应用状态的所属主体</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user_sessions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用户会话</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learning_plans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学习方案和结构化内容</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关联用户；被任务、测验、掌握度等引用</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user_workspaces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用户课程工作区</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关联用户与当前方案</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app_states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当前课程和界面应用状态</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每个用户维护状态快照</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plan_tasks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每日任务状态、笔记与内容覆盖</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关联学习方案</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quiz_sessions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一次练习或测验会话</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关联用户与方案</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quiz_questions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题目与后端安全字段</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关联测验会话</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quiz_attempts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用户作答、得分与反馈</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关联题目和会话</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concept_mastery</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概念掌握度</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关联用户、方案和概念</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content_reviews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内容治理结果</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关联方案或内容</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teacher_reports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阶段学习报告</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关联用户与方案</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legacy_imports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旧版状态导入记录</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支持迁移审计与防重复</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course_sources</w:t>
            </w:r>
            <w:r>
              <w:rPr>
                <w:rFonts w:ascii="Calibri" w:hAnsi="Calibri" w:eastAsia="Microsoft YaHei"/>
                <w:b w:val="0"/>
                <w:color w:val="24303F"/>
                <w:sz w:val="17"/>
              </w:rPr>
              <w:t>、</w:t>
            </w:r>
            <w:r>
              <w:rPr>
                <w:rFonts w:ascii="Consolas" w:hAnsi="Consolas" w:eastAsia="Microsoft YaHei"/>
                <w:b w:val="0"/>
                <w:color w:val="1F4D78"/>
                <w:sz w:val="17"/>
              </w:rPr>
              <w:t>course_source_chunks</w:t>
            </w:r>
            <w:r>
              <w:rPr>
                <w:rFonts w:ascii="Calibri" w:hAnsi="Calibri" w:eastAsia="Microsoft YaHei"/>
                <w:b w:val="0"/>
                <w:color w:val="24303F"/>
                <w:sz w:val="17"/>
              </w:rPr>
              <w:t>、</w:t>
            </w:r>
            <w:r>
              <w:rPr>
                <w:rFonts w:ascii="Consolas" w:hAnsi="Consolas" w:eastAsia="Microsoft YaHei"/>
                <w:b w:val="0"/>
                <w:color w:val="1F4D78"/>
                <w:sz w:val="17"/>
              </w:rPr>
              <w:t>plan_sources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课程文件、全文解析块与课程绑定</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关联用户和方案，支持引用定位与删除级联</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learning_activity_events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统一学习事件</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关联用户与方案，事件键保证幂等</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path_revisions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路径修订版本和决策状态</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关联触发事件、方案版本与前后快照</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knowledge_graph_versions</w:t>
            </w:r>
            <w:r>
              <w:rPr>
                <w:rFonts w:ascii="Calibri" w:hAnsi="Calibri" w:eastAsia="Microsoft YaHei"/>
                <w:b w:val="0"/>
                <w:color w:val="24303F"/>
                <w:sz w:val="17"/>
              </w:rPr>
              <w:t>、</w:t>
            </w:r>
            <w:r>
              <w:rPr>
                <w:rFonts w:ascii="Consolas" w:hAnsi="Consolas" w:eastAsia="Microsoft YaHei"/>
                <w:b w:val="0"/>
                <w:color w:val="1F4D78"/>
                <w:sz w:val="17"/>
              </w:rPr>
              <w:t>knowledge_graph_layouts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图谱版本与用户布局</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图谱按方案保存，布局按用户/方案唯一</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review_schedule_items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到期复习事项</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关联用户、方案和概念</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badge_catalog</w:t>
            </w:r>
            <w:r>
              <w:rPr>
                <w:rFonts w:ascii="Calibri" w:hAnsi="Calibri" w:eastAsia="Microsoft YaHei"/>
                <w:b w:val="0"/>
                <w:color w:val="24303F"/>
                <w:sz w:val="17"/>
              </w:rPr>
              <w:t>、</w:t>
            </w:r>
            <w:r>
              <w:rPr>
                <w:rFonts w:ascii="Consolas" w:hAnsi="Consolas" w:eastAsia="Microsoft YaHei"/>
                <w:b w:val="0"/>
                <w:color w:val="1F4D78"/>
                <w:sz w:val="17"/>
              </w:rPr>
              <w:t>user_badges</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徽章规则、解锁证据与时间</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规则目录与用户成果分离</w:t>
            </w:r>
          </w:p>
        </w:tc>
      </w:tr>
    </w:tbl>
    <w:p>
      <w:pPr>
        <w:spacing w:after="40"/>
      </w:pPr>
    </w:p>
    <w:p>
      <w:bookmarkStart w:id="46" w:name="section_046"/>
      <w:pPr>
        <w:pStyle w:val="Heading3"/>
        <w:pageBreakBefore w:val="0"/>
        <w:widowControl/>
      </w:pPr>
      <w:r>
        <w:rPr>
          <w:rFonts w:ascii="Calibri" w:hAnsi="Calibri" w:eastAsia="Microsoft YaHei"/>
          <w:b/>
          <w:color w:val="1F4D78"/>
          <w:sz w:val="24"/>
        </w:rPr>
        <w:t>一致性策略</w:t>
      </w:r>
      <w:bookmarkEnd w:id="46"/>
    </w:p>
    <w:p>
      <w:pPr>
        <w:spacing w:after="120" w:line="264" w:lineRule="auto"/>
        <w:ind w:firstLine="346"/>
        <w:widowControl/>
      </w:pPr>
      <w:r>
        <w:rPr>
          <w:rFonts w:ascii="Calibri" w:hAnsi="Calibri" w:eastAsia="Microsoft YaHei"/>
          <w:b w:val="0"/>
          <w:color w:val="24303F"/>
          <w:sz w:val="22"/>
        </w:rPr>
        <w:t>方案是课程数据的聚合根。任务、测验、掌握度、治理报告和学习报告通过方案标识关联。删除方案时，由服务层检查当前方案并更新工作区，同时依靠外键约束和事务保持关联一致性。迁移脚本使用规范化换行计算校验值，避免 Windows 与 Unix 换行差异导致相同迁移被误认为已修改。</w:t>
      </w:r>
    </w:p>
    <w:p>
      <w:bookmarkStart w:id="47" w:name="section_047"/>
      <w:pPr>
        <w:pStyle w:val="Heading2"/>
        <w:pageBreakBefore w:val="0"/>
        <w:widowControl/>
      </w:pPr>
      <w:r>
        <w:rPr>
          <w:rFonts w:ascii="Calibri" w:hAnsi="Calibri" w:eastAsia="Microsoft YaHei"/>
          <w:b/>
          <w:color w:val="2E74B5"/>
          <w:sz w:val="26"/>
        </w:rPr>
        <w:t>接口设计</w:t>
      </w:r>
      <w:bookmarkEnd w:id="47"/>
    </w:p>
    <w:p>
      <w:bookmarkStart w:id="48" w:name="section_048"/>
      <w:pPr>
        <w:pStyle w:val="Heading3"/>
        <w:pageBreakBefore w:val="0"/>
        <w:widowControl/>
      </w:pPr>
      <w:r>
        <w:rPr>
          <w:rFonts w:ascii="Calibri" w:hAnsi="Calibri" w:eastAsia="Microsoft YaHei"/>
          <w:b/>
          <w:color w:val="1F4D78"/>
          <w:sz w:val="24"/>
        </w:rPr>
        <w:t>设计约定</w:t>
      </w:r>
      <w:bookmarkEnd w:id="48"/>
    </w:p>
    <w:p>
      <w:pPr>
        <w:pStyle w:val="ListBullet"/>
        <w:spacing w:after="160" w:line="280" w:lineRule="auto"/>
        <w:widowControl/>
      </w:pPr>
      <w:r>
        <w:rPr>
          <w:rFonts w:ascii="Calibri" w:hAnsi="Calibri" w:eastAsia="Microsoft YaHei"/>
          <w:b w:val="0"/>
          <w:color w:val="24303F"/>
          <w:sz w:val="22"/>
        </w:rPr>
        <w:t xml:space="preserve">接口前缀统一为 </w:t>
      </w:r>
      <w:r>
        <w:rPr>
          <w:rFonts w:ascii="Consolas" w:hAnsi="Consolas" w:eastAsia="Microsoft YaHei"/>
          <w:b w:val="0"/>
          <w:color w:val="1F4D78"/>
          <w:sz w:val="20"/>
        </w:rPr>
        <w:t>/api</w:t>
      </w:r>
      <w:r>
        <w:rPr>
          <w:rFonts w:ascii="Calibri" w:hAnsi="Calibri" w:eastAsia="Microsoft YaHei"/>
          <w:b w:val="0"/>
          <w:color w:val="24303F"/>
          <w:sz w:val="22"/>
        </w:rPr>
        <w:t>，数据使用 UTF-8 JSON。</w:t>
      </w:r>
    </w:p>
    <w:p>
      <w:pPr>
        <w:pStyle w:val="ListBullet"/>
        <w:spacing w:after="160" w:line="280" w:lineRule="auto"/>
        <w:widowControl/>
      </w:pPr>
      <w:r>
        <w:rPr>
          <w:rFonts w:ascii="Calibri" w:hAnsi="Calibri" w:eastAsia="Microsoft YaHei"/>
          <w:b w:val="0"/>
          <w:color w:val="24303F"/>
          <w:sz w:val="22"/>
        </w:rPr>
        <w:t>成功响应返回业务数据；输入错误、资源不存在、外部服务异常和内部异常使用可区分的 HTTP 状态及错误信息。</w:t>
      </w:r>
    </w:p>
    <w:p>
      <w:pPr>
        <w:pStyle w:val="ListBullet"/>
        <w:spacing w:after="160" w:line="280" w:lineRule="auto"/>
        <w:widowControl/>
      </w:pPr>
      <w:r>
        <w:rPr>
          <w:rFonts w:ascii="Calibri" w:hAnsi="Calibri" w:eastAsia="Microsoft YaHei"/>
          <w:b w:val="0"/>
          <w:color w:val="24303F"/>
          <w:sz w:val="22"/>
        </w:rPr>
        <w:t>需要用户身份的本地接口使用默认本地用户上下文，当前版本不向公网提供登录能力。</w:t>
      </w:r>
    </w:p>
    <w:p>
      <w:pPr>
        <w:pStyle w:val="ListBullet"/>
        <w:spacing w:after="160" w:line="280" w:lineRule="auto"/>
        <w:widowControl/>
      </w:pPr>
      <w:r>
        <w:rPr>
          <w:rFonts w:ascii="Calibri" w:hAnsi="Calibri" w:eastAsia="Microsoft YaHei"/>
          <w:b w:val="0"/>
          <w:color w:val="24303F"/>
          <w:sz w:val="22"/>
        </w:rPr>
        <w:t>模型密钥只从后端环境变量读取，不通过任何状态接口返回。</w:t>
      </w:r>
    </w:p>
    <w:p>
      <w:pPr>
        <w:pStyle w:val="ListBullet"/>
        <w:spacing w:after="160" w:line="280" w:lineRule="auto"/>
        <w:widowControl/>
      </w:pPr>
      <w:r>
        <w:rPr>
          <w:rFonts w:ascii="Calibri" w:hAnsi="Calibri" w:eastAsia="Microsoft YaHei"/>
          <w:b w:val="0"/>
          <w:color w:val="24303F"/>
          <w:sz w:val="22"/>
        </w:rPr>
        <w:t>兼容接口保留明确的 legacy 标识，新增实现优先使用关系化工作区接口。</w:t>
      </w:r>
    </w:p>
    <w:p>
      <w:bookmarkStart w:id="49" w:name="section_049"/>
      <w:pPr>
        <w:pStyle w:val="Heading3"/>
        <w:pageBreakBefore w:val="0"/>
        <w:widowControl/>
      </w:pPr>
      <w:r>
        <w:rPr>
          <w:rFonts w:ascii="Calibri" w:hAnsi="Calibri" w:eastAsia="Microsoft YaHei"/>
          <w:b/>
          <w:color w:val="1F4D78"/>
          <w:sz w:val="24"/>
        </w:rPr>
        <w:t>接口分组</w:t>
      </w:r>
      <w:bookmarkEnd w:id="49"/>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分组</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接口示例</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作用</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状态与诊断</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/api/health</w:t>
            </w:r>
            <w:r>
              <w:rPr>
                <w:rFonts w:ascii="Calibri" w:hAnsi="Calibri" w:eastAsia="Microsoft YaHei"/>
                <w:b w:val="0"/>
                <w:color w:val="24303F"/>
                <w:sz w:val="17"/>
              </w:rPr>
              <w:t>、</w:t>
            </w:r>
            <w:r>
              <w:rPr>
                <w:rFonts w:ascii="Consolas" w:hAnsi="Consolas" w:eastAsia="Microsoft YaHei"/>
                <w:b w:val="0"/>
                <w:color w:val="1F4D78"/>
                <w:sz w:val="17"/>
              </w:rPr>
              <w:t>/api/llm-test</w:t>
            </w:r>
            <w:r>
              <w:rPr>
                <w:rFonts w:ascii="Calibri" w:hAnsi="Calibri" w:eastAsia="Microsoft YaHei"/>
                <w:b w:val="0"/>
                <w:color w:val="24303F"/>
                <w:sz w:val="17"/>
              </w:rPr>
              <w:t>、</w:t>
            </w:r>
            <w:r>
              <w:rPr>
                <w:rFonts w:ascii="Consolas" w:hAnsi="Consolas" w:eastAsia="Microsoft YaHei"/>
                <w:b w:val="0"/>
                <w:color w:val="1F4D78"/>
                <w:sz w:val="17"/>
              </w:rPr>
              <w:t>/api/storage/status</w:t>
            </w:r>
            <w:r>
              <w:rPr>
                <w:rFonts w:ascii="Calibri" w:hAnsi="Calibri" w:eastAsia="Microsoft YaHei"/>
                <w:b w:val="0"/>
                <w:color w:val="24303F"/>
                <w:sz w:val="17"/>
              </w:rPr>
              <w:t>、</w:t>
            </w:r>
            <w:r>
              <w:rPr>
                <w:rFonts w:ascii="Consolas" w:hAnsi="Consolas" w:eastAsia="Microsoft YaHei"/>
                <w:b w:val="0"/>
                <w:color w:val="1F4D78"/>
                <w:sz w:val="17"/>
              </w:rPr>
              <w:t>/api/judge/status</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检查核心依赖与运行模式</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工作区</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/api/workspace</w:t>
            </w:r>
            <w:r>
              <w:rPr>
                <w:rFonts w:ascii="Calibri" w:hAnsi="Calibri" w:eastAsia="Microsoft YaHei"/>
                <w:b w:val="0"/>
                <w:color w:val="24303F"/>
                <w:sz w:val="17"/>
              </w:rPr>
              <w:t>、</w:t>
            </w:r>
            <w:r>
              <w:rPr>
                <w:rFonts w:ascii="Consolas" w:hAnsi="Consolas" w:eastAsia="Microsoft YaHei"/>
                <w:b w:val="0"/>
                <w:color w:val="1F4D78"/>
                <w:sz w:val="17"/>
              </w:rPr>
              <w:t>/api/app-state</w:t>
            </w:r>
            <w:r>
              <w:rPr>
                <w:rFonts w:ascii="Calibri" w:hAnsi="Calibri" w:eastAsia="Microsoft YaHei"/>
                <w:b w:val="0"/>
                <w:color w:val="24303F"/>
                <w:sz w:val="17"/>
              </w:rPr>
              <w:t>、</w:t>
            </w:r>
            <w:r>
              <w:rPr>
                <w:rFonts w:ascii="Consolas" w:hAnsi="Consolas" w:eastAsia="Microsoft YaHei"/>
                <w:b w:val="0"/>
                <w:color w:val="1F4D78"/>
                <w:sz w:val="17"/>
              </w:rPr>
              <w:t>/api/workspace/import</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恢复和维护本地课程状态</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方案与任务</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w:t>
            </w:r>
            <w:r>
              <w:rPr>
                <w:rFonts w:ascii="Calibri" w:hAnsi="Calibri" w:eastAsia="Microsoft YaHei"/>
                <w:b w:val="0"/>
                <w:color w:val="24303F"/>
                <w:sz w:val="17"/>
              </w:rPr>
              <w:t>、</w:t>
            </w:r>
            <w:r>
              <w:rPr>
                <w:rFonts w:ascii="Consolas" w:hAnsi="Consolas" w:eastAsia="Microsoft YaHei"/>
                <w:b w:val="0"/>
                <w:color w:val="1F4D78"/>
                <w:sz w:val="17"/>
              </w:rPr>
              <w:t>/api/plans/:id/tasks/:taskKey</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创建、删除、编辑计划和任务</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学习生成</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/api/generate</w:t>
            </w:r>
            <w:r>
              <w:rPr>
                <w:rFonts w:ascii="Calibri" w:hAnsi="Calibri" w:eastAsia="Microsoft YaHei"/>
                <w:b w:val="0"/>
                <w:color w:val="24303F"/>
                <w:sz w:val="17"/>
              </w:rPr>
              <w:t>、</w:t>
            </w:r>
            <w:r>
              <w:rPr>
                <w:rFonts w:ascii="Consolas" w:hAnsi="Consolas" w:eastAsia="Microsoft YaHei"/>
                <w:b w:val="0"/>
                <w:color w:val="1F4D78"/>
                <w:sz w:val="17"/>
              </w:rPr>
              <w:t>/api/generate-stream</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创建完整课程方案</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诊断与测验</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/api/diagnostic/evaluate</w:t>
            </w:r>
            <w:r>
              <w:rPr>
                <w:rFonts w:ascii="Calibri" w:hAnsi="Calibri" w:eastAsia="Microsoft YaHei"/>
                <w:b w:val="0"/>
                <w:color w:val="24303F"/>
                <w:sz w:val="17"/>
              </w:rPr>
              <w:t>、</w:t>
            </w:r>
            <w:r>
              <w:rPr>
                <w:rFonts w:ascii="Consolas" w:hAnsi="Consolas" w:eastAsia="Microsoft YaHei"/>
                <w:b w:val="0"/>
                <w:color w:val="1F4D78"/>
                <w:sz w:val="17"/>
              </w:rPr>
              <w:t>/api/quiz</w:t>
            </w:r>
            <w:r>
              <w:rPr>
                <w:rFonts w:ascii="Calibri" w:hAnsi="Calibri" w:eastAsia="Microsoft YaHei"/>
                <w:b w:val="0"/>
                <w:color w:val="24303F"/>
                <w:sz w:val="17"/>
              </w:rPr>
              <w:t>、</w:t>
            </w:r>
            <w:r>
              <w:rPr>
                <w:rFonts w:ascii="Consolas" w:hAnsi="Consolas" w:eastAsia="Microsoft YaHei"/>
                <w:b w:val="0"/>
                <w:color w:val="1F4D78"/>
                <w:sz w:val="17"/>
              </w:rPr>
              <w:t>/api/quiz-questions/:id/attempts</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生成题目、提交答案和评分</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评估与陪练</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/api/evaluate</w:t>
            </w:r>
            <w:r>
              <w:rPr>
                <w:rFonts w:ascii="Calibri" w:hAnsi="Calibri" w:eastAsia="Microsoft YaHei"/>
                <w:b w:val="0"/>
                <w:color w:val="24303F"/>
                <w:sz w:val="17"/>
              </w:rPr>
              <w:t>、</w:t>
            </w:r>
            <w:r>
              <w:rPr>
                <w:rFonts w:ascii="Consolas" w:hAnsi="Consolas" w:eastAsia="Microsoft YaHei"/>
                <w:b w:val="0"/>
                <w:color w:val="1F4D78"/>
                <w:sz w:val="17"/>
              </w:rPr>
              <w:t>/api/tutor</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兼容评分入口和上下文问答</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画像访谈</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/api/profile/interview</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加载访谈状态、提交本轮消息并返回结构化画像</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课程资料</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/api/sources</w:t>
            </w:r>
            <w:r>
              <w:rPr>
                <w:rFonts w:ascii="Calibri" w:hAnsi="Calibri" w:eastAsia="Microsoft YaHei"/>
                <w:b w:val="0"/>
                <w:color w:val="24303F"/>
                <w:sz w:val="17"/>
              </w:rPr>
              <w:t>、</w:t>
            </w:r>
            <w:r>
              <w:rPr>
                <w:rFonts w:ascii="Consolas" w:hAnsi="Consolas" w:eastAsia="Microsoft YaHei"/>
                <w:b w:val="0"/>
                <w:color w:val="1F4D78"/>
                <w:sz w:val="17"/>
              </w:rPr>
              <w:t>/api/sources/ask</w:t>
            </w:r>
            <w:r>
              <w:rPr>
                <w:rFonts w:ascii="Calibri" w:hAnsi="Calibri" w:eastAsia="Microsoft YaHei"/>
                <w:b w:val="0"/>
                <w:color w:val="24303F"/>
                <w:sz w:val="17"/>
              </w:rPr>
              <w:t>、</w:t>
            </w:r>
            <w:r>
              <w:rPr>
                <w:rFonts w:ascii="Consolas" w:hAnsi="Consolas" w:eastAsia="Microsoft YaHei"/>
                <w:b w:val="0"/>
                <w:color w:val="1F4D78"/>
                <w:sz w:val="17"/>
              </w:rPr>
              <w:t>/api/plans/:id/sources</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上传、删除、问答和课程绑定</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路径修订</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/api/plans/:id/path-revisions</w:t>
            </w:r>
            <w:r>
              <w:rPr>
                <w:rFonts w:ascii="Calibri" w:hAnsi="Calibri" w:eastAsia="Microsoft YaHei"/>
                <w:b w:val="0"/>
                <w:color w:val="24303F"/>
                <w:sz w:val="17"/>
              </w:rPr>
              <w:t xml:space="preserve"> 及 </w:t>
            </w:r>
            <w:r>
              <w:rPr>
                <w:rFonts w:ascii="Consolas" w:hAnsi="Consolas" w:eastAsia="Microsoft YaHei"/>
                <w:b w:val="0"/>
                <w:color w:val="1F4D78"/>
                <w:sz w:val="17"/>
              </w:rPr>
              <w:t>apply/reject/undo</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生成、查看、决策和撤销路径变更</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知识图谱</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/api/plans/:id/knowledge-graph</w:t>
            </w:r>
            <w:r>
              <w:rPr>
                <w:rFonts w:ascii="Calibri" w:hAnsi="Calibri" w:eastAsia="Microsoft YaHei"/>
                <w:b w:val="0"/>
                <w:color w:val="24303F"/>
                <w:sz w:val="17"/>
              </w:rPr>
              <w:t>、</w:t>
            </w:r>
            <w:r>
              <w:rPr>
                <w:rFonts w:ascii="Consolas" w:hAnsi="Consolas" w:eastAsia="Microsoft YaHei"/>
                <w:b w:val="0"/>
                <w:color w:val="1F4D78"/>
                <w:sz w:val="17"/>
              </w:rPr>
              <w:t>knowledge-graph/refine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获取/保存图谱布局并按证据优化图谱</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学习活动</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/api/activity/summary</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按课程与时区返回连续学习、日历、热力图和徽章</w:t>
            </w:r>
          </w:p>
        </w:tc>
      </w:tr>
    </w:tbl>
    <w:p>
      <w:pPr>
        <w:spacing w:after="40"/>
      </w:pPr>
    </w:p>
    <w:p>
      <w:pPr>
        <w:spacing w:after="120" w:line="264" w:lineRule="auto"/>
        <w:ind w:firstLine="346"/>
        <w:widowControl/>
      </w:pPr>
      <w:r>
        <w:rPr>
          <w:rFonts w:ascii="Calibri" w:hAnsi="Calibri" w:eastAsia="Microsoft YaHei"/>
          <w:b w:val="0"/>
          <w:color w:val="24303F"/>
          <w:sz w:val="22"/>
        </w:rPr>
        <w:t>完整端点和方法见附录 A。</w:t>
      </w:r>
    </w:p>
    <w:p>
      <w:bookmarkStart w:id="50" w:name="section_050"/>
      <w:pPr>
        <w:pStyle w:val="Heading2"/>
        <w:pageBreakBefore w:val="0"/>
        <w:widowControl/>
      </w:pPr>
      <w:r>
        <w:rPr>
          <w:rFonts w:ascii="Calibri" w:hAnsi="Calibri" w:eastAsia="Microsoft YaHei"/>
          <w:b/>
          <w:color w:val="2E74B5"/>
          <w:sz w:val="26"/>
        </w:rPr>
        <w:t>模型服务设计</w:t>
      </w:r>
      <w:bookmarkEnd w:id="50"/>
    </w:p>
    <w:p>
      <w:pPr>
        <w:spacing w:after="120" w:line="264" w:lineRule="auto"/>
        <w:ind w:firstLine="346"/>
        <w:widowControl/>
      </w:pPr>
      <w:r>
        <w:rPr>
          <w:rFonts w:ascii="Calibri" w:hAnsi="Calibri" w:eastAsia="Microsoft YaHei"/>
          <w:b w:val="0"/>
          <w:color w:val="24303F"/>
          <w:sz w:val="22"/>
        </w:rPr>
        <w:t xml:space="preserve">后端从 </w:t>
      </w:r>
      <w:r>
        <w:rPr>
          <w:rFonts w:ascii="Consolas" w:hAnsi="Consolas" w:eastAsia="Microsoft YaHei"/>
          <w:b w:val="0"/>
          <w:color w:val="1F4D78"/>
          <w:sz w:val="20"/>
        </w:rPr>
        <w:t>app/.env</w:t>
      </w:r>
      <w:r>
        <w:rPr>
          <w:rFonts w:ascii="Calibri" w:hAnsi="Calibri" w:eastAsia="Microsoft YaHei"/>
          <w:b w:val="0"/>
          <w:color w:val="24303F"/>
          <w:sz w:val="22"/>
        </w:rPr>
        <w:t xml:space="preserve"> 读取 </w:t>
      </w:r>
      <w:r>
        <w:rPr>
          <w:rFonts w:ascii="Consolas" w:hAnsi="Consolas" w:eastAsia="Microsoft YaHei"/>
          <w:b w:val="0"/>
          <w:color w:val="1F4D78"/>
          <w:sz w:val="20"/>
        </w:rPr>
        <w:t>LLM_BASE_URL</w:t>
      </w:r>
      <w:r>
        <w:rPr>
          <w:rFonts w:ascii="Calibri" w:hAnsi="Calibri" w:eastAsia="Microsoft YaHei"/>
          <w:b w:val="0"/>
          <w:color w:val="24303F"/>
          <w:sz w:val="22"/>
        </w:rPr>
        <w:t>、</w:t>
      </w:r>
      <w:r>
        <w:rPr>
          <w:rFonts w:ascii="Consolas" w:hAnsi="Consolas" w:eastAsia="Microsoft YaHei"/>
          <w:b w:val="0"/>
          <w:color w:val="1F4D78"/>
          <w:sz w:val="20"/>
        </w:rPr>
        <w:t>LLM_API_KEY</w:t>
      </w:r>
      <w:r>
        <w:rPr>
          <w:rFonts w:ascii="Calibri" w:hAnsi="Calibri" w:eastAsia="Microsoft YaHei"/>
          <w:b w:val="0"/>
          <w:color w:val="24303F"/>
          <w:sz w:val="22"/>
        </w:rPr>
        <w:t>、</w:t>
      </w:r>
      <w:r>
        <w:rPr>
          <w:rFonts w:ascii="Consolas" w:hAnsi="Consolas" w:eastAsia="Microsoft YaHei"/>
          <w:b w:val="0"/>
          <w:color w:val="1F4D78"/>
          <w:sz w:val="20"/>
        </w:rPr>
        <w:t>LLM_MODEL</w:t>
      </w:r>
      <w:r>
        <w:rPr>
          <w:rFonts w:ascii="Calibri" w:hAnsi="Calibri" w:eastAsia="Microsoft YaHei"/>
          <w:b w:val="0"/>
          <w:color w:val="24303F"/>
          <w:sz w:val="22"/>
        </w:rPr>
        <w:t xml:space="preserve"> 等配置，按服务能力调用 OpenAI 兼容接口。模型输出首先作为外部不可信数据解析：系统要求关键结果满足结构化字段约定，解析失败或请求异常时使用本地生成函数补齐核心字段。模型连通性测试只返回服务可用性和可诊断信息，不回显密钥。</w:t>
      </w:r>
    </w:p>
    <w:p>
      <w:pPr>
        <w:spacing w:after="120" w:line="264" w:lineRule="auto"/>
        <w:ind w:firstLine="346"/>
        <w:widowControl/>
      </w:pPr>
      <w:r>
        <w:rPr>
          <w:rFonts w:ascii="Calibri" w:hAnsi="Calibri" w:eastAsia="Microsoft YaHei"/>
          <w:b w:val="0"/>
          <w:color w:val="24303F"/>
          <w:sz w:val="22"/>
        </w:rPr>
        <w:t>本地降级不追求复制大型模型的开放式表达能力，而是保证演示流程、字段结构和基本教学内容完整。因此，“可以离线运行”表示核心流程可运行，不表示离线内容质量与联网模型完全相同。</w:t>
      </w:r>
    </w:p>
    <w:p>
      <w:bookmarkStart w:id="51" w:name="section_051"/>
      <w:pPr>
        <w:pStyle w:val="Heading2"/>
        <w:pageBreakBefore w:val="0"/>
        <w:widowControl/>
      </w:pPr>
      <w:r>
        <w:rPr>
          <w:rFonts w:ascii="Calibri" w:hAnsi="Calibri" w:eastAsia="Microsoft YaHei"/>
          <w:b/>
          <w:color w:val="2E74B5"/>
          <w:sz w:val="26"/>
        </w:rPr>
        <w:t>Python 判题与安全设计</w:t>
      </w:r>
      <w:bookmarkEnd w:id="51"/>
    </w:p>
    <w:p>
      <w:bookmarkStart w:id="52" w:name="section_052"/>
      <w:pPr>
        <w:pStyle w:val="Heading3"/>
        <w:pageBreakBefore w:val="0"/>
        <w:widowControl/>
      </w:pPr>
      <w:r>
        <w:rPr>
          <w:rFonts w:ascii="Calibri" w:hAnsi="Calibri" w:eastAsia="Microsoft YaHei"/>
          <w:b/>
          <w:color w:val="1F4D78"/>
          <w:sz w:val="24"/>
        </w:rPr>
        <w:t>执行链路</w:t>
      </w:r>
      <w:bookmarkEnd w:id="52"/>
    </w:p>
    <w:p>
      <w:pPr>
        <w:spacing w:after="120" w:line="264" w:lineRule="auto"/>
        <w:ind w:firstLine="346"/>
        <w:widowControl/>
      </w:pPr>
      <w:r>
        <w:rPr>
          <w:rFonts w:ascii="Calibri" w:hAnsi="Calibri" w:eastAsia="Microsoft YaHei"/>
          <w:b w:val="0"/>
          <w:color w:val="24303F"/>
          <w:sz w:val="22"/>
        </w:rPr>
        <w:t>代码题提交到后端后，判题模块根据配置选择执行器：若明确启用且可用，可选择 Docker 隔离；便携默认使用内置 CPython 本地运行器；若运行器不可用，系统返回明确状态而不是静默执行不受控命令。便携运行器通过 JSON 标准输入接收代码和测试数据，执行后返回结构化结果。</w:t>
      </w:r>
    </w:p>
    <w:p>
      <w:bookmarkStart w:id="53" w:name="section_053"/>
      <w:pPr>
        <w:pStyle w:val="Heading3"/>
        <w:pageBreakBefore w:val="0"/>
        <w:widowControl/>
      </w:pPr>
      <w:r>
        <w:rPr>
          <w:rFonts w:ascii="Calibri" w:hAnsi="Calibri" w:eastAsia="Microsoft YaHei"/>
          <w:b/>
          <w:color w:val="1F4D78"/>
          <w:sz w:val="24"/>
        </w:rPr>
        <w:t>本地限制措施</w:t>
      </w:r>
      <w:bookmarkEnd w:id="53"/>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控制项</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实现</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进程隔离</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 xml:space="preserve">每次判题启动独立 CPython 子进程，主服务不直接 </w:t>
            </w:r>
            <w:r>
              <w:rPr>
                <w:rFonts w:ascii="Consolas" w:hAnsi="Consolas" w:eastAsia="Microsoft YaHei"/>
                <w:b w:val="0"/>
                <w:color w:val="1F4D78"/>
                <w:sz w:val="17"/>
              </w:rPr>
              <w:t>eval</w:t>
            </w:r>
            <w:r>
              <w:rPr>
                <w:rFonts w:ascii="Calibri" w:hAnsi="Calibri" w:eastAsia="Microsoft YaHei"/>
                <w:b w:val="0"/>
                <w:color w:val="24303F"/>
                <w:sz w:val="17"/>
              </w:rPr>
              <w:t xml:space="preserve"> 用户代码</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解释器隔离</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使用 </w:t>
            </w:r>
            <w:r>
              <w:rPr>
                <w:rFonts w:ascii="Consolas" w:hAnsi="Consolas" w:eastAsia="Microsoft YaHei"/>
                <w:b w:val="0"/>
                <w:color w:val="1F4D78"/>
                <w:sz w:val="17"/>
              </w:rPr>
              <w:t>-I -S -B</w:t>
            </w:r>
            <w:r>
              <w:rPr>
                <w:rFonts w:ascii="Calibri" w:hAnsi="Calibri" w:eastAsia="Microsoft YaHei"/>
                <w:b w:val="0"/>
                <w:color w:val="24303F"/>
                <w:sz w:val="17"/>
              </w:rPr>
              <w:t xml:space="preserve">，忽略用户环境、不加载 </w:t>
            </w:r>
            <w:r>
              <w:rPr>
                <w:rFonts w:ascii="Consolas" w:hAnsi="Consolas" w:eastAsia="Microsoft YaHei"/>
                <w:b w:val="0"/>
                <w:color w:val="1F4D78"/>
                <w:sz w:val="17"/>
              </w:rPr>
              <w:t>site</w:t>
            </w:r>
            <w:r>
              <w:rPr>
                <w:rFonts w:ascii="Calibri" w:hAnsi="Calibri" w:eastAsia="Microsoft YaHei"/>
                <w:b w:val="0"/>
                <w:color w:val="24303F"/>
                <w:sz w:val="17"/>
              </w:rPr>
              <w:t>、不生成字节码</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资源限制</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10 秒外层超时、256 MB 内存、单进程、16 KB 输出</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文件访问</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拦截常见文件打开和路径访问能力</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网络访问</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禁止套接字与常见网络模块</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子进程与系统调用</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禁止进程创建、shell 和系统命令</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模块限制</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只允许白名单中的安全标准库，拒绝危险模块</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Windows 作业对象</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在 Windows 上通过 Job Object 约束子进程资源和进程树</w:t>
            </w:r>
          </w:p>
        </w:tc>
      </w:tr>
    </w:tbl>
    <w:p>
      <w:pPr>
        <w:spacing w:after="40"/>
      </w:pPr>
    </w:p>
    <w:p>
      <w:bookmarkStart w:id="54" w:name="section_054"/>
      <w:pPr>
        <w:pStyle w:val="Heading3"/>
        <w:pageBreakBefore w:val="0"/>
        <w:widowControl/>
      </w:pPr>
      <w:r>
        <w:rPr>
          <w:rFonts w:ascii="Calibri" w:hAnsi="Calibri" w:eastAsia="Microsoft YaHei"/>
          <w:b/>
          <w:color w:val="1F4D78"/>
          <w:sz w:val="24"/>
        </w:rPr>
        <w:t>安全边界</w:t>
      </w:r>
      <w:bookmarkEnd w:id="54"/>
    </w:p>
    <w:p>
      <w:pPr>
        <w:spacing w:after="120" w:line="264" w:lineRule="auto"/>
        <w:ind w:firstLine="346"/>
        <w:widowControl/>
      </w:pPr>
      <w:r>
        <w:rPr>
          <w:rFonts w:ascii="Calibri" w:hAnsi="Calibri" w:eastAsia="Microsoft YaHei"/>
          <w:b w:val="0"/>
          <w:color w:val="24303F"/>
          <w:sz w:val="22"/>
        </w:rPr>
        <w:t>本地运行器适用于本人演示、受控样例和可信学习者输入，它通过应用层限制显著降低误操作风险，但不是硬件虚拟化或操作系统容器边界。若系统未来面向公网、允许陌生用户提交任意恶意代码，应改用独立低权限账户、Windows Sandbox/AppContainer、Docker/容器运行时或远程判题服务，并增加镜像只读、系统调用过滤、网络命名空间、配额、审计和任务队列。</w:t>
      </w:r>
    </w:p>
    <w:p>
      <w:bookmarkStart w:id="55" w:name="section_055"/>
      <w:pPr>
        <w:pStyle w:val="Heading2"/>
        <w:pageBreakBefore w:val="0"/>
        <w:widowControl/>
      </w:pPr>
      <w:r>
        <w:rPr>
          <w:rFonts w:ascii="Calibri" w:hAnsi="Calibri" w:eastAsia="Microsoft YaHei"/>
          <w:b/>
          <w:color w:val="2E74B5"/>
          <w:sz w:val="26"/>
        </w:rPr>
        <w:t>错误处理与日志</w:t>
      </w:r>
      <w:bookmarkEnd w:id="55"/>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故障类型</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处理策略</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用户可见信息</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输入不完整</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路由或业务层拒绝请求</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指明缺失字段和修正方式</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模型未配置</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标记模型不可用，启用本地降级</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显示“未配置”，核心功能可继续</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模型认证或超时</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保留错误类别，不回显密钥</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建议检查地址、密钥、模型和网络</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写入失败</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返回失败并保留原状态</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提示检查用户目录权限或磁盘空间</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超时或越权</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终止子进程并返回受限错误</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显示超时、禁止操作或测试失败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端口占用</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启动器自动选择可用端口</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通常无需用户干预</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Edge 不可用</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启动器停止自动打开</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提示安装 Edge 或手动访问本地地址</w:t>
            </w:r>
          </w:p>
        </w:tc>
      </w:tr>
    </w:tbl>
    <w:p>
      <w:pPr>
        <w:spacing w:after="40"/>
      </w:pPr>
    </w:p>
    <w:p>
      <w:pPr>
        <w:spacing w:after="120" w:line="264" w:lineRule="auto"/>
        <w:ind w:firstLine="346"/>
        <w:widowControl/>
      </w:pPr>
      <w:r>
        <w:rPr>
          <w:rFonts w:ascii="Calibri" w:hAnsi="Calibri" w:eastAsia="Microsoft YaHei"/>
          <w:b w:val="0"/>
          <w:color w:val="24303F"/>
          <w:sz w:val="22"/>
        </w:rPr>
        <w:t>日志以本地运行诊断为目的，不应记录 API 密钥和完整敏感输入。便携版的启动和后端输出可用于现场排障；正式产品化时应增加日志等级、滚动策略和隐私脱敏。</w:t>
      </w:r>
    </w:p>
    <w:p>
      <w:bookmarkStart w:id="56" w:name="section_056"/>
      <w:pPr>
        <w:pStyle w:val="Heading2"/>
        <w:pageBreakBefore w:val="0"/>
        <w:widowControl/>
      </w:pPr>
      <w:r>
        <w:rPr>
          <w:rFonts w:ascii="Calibri" w:hAnsi="Calibri" w:eastAsia="Microsoft YaHei"/>
          <w:b/>
          <w:color w:val="2E74B5"/>
          <w:sz w:val="26"/>
        </w:rPr>
        <w:t>关键设计决策与权衡</w:t>
      </w:r>
      <w:bookmarkEnd w:id="56"/>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决策</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原因</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权衡与后续方向</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SQLite 替代默认 MySQL</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降低单机展示部署成本，提供事务和关系约束</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不适合高并发多用户；云端可切换 MySQL</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Edge 应用模式替代 Electron 默认分发</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利用 Windows 常见浏览器，显著减小包体和下载依赖</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要求目标机器存在 Edge；后续可补 Electron 安装包</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内置 CPython 本地判题</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无需系统 Python，支持完整 Python 语法</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隔离强度低于容器；公网场景应升级沙箱</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本地规则降级</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保障离线演示和接口结构稳定</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开放式生成质量低于大模型</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单用户本地模式</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满足个人展示和原型验证</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未覆盖账号、权限和多租户治理</w:t>
            </w:r>
          </w:p>
        </w:tc>
      </w:tr>
    </w:tbl>
    <w:p>
      <w:pPr>
        <w:spacing w:after="40"/>
      </w:pPr>
    </w:p>
    <w:p>
      <w:r>
        <w:br w:type="page"/>
      </w:r>
    </w:p>
    <w:p>
      <w:bookmarkStart w:id="57" w:name="section_057"/>
      <w:pPr>
        <w:pStyle w:val="Heading1"/>
        <w:pageBreakBefore w:val="0"/>
        <w:widowControl/>
      </w:pPr>
      <w:r>
        <w:rPr>
          <w:rFonts w:ascii="Calibri" w:hAnsi="Calibri" w:eastAsia="Microsoft YaHei"/>
          <w:b/>
          <w:color w:val="2E74B5"/>
          <w:sz w:val="32"/>
        </w:rPr>
        <w:t>测试说明与测试报告</w:t>
      </w:r>
      <w:bookmarkEnd w:id="57"/>
    </w:p>
    <w:p>
      <w:bookmarkStart w:id="58" w:name="section_058"/>
      <w:pPr>
        <w:pStyle w:val="Heading2"/>
        <w:pageBreakBefore w:val="0"/>
        <w:widowControl/>
      </w:pPr>
      <w:r>
        <w:rPr>
          <w:rFonts w:ascii="Calibri" w:hAnsi="Calibri" w:eastAsia="Microsoft YaHei"/>
          <w:b/>
          <w:color w:val="2E74B5"/>
          <w:sz w:val="26"/>
        </w:rPr>
        <w:t>测试目的</w:t>
      </w:r>
      <w:bookmarkEnd w:id="58"/>
    </w:p>
    <w:p>
      <w:pPr>
        <w:spacing w:after="120" w:line="264" w:lineRule="auto"/>
        <w:ind w:firstLine="346"/>
        <w:widowControl/>
      </w:pPr>
      <w:r>
        <w:rPr>
          <w:rFonts w:ascii="Calibri" w:hAnsi="Calibri" w:eastAsia="Microsoft YaHei"/>
          <w:b w:val="0"/>
          <w:color w:val="24303F"/>
          <w:sz w:val="22"/>
        </w:rPr>
        <w:t>测试用于确认当前 V0.1.0 基线满足核心功能、数据持久化、安全字段隔离和便携部署要求，并为竞赛评审提供可复现证据。测试不仅验证单个函数，也验证从便携启动到页面、后端、SQLite、内置 Python 和学习方案生成的端到端链路。</w:t>
      </w:r>
    </w:p>
    <w:p>
      <w:bookmarkStart w:id="59" w:name="section_059"/>
      <w:pPr>
        <w:pStyle w:val="Heading2"/>
        <w:pageBreakBefore w:val="0"/>
        <w:widowControl/>
      </w:pPr>
      <w:r>
        <w:rPr>
          <w:rFonts w:ascii="Calibri" w:hAnsi="Calibri" w:eastAsia="Microsoft YaHei"/>
          <w:b/>
          <w:color w:val="2E74B5"/>
          <w:sz w:val="26"/>
        </w:rPr>
        <w:t>测试范围</w:t>
      </w:r>
      <w:bookmarkEnd w:id="59"/>
    </w:p>
    <w:p>
      <w:bookmarkStart w:id="60" w:name="section_060"/>
      <w:pPr>
        <w:pStyle w:val="Heading3"/>
        <w:pageBreakBefore w:val="0"/>
        <w:widowControl/>
      </w:pPr>
      <w:r>
        <w:rPr>
          <w:rFonts w:ascii="Calibri" w:hAnsi="Calibri" w:eastAsia="Microsoft YaHei"/>
          <w:b/>
          <w:color w:val="1F4D78"/>
          <w:sz w:val="24"/>
        </w:rPr>
        <w:t>纳入范围</w:t>
      </w:r>
      <w:bookmarkEnd w:id="60"/>
    </w:p>
    <w:p>
      <w:pPr>
        <w:pStyle w:val="ListBullet"/>
        <w:spacing w:after="160" w:line="280" w:lineRule="auto"/>
        <w:widowControl/>
      </w:pPr>
      <w:r>
        <w:rPr>
          <w:rFonts w:ascii="Calibri" w:hAnsi="Calibri" w:eastAsia="Microsoft YaHei"/>
          <w:b w:val="0"/>
          <w:color w:val="24303F"/>
          <w:sz w:val="22"/>
        </w:rPr>
        <w:t>知识图谱、诊断前测、补救路径、治理报告和个人洞察。</w:t>
      </w:r>
    </w:p>
    <w:p>
      <w:pPr>
        <w:pStyle w:val="ListBullet"/>
        <w:spacing w:after="160" w:line="280" w:lineRule="auto"/>
        <w:widowControl/>
      </w:pPr>
      <w:r>
        <w:rPr>
          <w:rFonts w:ascii="Calibri" w:hAnsi="Calibri" w:eastAsia="Microsoft YaHei"/>
          <w:b w:val="0"/>
          <w:color w:val="24303F"/>
          <w:sz w:val="22"/>
        </w:rPr>
        <w:t>周期转换、完整日程、材料生成和语义概念名称。</w:t>
      </w:r>
    </w:p>
    <w:p>
      <w:pPr>
        <w:pStyle w:val="ListBullet"/>
        <w:spacing w:after="160" w:line="280" w:lineRule="auto"/>
        <w:widowControl/>
      </w:pPr>
      <w:r>
        <w:rPr>
          <w:rFonts w:ascii="Calibri" w:hAnsi="Calibri" w:eastAsia="Microsoft YaHei"/>
          <w:b w:val="0"/>
          <w:color w:val="24303F"/>
          <w:sz w:val="22"/>
        </w:rPr>
        <w:t>自适应练习配置、选择题答案分布和正确项稳定性。</w:t>
      </w:r>
    </w:p>
    <w:p>
      <w:pPr>
        <w:pStyle w:val="ListBullet"/>
        <w:spacing w:after="160" w:line="280" w:lineRule="auto"/>
        <w:widowControl/>
      </w:pPr>
      <w:r>
        <w:rPr>
          <w:rFonts w:ascii="Calibri" w:hAnsi="Calibri" w:eastAsia="Microsoft YaHei"/>
          <w:b w:val="0"/>
          <w:color w:val="24303F"/>
          <w:sz w:val="22"/>
        </w:rPr>
        <w:t>数据库迁移、核心表、SQL 拆分、方案/任务/测评持久化。</w:t>
      </w:r>
    </w:p>
    <w:p>
      <w:pPr>
        <w:pStyle w:val="ListBullet"/>
        <w:spacing w:after="160" w:line="280" w:lineRule="auto"/>
        <w:widowControl/>
      </w:pPr>
      <w:r>
        <w:rPr>
          <w:rFonts w:ascii="Calibri" w:hAnsi="Calibri" w:eastAsia="Microsoft YaHei"/>
          <w:b w:val="0"/>
          <w:color w:val="24303F"/>
          <w:sz w:val="22"/>
        </w:rPr>
        <w:t>浏览器安全题目字段和判题器错误分类。</w:t>
      </w:r>
    </w:p>
    <w:p>
      <w:pPr>
        <w:pStyle w:val="ListBullet"/>
        <w:spacing w:after="160" w:line="280" w:lineRule="auto"/>
        <w:widowControl/>
      </w:pPr>
      <w:r>
        <w:rPr>
          <w:rFonts w:ascii="Calibri" w:hAnsi="Calibri" w:eastAsia="Microsoft YaHei"/>
          <w:b w:val="0"/>
          <w:color w:val="24303F"/>
          <w:sz w:val="22"/>
        </w:rPr>
        <w:t>便携包页面、健康检查、SQLite 文件与数据持久化、内置 Python 判题、方案生成。</w:t>
      </w:r>
    </w:p>
    <w:p>
      <w:pPr>
        <w:pStyle w:val="ListBullet"/>
        <w:spacing w:after="160" w:line="280" w:lineRule="auto"/>
        <w:widowControl/>
      </w:pPr>
      <w:r>
        <w:rPr>
          <w:rFonts w:ascii="Calibri" w:hAnsi="Calibri" w:eastAsia="Microsoft YaHei"/>
          <w:b w:val="0"/>
          <w:color w:val="24303F"/>
          <w:sz w:val="22"/>
        </w:rPr>
        <w:t>对话式画像的上下文、字段修正、LLM 状态与本地降级。</w:t>
      </w:r>
    </w:p>
    <w:p>
      <w:pPr>
        <w:pStyle w:val="ListBullet"/>
        <w:spacing w:after="160" w:line="280" w:lineRule="auto"/>
        <w:widowControl/>
      </w:pPr>
      <w:r>
        <w:rPr>
          <w:rFonts w:ascii="Calibri" w:hAnsi="Calibri" w:eastAsia="Microsoft YaHei"/>
          <w:b w:val="0"/>
          <w:color w:val="24303F"/>
          <w:sz w:val="22"/>
        </w:rPr>
        <w:t>课程资料解析、全文上下文、引用白名单、引用修复和 RAG 降级边界。</w:t>
      </w:r>
    </w:p>
    <w:p>
      <w:pPr>
        <w:pStyle w:val="ListBullet"/>
        <w:spacing w:after="160" w:line="280" w:lineRule="auto"/>
        <w:widowControl/>
      </w:pPr>
      <w:r>
        <w:rPr>
          <w:rFonts w:ascii="Calibri" w:hAnsi="Calibri" w:eastAsia="Microsoft YaHei"/>
          <w:b w:val="0"/>
          <w:color w:val="24303F"/>
          <w:sz w:val="22"/>
        </w:rPr>
        <w:t>路径重规划门控、已完成任务保护、修订应用/拒绝/撤销。</w:t>
      </w:r>
    </w:p>
    <w:p>
      <w:pPr>
        <w:pStyle w:val="ListBullet"/>
        <w:spacing w:after="160" w:line="280" w:lineRule="auto"/>
        <w:widowControl/>
      </w:pPr>
      <w:r>
        <w:rPr>
          <w:rFonts w:ascii="Calibri" w:hAnsi="Calibri" w:eastAsia="Microsoft YaHei"/>
          <w:b w:val="0"/>
          <w:color w:val="24303F"/>
          <w:sz w:val="22"/>
        </w:rPr>
        <w:t>学习活动按时区聚合、真实连续天数、热力图和徽章规则。</w:t>
      </w:r>
    </w:p>
    <w:p>
      <w:pPr>
        <w:pStyle w:val="ListBullet"/>
        <w:spacing w:after="160" w:line="280" w:lineRule="auto"/>
        <w:widowControl/>
      </w:pPr>
      <w:r>
        <w:rPr>
          <w:rFonts w:ascii="Calibri" w:hAnsi="Calibri" w:eastAsia="Microsoft YaHei"/>
          <w:b w:val="0"/>
          <w:color w:val="24303F"/>
          <w:sz w:val="22"/>
        </w:rPr>
        <w:t>交互式知识图谱的数据来源、布局保存和前端结构契约。</w:t>
      </w:r>
    </w:p>
    <w:p>
      <w:bookmarkStart w:id="61" w:name="section_061"/>
      <w:pPr>
        <w:pStyle w:val="Heading3"/>
        <w:pageBreakBefore w:val="0"/>
        <w:widowControl/>
      </w:pPr>
      <w:r>
        <w:rPr>
          <w:rFonts w:ascii="Calibri" w:hAnsi="Calibri" w:eastAsia="Microsoft YaHei"/>
          <w:b/>
          <w:color w:val="1F4D78"/>
          <w:sz w:val="24"/>
        </w:rPr>
        <w:t>暂未纳入范围</w:t>
      </w:r>
      <w:bookmarkEnd w:id="61"/>
    </w:p>
    <w:p>
      <w:pPr>
        <w:pStyle w:val="ListBullet"/>
        <w:spacing w:after="160" w:line="280" w:lineRule="auto"/>
        <w:widowControl/>
      </w:pPr>
      <w:r>
        <w:rPr>
          <w:rFonts w:ascii="Calibri" w:hAnsi="Calibri" w:eastAsia="Microsoft YaHei"/>
          <w:b w:val="0"/>
          <w:color w:val="24303F"/>
          <w:sz w:val="22"/>
        </w:rPr>
        <w:t>大规模并发与长时间稳定性压力测试。</w:t>
      </w:r>
    </w:p>
    <w:p>
      <w:pPr>
        <w:pStyle w:val="ListBullet"/>
        <w:spacing w:after="160" w:line="280" w:lineRule="auto"/>
        <w:widowControl/>
      </w:pPr>
      <w:r>
        <w:rPr>
          <w:rFonts w:ascii="Calibri" w:hAnsi="Calibri" w:eastAsia="Microsoft YaHei"/>
          <w:b w:val="0"/>
          <w:color w:val="24303F"/>
          <w:sz w:val="22"/>
        </w:rPr>
        <w:t>不同 OpenAI 兼容厂商的全量协议兼容矩阵。</w:t>
      </w:r>
    </w:p>
    <w:p>
      <w:pPr>
        <w:pStyle w:val="ListBullet"/>
        <w:spacing w:after="160" w:line="280" w:lineRule="auto"/>
        <w:widowControl/>
      </w:pPr>
      <w:r>
        <w:rPr>
          <w:rFonts w:ascii="Calibri" w:hAnsi="Calibri" w:eastAsia="Microsoft YaHei"/>
          <w:b w:val="0"/>
          <w:color w:val="24303F"/>
          <w:sz w:val="22"/>
        </w:rPr>
        <w:t>恶意攻击者针对本地 Python 限制器的专业逃逸测试。</w:t>
      </w:r>
    </w:p>
    <w:p>
      <w:pPr>
        <w:pStyle w:val="ListBullet"/>
        <w:spacing w:after="160" w:line="280" w:lineRule="auto"/>
        <w:widowControl/>
      </w:pPr>
      <w:r>
        <w:rPr>
          <w:rFonts w:ascii="Calibri" w:hAnsi="Calibri" w:eastAsia="Microsoft YaHei"/>
          <w:b w:val="0"/>
          <w:color w:val="24303F"/>
          <w:sz w:val="22"/>
        </w:rPr>
        <w:t>全部 Windows 版本、全部 Edge 版本和国产桌面系统兼容性。</w:t>
      </w:r>
    </w:p>
    <w:p>
      <w:pPr>
        <w:pStyle w:val="ListBullet"/>
        <w:spacing w:after="160" w:line="280" w:lineRule="auto"/>
        <w:widowControl/>
      </w:pPr>
      <w:r>
        <w:rPr>
          <w:rFonts w:ascii="Calibri" w:hAnsi="Calibri" w:eastAsia="Microsoft YaHei"/>
          <w:b w:val="0"/>
          <w:color w:val="24303F"/>
          <w:sz w:val="22"/>
        </w:rPr>
        <w:t>全自动浏览器视觉回归和无障碍专项测试。</w:t>
      </w:r>
    </w:p>
    <w:p>
      <w:bookmarkStart w:id="62" w:name="section_062"/>
      <w:pPr>
        <w:pStyle w:val="Heading2"/>
        <w:pageBreakBefore w:val="0"/>
        <w:widowControl/>
      </w:pPr>
      <w:r>
        <w:rPr>
          <w:rFonts w:ascii="Calibri" w:hAnsi="Calibri" w:eastAsia="Microsoft YaHei"/>
          <w:b/>
          <w:color w:val="2E74B5"/>
          <w:sz w:val="26"/>
        </w:rPr>
        <w:t>测试环境</w:t>
      </w:r>
      <w:bookmarkEnd w:id="62"/>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项目</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配置</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测试日期</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2026-07-18</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源码基线</w:t>
            </w:r>
          </w:p>
        </w:tc>
        <w:tc>
          <w:tcPr>
            <w:tcW w:type="dxa" w:w="6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main</w:t>
            </w:r>
            <w:r>
              <w:rPr>
                <w:rFonts w:ascii="Calibri" w:hAnsi="Calibri" w:eastAsia="Microsoft YaHei"/>
                <w:b w:val="0"/>
                <w:color w:val="24303F"/>
                <w:sz w:val="17"/>
              </w:rPr>
              <w:t xml:space="preserve"> 分支，合并提交 </w:t>
            </w:r>
            <w:r>
              <w:rPr>
                <w:rFonts w:ascii="Consolas" w:hAnsi="Consolas" w:eastAsia="Microsoft YaHei"/>
                <w:b w:val="0"/>
                <w:color w:val="1F4D78"/>
                <w:sz w:val="17"/>
              </w:rPr>
              <w:t>e987062</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自动化测试命令</w:t>
            </w:r>
          </w:p>
        </w:tc>
        <w:tc>
          <w:tcPr>
            <w:tcW w:type="dxa" w:w="6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npm test</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便携验证命令</w:t>
            </w:r>
          </w:p>
        </w:tc>
        <w:tc>
          <w:tcPr>
            <w:tcW w:type="dxa" w:w="6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node scripts/test-portable.mjs</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运行时</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 Node.js 24.14.1；内置 CPython 3.13.14</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数据库</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关系模式；自动化中同时覆盖可配置持久化契约</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浏览器</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Microsoft Edge 应用模式</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发布包</w:t>
            </w:r>
          </w:p>
        </w:tc>
        <w:tc>
          <w:tcPr>
            <w:tcW w:type="dxa" w:w="6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PersonalizedLearning-Portable-0.1.0.zip</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包大小</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47,032,016 字节，约 44.85 MB</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SHA-256</w:t>
            </w:r>
          </w:p>
        </w:tc>
        <w:tc>
          <w:tcPr>
            <w:tcW w:type="dxa" w:w="6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03B0803AD50576910AB27100B73B184C38BDE26C42C0F4DE327ECFE9686A5261</w:t>
            </w:r>
          </w:p>
        </w:tc>
      </w:tr>
    </w:tbl>
    <w:p>
      <w:pPr>
        <w:spacing w:after="40"/>
      </w:pPr>
    </w:p>
    <w:p>
      <w:bookmarkStart w:id="63" w:name="section_063"/>
      <w:pPr>
        <w:pStyle w:val="Heading2"/>
        <w:pageBreakBefore w:val="0"/>
        <w:widowControl/>
      </w:pPr>
      <w:r>
        <w:rPr>
          <w:rFonts w:ascii="Calibri" w:hAnsi="Calibri" w:eastAsia="Microsoft YaHei"/>
          <w:b/>
          <w:color w:val="2E74B5"/>
          <w:sz w:val="26"/>
        </w:rPr>
        <w:t>测试策略</w:t>
      </w:r>
      <w:bookmarkEnd w:id="63"/>
    </w:p>
    <w:p>
      <w:pPr>
        <w:numPr>
          <w:ilvl w:val="0"/>
          <w:numId w:val="14"/>
        </w:numPr>
        <w:pStyle w:val="ListNumber"/>
        <w:spacing w:after="160" w:line="280" w:lineRule="auto"/>
        <w:widowControl/>
      </w:pPr>
      <w:r>
        <w:rPr>
          <w:rFonts w:ascii="Calibri" w:hAnsi="Calibri" w:eastAsia="Microsoft YaHei"/>
          <w:b w:val="0"/>
          <w:color w:val="24303F"/>
          <w:sz w:val="22"/>
        </w:rPr>
        <w:t>单元测试：验证周期转换、题目选项、自适应配置和智能体领域函数。</w:t>
      </w:r>
    </w:p>
    <w:p>
      <w:pPr>
        <w:numPr>
          <w:ilvl w:val="0"/>
          <w:numId w:val="14"/>
        </w:numPr>
        <w:pStyle w:val="ListNumber"/>
        <w:spacing w:after="160" w:line="280" w:lineRule="auto"/>
        <w:widowControl/>
      </w:pPr>
      <w:r>
        <w:rPr>
          <w:rFonts w:ascii="Calibri" w:hAnsi="Calibri" w:eastAsia="Microsoft YaHei"/>
          <w:b w:val="0"/>
          <w:color w:val="24303F"/>
          <w:sz w:val="22"/>
        </w:rPr>
        <w:t>契约测试：验证迁移文件、核心表、SQL 执行拆分和安全字段输出。</w:t>
      </w:r>
    </w:p>
    <w:p>
      <w:pPr>
        <w:numPr>
          <w:ilvl w:val="0"/>
          <w:numId w:val="14"/>
        </w:numPr>
        <w:pStyle w:val="ListNumber"/>
        <w:spacing w:after="160" w:line="280" w:lineRule="auto"/>
        <w:widowControl/>
      </w:pPr>
      <w:r>
        <w:rPr>
          <w:rFonts w:ascii="Calibri" w:hAnsi="Calibri" w:eastAsia="Microsoft YaHei"/>
          <w:b w:val="0"/>
          <w:color w:val="24303F"/>
          <w:sz w:val="22"/>
        </w:rPr>
        <w:t>集成测试：验证方案、任务和测验的持久化链路。</w:t>
      </w:r>
    </w:p>
    <w:p>
      <w:pPr>
        <w:numPr>
          <w:ilvl w:val="0"/>
          <w:numId w:val="14"/>
        </w:numPr>
        <w:pStyle w:val="ListNumber"/>
        <w:spacing w:after="160" w:line="280" w:lineRule="auto"/>
        <w:widowControl/>
      </w:pPr>
      <w:r>
        <w:rPr>
          <w:rFonts w:ascii="Calibri" w:hAnsi="Calibri" w:eastAsia="Microsoft YaHei"/>
          <w:b w:val="0"/>
          <w:color w:val="24303F"/>
          <w:sz w:val="22"/>
        </w:rPr>
        <w:t>故障测试：区分镜像仓库、引擎和本地运行器错误，验证降级边界。</w:t>
      </w:r>
    </w:p>
    <w:p>
      <w:pPr>
        <w:numPr>
          <w:ilvl w:val="0"/>
          <w:numId w:val="14"/>
        </w:numPr>
        <w:pStyle w:val="ListNumber"/>
        <w:spacing w:after="160" w:line="280" w:lineRule="auto"/>
        <w:widowControl/>
      </w:pPr>
      <w:r>
        <w:rPr>
          <w:rFonts w:ascii="Calibri" w:hAnsi="Calibri" w:eastAsia="Microsoft YaHei"/>
          <w:b w:val="0"/>
          <w:color w:val="24303F"/>
          <w:sz w:val="22"/>
        </w:rPr>
        <w:t>端到端测试：解压并启动便携包，通过真实 HTTP 请求验证页面、健康、SQLite、Python 和生成能力。</w:t>
      </w:r>
    </w:p>
    <w:p>
      <w:pPr>
        <w:numPr>
          <w:ilvl w:val="0"/>
          <w:numId w:val="14"/>
        </w:numPr>
        <w:pStyle w:val="ListNumber"/>
        <w:spacing w:after="160" w:line="280" w:lineRule="auto"/>
        <w:widowControl/>
      </w:pPr>
      <w:r>
        <w:rPr>
          <w:rFonts w:ascii="Calibri" w:hAnsi="Calibri" w:eastAsia="Microsoft YaHei"/>
          <w:b w:val="0"/>
          <w:color w:val="24303F"/>
          <w:sz w:val="22"/>
        </w:rPr>
        <w:t>文档化检查：将测试结果映射到需求编号，记录未覆盖区域和残余风险。</w:t>
      </w:r>
    </w:p>
    <w:p>
      <w:bookmarkStart w:id="64" w:name="section_064"/>
      <w:pPr>
        <w:pStyle w:val="Heading2"/>
        <w:pageBreakBefore w:val="0"/>
        <w:widowControl/>
      </w:pPr>
      <w:r>
        <w:rPr>
          <w:rFonts w:ascii="Calibri" w:hAnsi="Calibri" w:eastAsia="Microsoft YaHei"/>
          <w:b/>
          <w:color w:val="2E74B5"/>
          <w:sz w:val="26"/>
        </w:rPr>
        <w:t>进入与退出准则</w:t>
      </w:r>
      <w:bookmarkEnd w:id="64"/>
    </w:p>
    <w:p>
      <w:bookmarkStart w:id="65" w:name="section_065"/>
      <w:pPr>
        <w:pStyle w:val="Heading3"/>
        <w:pageBreakBefore w:val="0"/>
        <w:widowControl/>
      </w:pPr>
      <w:r>
        <w:rPr>
          <w:rFonts w:ascii="Calibri" w:hAnsi="Calibri" w:eastAsia="Microsoft YaHei"/>
          <w:b/>
          <w:color w:val="1F4D78"/>
          <w:sz w:val="24"/>
        </w:rPr>
        <w:t>进入准则</w:t>
      </w:r>
      <w:bookmarkEnd w:id="65"/>
    </w:p>
    <w:p>
      <w:pPr>
        <w:pStyle w:val="ListBullet"/>
        <w:spacing w:after="160" w:line="280" w:lineRule="auto"/>
        <w:widowControl/>
      </w:pPr>
      <w:r>
        <w:rPr>
          <w:rFonts w:ascii="Calibri" w:hAnsi="Calibri" w:eastAsia="Microsoft YaHei"/>
          <w:b w:val="0"/>
          <w:color w:val="24303F"/>
          <w:sz w:val="22"/>
        </w:rPr>
        <w:t>依赖安装完成，源码可由 Node.js 运行。</w:t>
      </w:r>
    </w:p>
    <w:p>
      <w:pPr>
        <w:pStyle w:val="ListBullet"/>
        <w:spacing w:after="160" w:line="280" w:lineRule="auto"/>
        <w:widowControl/>
      </w:pPr>
      <w:r>
        <w:rPr>
          <w:rFonts w:ascii="Calibri" w:hAnsi="Calibri" w:eastAsia="Microsoft YaHei"/>
          <w:b w:val="0"/>
          <w:color w:val="24303F"/>
          <w:sz w:val="22"/>
        </w:rPr>
        <w:t>SQLite 模式配置可用，测试数据目录具有写权限。</w:t>
      </w:r>
    </w:p>
    <w:p>
      <w:pPr>
        <w:pStyle w:val="ListBullet"/>
        <w:spacing w:after="160" w:line="280" w:lineRule="auto"/>
        <w:widowControl/>
      </w:pPr>
      <w:r>
        <w:rPr>
          <w:rFonts w:ascii="Calibri" w:hAnsi="Calibri" w:eastAsia="Microsoft YaHei"/>
          <w:b w:val="0"/>
          <w:color w:val="24303F"/>
          <w:sz w:val="22"/>
        </w:rPr>
        <w:t>便携包已由当前源码生成，内置 Node.js 和 CPython 文件存在。</w:t>
      </w:r>
    </w:p>
    <w:p>
      <w:pPr>
        <w:pStyle w:val="ListBullet"/>
        <w:spacing w:after="160" w:line="280" w:lineRule="auto"/>
        <w:widowControl/>
      </w:pPr>
      <w:r>
        <w:rPr>
          <w:rFonts w:ascii="Calibri" w:hAnsi="Calibri" w:eastAsia="Microsoft YaHei"/>
          <w:b w:val="0"/>
          <w:color w:val="24303F"/>
          <w:sz w:val="22"/>
        </w:rPr>
        <w:t>测试不会覆盖用户正式数据，便携验证使用临时用户数据目录。</w:t>
      </w:r>
    </w:p>
    <w:p>
      <w:bookmarkStart w:id="66" w:name="section_066"/>
      <w:pPr>
        <w:pStyle w:val="Heading3"/>
        <w:pageBreakBefore w:val="0"/>
        <w:widowControl/>
      </w:pPr>
      <w:r>
        <w:rPr>
          <w:rFonts w:ascii="Calibri" w:hAnsi="Calibri" w:eastAsia="Microsoft YaHei"/>
          <w:b/>
          <w:color w:val="1F4D78"/>
          <w:sz w:val="24"/>
        </w:rPr>
        <w:t>退出准则</w:t>
      </w:r>
      <w:bookmarkEnd w:id="66"/>
    </w:p>
    <w:p>
      <w:pPr>
        <w:pStyle w:val="ListBullet"/>
        <w:spacing w:after="160" w:line="280" w:lineRule="auto"/>
        <w:widowControl/>
      </w:pPr>
      <w:r>
        <w:rPr>
          <w:rFonts w:ascii="Calibri" w:hAnsi="Calibri" w:eastAsia="Microsoft YaHei"/>
          <w:b w:val="0"/>
          <w:color w:val="24303F"/>
          <w:sz w:val="22"/>
        </w:rPr>
        <w:t>自动化测试零失败。</w:t>
      </w:r>
    </w:p>
    <w:p>
      <w:pPr>
        <w:pStyle w:val="ListBullet"/>
        <w:spacing w:after="160" w:line="280" w:lineRule="auto"/>
        <w:widowControl/>
      </w:pPr>
      <w:r>
        <w:rPr>
          <w:rFonts w:ascii="Calibri" w:hAnsi="Calibri" w:eastAsia="Microsoft YaHei"/>
          <w:b w:val="0"/>
          <w:color w:val="24303F"/>
          <w:sz w:val="22"/>
        </w:rPr>
        <w:t xml:space="preserve">便携验证的所有布尔检查为真，页面状态为 200，健康状态为 </w:t>
      </w:r>
      <w:r>
        <w:rPr>
          <w:rFonts w:ascii="Consolas" w:hAnsi="Consolas" w:eastAsia="Microsoft YaHei"/>
          <w:b w:val="0"/>
          <w:color w:val="1F4D78"/>
          <w:sz w:val="20"/>
        </w:rPr>
        <w:t>ok</w:t>
      </w:r>
      <w:r>
        <w:rPr>
          <w:rFonts w:ascii="Calibri" w:hAnsi="Calibri" w:eastAsia="Microsoft YaHei"/>
          <w:b w:val="0"/>
          <w:color w:val="24303F"/>
          <w:sz w:val="22"/>
        </w:rPr>
        <w:t>。</w:t>
      </w:r>
    </w:p>
    <w:p>
      <w:pPr>
        <w:pStyle w:val="ListBullet"/>
        <w:spacing w:after="160" w:line="280" w:lineRule="auto"/>
        <w:widowControl/>
      </w:pPr>
      <w:r>
        <w:rPr>
          <w:rFonts w:ascii="Calibri" w:hAnsi="Calibri" w:eastAsia="Microsoft YaHei"/>
          <w:b w:val="0"/>
          <w:color w:val="24303F"/>
          <w:sz w:val="22"/>
        </w:rPr>
        <w:t>高优先级验收需求至少具有一个自动化、端到端或明确人工验证证据。</w:t>
      </w:r>
    </w:p>
    <w:p>
      <w:pPr>
        <w:pStyle w:val="ListBullet"/>
        <w:spacing w:after="160" w:line="280" w:lineRule="auto"/>
        <w:widowControl/>
      </w:pPr>
      <w:r>
        <w:rPr>
          <w:rFonts w:ascii="Calibri" w:hAnsi="Calibri" w:eastAsia="Microsoft YaHei"/>
          <w:b w:val="0"/>
          <w:color w:val="24303F"/>
          <w:sz w:val="22"/>
        </w:rPr>
        <w:t>未覆盖风险被记录，且不将本地受限运行器误述为公网强沙箱。</w:t>
      </w:r>
    </w:p>
    <w:p>
      <w:bookmarkStart w:id="67" w:name="section_067"/>
      <w:pPr>
        <w:pStyle w:val="Heading2"/>
        <w:pageBreakBefore w:val="0"/>
        <w:widowControl/>
      </w:pPr>
      <w:r>
        <w:rPr>
          <w:rFonts w:ascii="Calibri" w:hAnsi="Calibri" w:eastAsia="Microsoft YaHei"/>
          <w:b/>
          <w:color w:val="2E74B5"/>
          <w:sz w:val="26"/>
        </w:rPr>
        <w:t>自动化测试用例</w:t>
      </w:r>
      <w:bookmarkEnd w:id="67"/>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用例</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测试内容</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关联需求</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结果</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知识图谱、诊断前测和补救路径可生成并评分</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FR-07、FR-08、FR-09、FR-15</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治理报告和个人学习洞察包含核心展示字段</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FR-16、FR-17</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迁移校验忽略平台换行差异</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NFR-REL-04</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TC-04</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迁移运行器只包含规范 SQL 迁移文件</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NFR-REL-04</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TC-05</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数据库迁移包含全部核心业务表</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DR-01～DR-08</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TC-06</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 迁移拆分器按语句执行</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NFR-REL-04</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TC-07</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发给浏览器的题目不包含答案和隐藏测试</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FR-08、NFR-SEC-02</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TC-08</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方案、任务和测评可持久化</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FR-04、FR-13、FR-21、NFR-REL-01</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TC-09</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判题器可区分镜像仓库错误和引擎错误</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FR-20、NFR-REL-03</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TC-10</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学习周期可转换为日历天数</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FR-10</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本地每日计划覆盖完整周期并包含材料</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FR-10、FR-12、FR-26</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通用课程使用语义概念名而非编号占位</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FR-07</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选择题答案位置变化不改变正确选项</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FR-18、FR-19</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TC-14</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前四道选择题答案分布覆盖 A～D</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FR-18</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TC-15</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自适应练习支持题量、题型和难度配置</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FR-18</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TC-16</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对话式画像抽取、追问、字段修正和六维证据预览</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FR-28、FR-29</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TC-17</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模型未配置、无效 JSON 和上游 503 时画像保留输入并明确降级</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FR-29、NFR-REL-03</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TC-18</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课程资料上传校验、统一解析、全文上下文和引用白名单</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FR-30、FR-31</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TC-19</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模型虚构引用自动修复，无资料时不调用模型常识补答</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FR-31、NFR-SEC-01</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TC-20</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诊断证据触发路径修订，证据不足不触发，已完成任务不被改写</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FR-32、FR-33</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TC-21</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活动按用户时区计算真实连续天数，辅助事件不计入真实学习</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FR-35</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TC-22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课程导航、知识图谱、路径变更、资料库、日历和热力图符合前端契约</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FR-30～FR-35</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TC-23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 SQLite 覆盖资料、活动、路径修订、图谱和徽章等主分支业务表</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DR-09～DR-13、NFR-REL-01</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bl>
    <w:p>
      <w:pPr>
        <w:spacing w:after="40"/>
      </w:pPr>
    </w:p>
    <w:p>
      <w:bookmarkStart w:id="68" w:name="section_068"/>
      <w:pPr>
        <w:pStyle w:val="Heading2"/>
        <w:pageBreakBefore w:val="0"/>
        <w:widowControl/>
      </w:pPr>
      <w:r>
        <w:rPr>
          <w:rFonts w:ascii="Calibri" w:hAnsi="Calibri" w:eastAsia="Microsoft YaHei"/>
          <w:b/>
          <w:color w:val="2E74B5"/>
          <w:sz w:val="26"/>
        </w:rPr>
        <w:t>便携包端到端验证</w:t>
      </w:r>
      <w:bookmarkEnd w:id="68"/>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检查项</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实际结果</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判定</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本地页面状态</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pageStatus = 200</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后端健康检查</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health = ok</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数据库模式</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databaseMode = sqlite-relational</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存储状态</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storage = sqlite-relational</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SQLite 文件创建</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sqliteFileCreated = true</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学习方案写入</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sqlitePlanStored = true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任务状态写入</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sqliteTaskStored = true</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应用状态写入</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sqliteAppStateStored = true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判题器状态</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judgeOk = true</w:t>
            </w:r>
            <w:r>
              <w:rPr>
                <w:rFonts w:ascii="Calibri" w:hAnsi="Calibri" w:eastAsia="Microsoft YaHei"/>
                <w:b w:val="0"/>
                <w:color w:val="24303F"/>
                <w:sz w:val="17"/>
              </w:rPr>
              <w:t>，</w:t>
            </w:r>
            <w:r>
              <w:rPr>
                <w:rFonts w:ascii="Consolas" w:hAnsi="Consolas" w:eastAsia="Microsoft YaHei"/>
                <w:b w:val="0"/>
                <w:color w:val="1F4D78"/>
                <w:sz w:val="17"/>
              </w:rPr>
              <w:t>judgeMode = local-runner</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内置 Python</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bundledPython = true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学习方案生成</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planGenerated = true</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通过</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内置 Node.js</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指向便携包 </w:t>
            </w:r>
            <w:r>
              <w:rPr>
                <w:rFonts w:ascii="Consolas" w:hAnsi="Consolas" w:eastAsia="Microsoft YaHei"/>
                <w:b w:val="0"/>
                <w:color w:val="1F4D78"/>
                <w:sz w:val="17"/>
              </w:rPr>
              <w:t>runtime/node.exe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r>
    </w:tbl>
    <w:p>
      <w:pPr>
        <w:spacing w:after="40"/>
      </w:pPr>
    </w:p>
    <w:p>
      <w:bookmarkStart w:id="69" w:name="section_069"/>
      <w:pPr>
        <w:pStyle w:val="Heading2"/>
        <w:pageBreakBefore w:val="0"/>
        <w:widowControl/>
      </w:pPr>
      <w:r>
        <w:rPr>
          <w:rFonts w:ascii="Calibri" w:hAnsi="Calibri" w:eastAsia="Microsoft YaHei"/>
          <w:b/>
          <w:color w:val="2E74B5"/>
          <w:sz w:val="26"/>
        </w:rPr>
        <w:t>测试结果汇总</w:t>
      </w:r>
      <w:bookmarkEnd w:id="69"/>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指标</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结果</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Node 自动化测试</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97 项</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通过</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97 项</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失败</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0 项</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跳过</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0 项</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自动化通过率</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100%</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便携端到端检查</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全部通过</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测试结论</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当前基线满足个人本地演示与核心验收要求</w:t>
            </w:r>
          </w:p>
        </w:tc>
      </w:tr>
    </w:tbl>
    <w:p>
      <w:pPr>
        <w:spacing w:after="40"/>
      </w:pPr>
    </w:p>
    <w:p>
      <w:pPr>
        <w:spacing w:after="120" w:line="264" w:lineRule="auto"/>
        <w:ind w:firstLine="346"/>
        <w:widowControl/>
      </w:pPr>
      <w:r>
        <w:rPr>
          <w:rFonts w:ascii="Calibri" w:hAnsi="Calibri" w:eastAsia="Microsoft YaHei"/>
          <w:b w:val="0"/>
          <w:color w:val="24303F"/>
          <w:sz w:val="22"/>
        </w:rPr>
        <w:t xml:space="preserve">测试过程中出现 Node.js 对 </w:t>
      </w:r>
      <w:r>
        <w:rPr>
          <w:rFonts w:ascii="Consolas" w:hAnsi="Consolas" w:eastAsia="Microsoft YaHei"/>
          <w:b w:val="0"/>
          <w:color w:val="1F4D78"/>
          <w:sz w:val="20"/>
        </w:rPr>
        <w:t>node:sqlite</w:t>
      </w:r>
      <w:r>
        <w:rPr>
          <w:rFonts w:ascii="Calibri" w:hAnsi="Calibri" w:eastAsia="Microsoft YaHei"/>
          <w:b w:val="0"/>
          <w:color w:val="24303F"/>
          <w:sz w:val="22"/>
        </w:rPr>
        <w:t xml:space="preserve"> 的 ExperimentalWarning。该警告不影响本次 97 项测试和便携验证结果，但表示所使用的 Node.js 内置 SQLite API 在该版本仍带实验性标记。产品化前应锁定并回归运行时版本，或评估切换为成熟的 SQLite 驱动。</w:t>
      </w:r>
    </w:p>
    <w:p>
      <w:bookmarkStart w:id="70" w:name="section_070"/>
      <w:pPr>
        <w:pStyle w:val="Heading2"/>
        <w:pageBreakBefore w:val="0"/>
        <w:widowControl/>
      </w:pPr>
      <w:r>
        <w:rPr>
          <w:rFonts w:ascii="Calibri" w:hAnsi="Calibri" w:eastAsia="Microsoft YaHei"/>
          <w:b/>
          <w:color w:val="2E74B5"/>
          <w:sz w:val="26"/>
        </w:rPr>
        <w:t>需求—测试追踪矩阵</w:t>
      </w:r>
      <w:bookmarkEnd w:id="70"/>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需求范围</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验证证据</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覆盖结论</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FR-01～FR-05 课程与工作区</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TC-08、便携 SQLite 方案/任务/状态验证、人工界面检查</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核心路径已覆盖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FR-06～FR-11 画像、诊断与路径</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TC-01、TC-10～TC-12、便携方案生成</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已覆盖</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FR-12～FR-17 资源与自适应</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TC-01、TC-02、TC-08、TC-11</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已覆盖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FR-18～FR-23 测验与陪练</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TC-07～TC-09、TC-13～TC-15、人工陪练检查</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核心测验已覆盖；陪练需模型兼容性扩展测试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FR-24～FR-27 模型与降级</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TC-11、便携方案生成、模型状态接口检查</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本地降级已覆盖；外部厂商矩阵未覆盖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FR-28～FR-31 画像访谈与课程资料</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TC-16～TC-19、前端契约检查</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已覆盖核心流程、失败恢复和引用校验</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FR-32～FR-35 路径、图谱与学习活动</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TC-20～TC-23、便携 SQLite 表契约</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已覆盖关键规则；复杂图交互仍需浏览器视觉回归</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NFR-PERF</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判题器限制检查、便携启动验证</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单用户参考环境已覆盖，未做压力测试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NFR-REL</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TC-03～TC-06、TC-08、便携持久化验证</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已覆盖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NFR-SEC</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TC-07、TC-09、代码审查</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基础控制已覆盖，未做专业沙箱逃逸测试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NFR-PORT</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便携验证与包内容检查</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已覆盖</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NFR-MAIN</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代码结构审查、自动化测试</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已覆盖</w:t>
            </w:r>
          </w:p>
        </w:tc>
      </w:tr>
    </w:tbl>
    <w:p>
      <w:pPr>
        <w:spacing w:after="40"/>
      </w:pPr>
    </w:p>
    <w:p>
      <w:bookmarkStart w:id="71" w:name="section_071"/>
      <w:pPr>
        <w:pStyle w:val="Heading2"/>
        <w:pageBreakBefore w:val="0"/>
        <w:widowControl/>
      </w:pPr>
      <w:r>
        <w:rPr>
          <w:rFonts w:ascii="Calibri" w:hAnsi="Calibri" w:eastAsia="Microsoft YaHei"/>
          <w:b/>
          <w:color w:val="2E74B5"/>
          <w:sz w:val="26"/>
        </w:rPr>
        <w:t>缺陷、限制与风险</w:t>
      </w:r>
      <w:bookmarkEnd w:id="71"/>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编号</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风险或限制</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影响</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建议</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R-01</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node:sqlite</w:t>
            </w:r>
            <w:r>
              <w:rPr>
                <w:rFonts w:ascii="Calibri" w:hAnsi="Calibri" w:eastAsia="Microsoft YaHei"/>
                <w:b w:val="0"/>
                <w:color w:val="24303F"/>
                <w:sz w:val="17"/>
              </w:rPr>
              <w:t xml:space="preserve"> 在当前 Node.js 版本中带实验性警告</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未来升级可能出现 API 变化</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固定运行时版本并在升级前回归，或替换稳定驱动</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R-02</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 Python 运行器不是操作系统级强沙箱</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不适合不可信公众提交恶意代码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公网部署使用容器/AppContainer/远程判题服务</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R-03</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外部模型结果受厂商、模型版本和网络影响</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内容质量和延迟存在波动</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增加模型适配测试、缓存、重试与内容审核</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R-04</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当前为单机单用户模式</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不支持班级、权限和并发协作</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增加认证、租户隔离和服务端数据库</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R-05</w:t>
            </w:r>
          </w:p>
        </w:tc>
        <w:tc>
          <w:tcPr>
            <w:tcW w:type="dxa" w:w="37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未完成全自动 UI 视觉回归</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复杂交互的样式回归需人工发现</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增加 Playwright 和截图基线测试</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R-06</w:t>
            </w:r>
          </w:p>
        </w:tc>
        <w:tc>
          <w:tcPr>
            <w:tcW w:type="dxa" w:w="37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教学内容未经过学科专家全量审定</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不应替代教师或权威教材</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增加来源标注、教师审核和高风险主题限制</w:t>
            </w:r>
          </w:p>
        </w:tc>
      </w:tr>
    </w:tbl>
    <w:p>
      <w:pPr>
        <w:spacing w:after="40"/>
      </w:pPr>
    </w:p>
    <w:p>
      <w:bookmarkStart w:id="72" w:name="section_072"/>
      <w:pPr>
        <w:pStyle w:val="Heading2"/>
        <w:pageBreakBefore w:val="0"/>
        <w:widowControl/>
      </w:pPr>
      <w:r>
        <w:rPr>
          <w:rFonts w:ascii="Calibri" w:hAnsi="Calibri" w:eastAsia="Microsoft YaHei"/>
          <w:b/>
          <w:color w:val="2E74B5"/>
          <w:sz w:val="26"/>
        </w:rPr>
        <w:t>回归测试建议</w:t>
      </w:r>
      <w:bookmarkEnd w:id="72"/>
    </w:p>
    <w:p>
      <w:pPr>
        <w:pStyle w:val="ListBullet"/>
        <w:spacing w:after="160" w:line="280" w:lineRule="auto"/>
        <w:widowControl/>
      </w:pPr>
      <w:r>
        <w:rPr>
          <w:rFonts w:ascii="Calibri" w:hAnsi="Calibri" w:eastAsia="Microsoft YaHei"/>
          <w:b w:val="0"/>
          <w:color w:val="24303F"/>
          <w:sz w:val="22"/>
        </w:rPr>
        <w:t>每次修改数据库结构时执行迁移与持久化测试，并对旧数据备份做升级恢复演练。</w:t>
      </w:r>
    </w:p>
    <w:p>
      <w:pPr>
        <w:pStyle w:val="ListBullet"/>
        <w:spacing w:after="160" w:line="280" w:lineRule="auto"/>
        <w:widowControl/>
      </w:pPr>
      <w:r>
        <w:rPr>
          <w:rFonts w:ascii="Calibri" w:hAnsi="Calibri" w:eastAsia="Microsoft YaHei"/>
          <w:b w:val="0"/>
          <w:color w:val="24303F"/>
          <w:sz w:val="22"/>
        </w:rPr>
        <w:t>每次更换 Node.js 或 Python 版本时重新构建便携包并运行完整端到端验证。</w:t>
      </w:r>
    </w:p>
    <w:p>
      <w:pPr>
        <w:pStyle w:val="ListBullet"/>
        <w:spacing w:after="160" w:line="280" w:lineRule="auto"/>
        <w:widowControl/>
      </w:pPr>
      <w:r>
        <w:rPr>
          <w:rFonts w:ascii="Calibri" w:hAnsi="Calibri" w:eastAsia="Microsoft YaHei"/>
          <w:b w:val="0"/>
          <w:color w:val="24303F"/>
          <w:sz w:val="22"/>
        </w:rPr>
        <w:t>修改题目结构、评分或前端展示字段时，优先执行“答案和隐藏测试不泄露”测试。</w:t>
      </w:r>
    </w:p>
    <w:p>
      <w:pPr>
        <w:pStyle w:val="ListBullet"/>
        <w:spacing w:after="160" w:line="280" w:lineRule="auto"/>
        <w:widowControl/>
      </w:pPr>
      <w:r>
        <w:rPr>
          <w:rFonts w:ascii="Calibri" w:hAnsi="Calibri" w:eastAsia="Microsoft YaHei"/>
          <w:b w:val="0"/>
          <w:color w:val="24303F"/>
          <w:sz w:val="22"/>
        </w:rPr>
        <w:t>修改模型适配器时分别验证未配置、认证失败、限流、超时、非 JSON 和正常返回。</w:t>
      </w:r>
    </w:p>
    <w:p>
      <w:pPr>
        <w:pStyle w:val="ListBullet"/>
        <w:spacing w:after="160" w:line="280" w:lineRule="auto"/>
        <w:widowControl/>
      </w:pPr>
      <w:r>
        <w:rPr>
          <w:rFonts w:ascii="Calibri" w:hAnsi="Calibri" w:eastAsia="Microsoft YaHei"/>
          <w:b w:val="0"/>
          <w:color w:val="24303F"/>
          <w:sz w:val="22"/>
        </w:rPr>
        <w:t>修改启动器时在无 MySQL、无 Docker、无系统 Python 的干净 Windows 账户中验证。</w:t>
      </w:r>
    </w:p>
    <w:p>
      <w:r>
        <w:br w:type="page"/>
      </w:r>
    </w:p>
    <w:p>
      <w:bookmarkStart w:id="73" w:name="section_073"/>
      <w:pPr>
        <w:pStyle w:val="Heading1"/>
        <w:pageBreakBefore w:val="0"/>
        <w:widowControl/>
      </w:pPr>
      <w:r>
        <w:rPr>
          <w:rFonts w:ascii="Calibri" w:hAnsi="Calibri" w:eastAsia="Microsoft YaHei"/>
          <w:b/>
          <w:color w:val="2E74B5"/>
          <w:sz w:val="32"/>
        </w:rPr>
        <w:t>部署与安装说明</w:t>
      </w:r>
      <w:bookmarkEnd w:id="73"/>
    </w:p>
    <w:p>
      <w:bookmarkStart w:id="74" w:name="section_074"/>
      <w:pPr>
        <w:pStyle w:val="Heading2"/>
        <w:pageBreakBefore w:val="0"/>
        <w:widowControl/>
      </w:pPr>
      <w:r>
        <w:rPr>
          <w:rFonts w:ascii="Calibri" w:hAnsi="Calibri" w:eastAsia="Microsoft YaHei"/>
          <w:b/>
          <w:color w:val="2E74B5"/>
          <w:sz w:val="26"/>
        </w:rPr>
        <w:t>发布物说明</w:t>
      </w:r>
      <w:bookmarkEnd w:id="74"/>
    </w:p>
    <w:p>
      <w:pPr>
        <w:spacing w:after="120" w:line="264" w:lineRule="auto"/>
        <w:ind w:firstLine="346"/>
        <w:widowControl/>
      </w:pPr>
      <w:r>
        <w:rPr>
          <w:rFonts w:ascii="Calibri" w:hAnsi="Calibri" w:eastAsia="Microsoft YaHei"/>
          <w:b w:val="0"/>
          <w:color w:val="24303F"/>
          <w:sz w:val="22"/>
        </w:rPr>
        <w:t>当前个人展示推荐使用便携发布包：</w:t>
      </w:r>
      <w:r>
        <w:rPr>
          <w:rFonts w:ascii="Consolas" w:hAnsi="Consolas" w:eastAsia="Microsoft YaHei"/>
          <w:b w:val="0"/>
          <w:color w:val="1F4D78"/>
          <w:sz w:val="20"/>
        </w:rPr>
        <w:t>PersonalizedLearning-Portable-0.1.0.zip</w:t>
      </w:r>
      <w:r>
        <w:rPr>
          <w:rFonts w:ascii="Calibri" w:hAnsi="Calibri" w:eastAsia="Microsoft YaHei"/>
          <w:b w:val="0"/>
          <w:color w:val="24303F"/>
          <w:sz w:val="22"/>
        </w:rPr>
        <w:t>。压缩包约 44.85 MB，包含应用代码、前端静态资源、内置 Node.js 运行时、内置 CPython 运行时、SQLite 建表资源和启动脚本。发布包不包含用户 API 密钥和用户学习数据。</w:t>
      </w:r>
    </w:p>
    <w:p>
      <w:pPr>
        <w:spacing w:after="120" w:line="264" w:lineRule="auto"/>
        <w:ind w:firstLine="346"/>
        <w:widowControl/>
      </w:pPr>
      <w:r>
        <w:rPr>
          <w:rFonts w:ascii="Calibri" w:hAnsi="Calibri" w:eastAsia="Microsoft YaHei"/>
          <w:b w:val="0"/>
          <w:color w:val="24303F"/>
          <w:sz w:val="22"/>
        </w:rPr>
        <w:t>发布前应使用 SHA-256 校验发布包：</w:t>
      </w:r>
      <w:r>
        <w:rPr>
          <w:rFonts w:ascii="Consolas" w:hAnsi="Consolas" w:eastAsia="Microsoft YaHei"/>
          <w:b w:val="0"/>
          <w:color w:val="1F4D78"/>
          <w:sz w:val="20"/>
        </w:rPr>
        <w:t>03B0803AD50576910AB27100B73B184C38BDE26C42C0F4DE327ECFE9686A5261</w:t>
      </w:r>
      <w:r>
        <w:rPr>
          <w:rFonts w:ascii="Calibri" w:hAnsi="Calibri" w:eastAsia="Microsoft YaHei"/>
          <w:b w:val="0"/>
          <w:color w:val="24303F"/>
          <w:sz w:val="22"/>
        </w:rPr>
        <w:t>。若下载或拷贝后的哈希不同，应重新获取发布包，不要在不可信来源上继续运行。</w:t>
      </w:r>
    </w:p>
    <w:p>
      <w:bookmarkStart w:id="75" w:name="section_075"/>
      <w:pPr>
        <w:pStyle w:val="Heading2"/>
        <w:pageBreakBefore w:val="0"/>
        <w:widowControl/>
      </w:pPr>
      <w:r>
        <w:rPr>
          <w:rFonts w:ascii="Calibri" w:hAnsi="Calibri" w:eastAsia="Microsoft YaHei"/>
          <w:b/>
          <w:color w:val="2E74B5"/>
          <w:sz w:val="26"/>
        </w:rPr>
        <w:t>便携安装步骤</w:t>
      </w:r>
      <w:bookmarkEnd w:id="75"/>
    </w:p>
    <w:p>
      <w:pPr>
        <w:numPr>
          <w:ilvl w:val="0"/>
          <w:numId w:val="15"/>
        </w:numPr>
        <w:pStyle w:val="ListNumber"/>
        <w:spacing w:after="160" w:line="280" w:lineRule="auto"/>
        <w:widowControl/>
      </w:pPr>
      <w:r>
        <w:rPr>
          <w:rFonts w:ascii="Calibri" w:hAnsi="Calibri" w:eastAsia="Microsoft YaHei"/>
          <w:b w:val="0"/>
          <w:color w:val="24303F"/>
          <w:sz w:val="22"/>
        </w:rPr>
        <w:t>将 ZIP 复制到目标 Windows 计算机。</w:t>
      </w:r>
    </w:p>
    <w:p>
      <w:pPr>
        <w:numPr>
          <w:ilvl w:val="0"/>
          <w:numId w:val="15"/>
        </w:numPr>
        <w:pStyle w:val="ListNumber"/>
        <w:spacing w:after="160" w:line="280" w:lineRule="auto"/>
        <w:widowControl/>
      </w:pPr>
      <w:r>
        <w:rPr>
          <w:rFonts w:ascii="Calibri" w:hAnsi="Calibri" w:eastAsia="Microsoft YaHei"/>
          <w:b w:val="0"/>
          <w:color w:val="24303F"/>
          <w:sz w:val="22"/>
        </w:rPr>
        <w:t xml:space="preserve">使用系统“全部解压”功能解压到普通可写目录，例如 </w:t>
      </w:r>
      <w:r>
        <w:rPr>
          <w:rFonts w:ascii="Consolas" w:hAnsi="Consolas" w:eastAsia="Microsoft YaHei"/>
          <w:b w:val="0"/>
          <w:color w:val="1F4D78"/>
          <w:sz w:val="20"/>
        </w:rPr>
        <w:t>D:\Apps\PersonalizedLearning</w:t>
      </w:r>
      <w:r>
        <w:rPr>
          <w:rFonts w:ascii="Calibri" w:hAnsi="Calibri" w:eastAsia="Microsoft YaHei"/>
          <w:b w:val="0"/>
          <w:color w:val="24303F"/>
          <w:sz w:val="22"/>
        </w:rPr>
        <w:t>。</w:t>
      </w:r>
    </w:p>
    <w:p>
      <w:pPr>
        <w:numPr>
          <w:ilvl w:val="0"/>
          <w:numId w:val="15"/>
        </w:numPr>
        <w:pStyle w:val="ListNumber"/>
        <w:spacing w:after="160" w:line="280" w:lineRule="auto"/>
        <w:widowControl/>
      </w:pPr>
      <w:r>
        <w:rPr>
          <w:rFonts w:ascii="Calibri" w:hAnsi="Calibri" w:eastAsia="Microsoft YaHei"/>
          <w:b w:val="0"/>
          <w:color w:val="24303F"/>
          <w:sz w:val="22"/>
        </w:rPr>
        <w:t>不要直接在压缩包预览窗口中双击启动脚本，以免相对路径和临时解压行为异常。</w:t>
      </w:r>
    </w:p>
    <w:p>
      <w:pPr>
        <w:numPr>
          <w:ilvl w:val="0"/>
          <w:numId w:val="15"/>
        </w:numPr>
        <w:pStyle w:val="ListNumber"/>
        <w:spacing w:after="160" w:line="280" w:lineRule="auto"/>
        <w:widowControl/>
      </w:pPr>
      <w:r>
        <w:rPr>
          <w:rFonts w:ascii="Calibri" w:hAnsi="Calibri" w:eastAsia="Microsoft YaHei"/>
          <w:b w:val="0"/>
          <w:color w:val="24303F"/>
          <w:sz w:val="22"/>
        </w:rPr>
        <w:t xml:space="preserve">进入解压后的 </w:t>
      </w:r>
      <w:r>
        <w:rPr>
          <w:rFonts w:ascii="Consolas" w:hAnsi="Consolas" w:eastAsia="Microsoft YaHei"/>
          <w:b w:val="0"/>
          <w:color w:val="1F4D78"/>
          <w:sz w:val="20"/>
        </w:rPr>
        <w:t>PersonalizedLearning</w:t>
      </w:r>
      <w:r>
        <w:rPr>
          <w:rFonts w:ascii="Calibri" w:hAnsi="Calibri" w:eastAsia="Microsoft YaHei"/>
          <w:b w:val="0"/>
          <w:color w:val="24303F"/>
          <w:sz w:val="22"/>
        </w:rPr>
        <w:t xml:space="preserve"> 目录，双击 </w:t>
      </w:r>
      <w:r>
        <w:rPr>
          <w:rFonts w:ascii="Consolas" w:hAnsi="Consolas" w:eastAsia="Microsoft YaHei"/>
          <w:b w:val="0"/>
          <w:color w:val="1F4D78"/>
          <w:sz w:val="20"/>
        </w:rPr>
        <w:t>Start.vbs</w:t>
      </w:r>
      <w:r>
        <w:rPr>
          <w:rFonts w:ascii="Calibri" w:hAnsi="Calibri" w:eastAsia="Microsoft YaHei"/>
          <w:b w:val="0"/>
          <w:color w:val="24303F"/>
          <w:sz w:val="22"/>
        </w:rPr>
        <w:t>。</w:t>
      </w:r>
    </w:p>
    <w:p>
      <w:pPr>
        <w:numPr>
          <w:ilvl w:val="0"/>
          <w:numId w:val="15"/>
        </w:numPr>
        <w:pStyle w:val="ListNumber"/>
        <w:spacing w:after="160" w:line="280" w:lineRule="auto"/>
        <w:widowControl/>
      </w:pPr>
      <w:r>
        <w:rPr>
          <w:rFonts w:ascii="Calibri" w:hAnsi="Calibri" w:eastAsia="Microsoft YaHei"/>
          <w:b w:val="0"/>
          <w:color w:val="24303F"/>
          <w:sz w:val="22"/>
        </w:rPr>
        <w:t>启动器创建用户数据目录、选择空闲端口、启动后端并等待健康检查。</w:t>
      </w:r>
    </w:p>
    <w:p>
      <w:pPr>
        <w:numPr>
          <w:ilvl w:val="0"/>
          <w:numId w:val="15"/>
        </w:numPr>
        <w:pStyle w:val="ListNumber"/>
        <w:spacing w:after="160" w:line="280" w:lineRule="auto"/>
        <w:widowControl/>
      </w:pPr>
      <w:r>
        <w:rPr>
          <w:rFonts w:ascii="Calibri" w:hAnsi="Calibri" w:eastAsia="Microsoft YaHei"/>
          <w:b w:val="0"/>
          <w:color w:val="24303F"/>
          <w:sz w:val="22"/>
        </w:rPr>
        <w:t>健康检查成功后，Microsoft Edge 以应用模式打开系统首页。</w:t>
      </w:r>
    </w:p>
    <w:p>
      <w:pPr>
        <w:numPr>
          <w:ilvl w:val="0"/>
          <w:numId w:val="15"/>
        </w:numPr>
        <w:pStyle w:val="ListNumber"/>
        <w:spacing w:after="160" w:line="280" w:lineRule="auto"/>
        <w:widowControl/>
      </w:pPr>
      <w:r>
        <w:rPr>
          <w:rFonts w:ascii="Calibri" w:hAnsi="Calibri" w:eastAsia="Microsoft YaHei"/>
          <w:b w:val="0"/>
          <w:color w:val="24303F"/>
          <w:sz w:val="22"/>
        </w:rPr>
        <w:t>首次启动后可先检查“服务状态”和“模型状态”，再创建课程。</w:t>
      </w:r>
    </w:p>
    <w:p>
      <w:bookmarkStart w:id="76" w:name="section_076"/>
      <w:pPr>
        <w:pStyle w:val="Heading2"/>
        <w:pageBreakBefore w:val="0"/>
        <w:widowControl/>
      </w:pPr>
      <w:r>
        <w:rPr>
          <w:rFonts w:ascii="Calibri" w:hAnsi="Calibri" w:eastAsia="Microsoft YaHei"/>
          <w:b/>
          <w:color w:val="2E74B5"/>
          <w:sz w:val="26"/>
        </w:rPr>
        <w:t>一键启动原理</w:t>
      </w:r>
      <w:bookmarkEnd w:id="76"/>
    </w:p>
    <w:p>
      <w:pPr>
        <w:spacing w:after="120" w:line="264" w:lineRule="auto"/>
        <w:ind w:firstLine="346"/>
        <w:widowControl/>
      </w:pPr>
      <w:r>
        <w:rPr>
          <w:rFonts w:ascii="Calibri" w:hAnsi="Calibri" w:eastAsia="Microsoft YaHei"/>
          <w:b w:val="0"/>
          <w:color w:val="24303F"/>
          <w:sz w:val="22"/>
        </w:rPr>
        <w:t>启动脚本将用户动作压缩为一个入口，但前后端仍按清晰边界运行：</w:t>
      </w:r>
    </w:p>
    <w:p>
      <w:pPr>
        <w:numPr>
          <w:ilvl w:val="0"/>
          <w:numId w:val="16"/>
        </w:numPr>
        <w:pStyle w:val="ListNumber"/>
        <w:spacing w:after="160" w:line="280" w:lineRule="auto"/>
        <w:widowControl/>
      </w:pPr>
      <w:r>
        <w:rPr>
          <w:rFonts w:ascii="Consolas" w:hAnsi="Consolas" w:eastAsia="Microsoft YaHei"/>
          <w:b w:val="0"/>
          <w:color w:val="1F4D78"/>
          <w:sz w:val="20"/>
        </w:rPr>
        <w:t>Start.vbs</w:t>
      </w:r>
      <w:r>
        <w:rPr>
          <w:rFonts w:ascii="Calibri" w:hAnsi="Calibri" w:eastAsia="Microsoft YaHei"/>
          <w:b w:val="0"/>
          <w:color w:val="24303F"/>
          <w:sz w:val="22"/>
        </w:rPr>
        <w:t xml:space="preserve"> 调用随包提供的内置 Node 启动器，并以隐藏窗口方式运行。</w:t>
      </w:r>
    </w:p>
    <w:p>
      <w:pPr>
        <w:numPr>
          <w:ilvl w:val="0"/>
          <w:numId w:val="16"/>
        </w:numPr>
        <w:pStyle w:val="ListNumber"/>
        <w:spacing w:after="160" w:line="280" w:lineRule="auto"/>
        <w:widowControl/>
      </w:pPr>
      <w:r>
        <w:rPr>
          <w:rFonts w:ascii="Calibri" w:hAnsi="Calibri" w:eastAsia="Microsoft YaHei"/>
          <w:b w:val="0"/>
          <w:color w:val="24303F"/>
          <w:sz w:val="22"/>
        </w:rPr>
        <w:t xml:space="preserve">启动器定位自身目录和 </w:t>
      </w:r>
      <w:r>
        <w:rPr>
          <w:rFonts w:ascii="Consolas" w:hAnsi="Consolas" w:eastAsia="Microsoft YaHei"/>
          <w:b w:val="0"/>
          <w:color w:val="1F4D78"/>
          <w:sz w:val="20"/>
        </w:rPr>
        <w:t>%LOCALAPPDATA%</w:t>
      </w:r>
      <w:r>
        <w:rPr>
          <w:rFonts w:ascii="Calibri" w:hAnsi="Calibri" w:eastAsia="Microsoft YaHei"/>
          <w:b w:val="0"/>
          <w:color w:val="24303F"/>
          <w:sz w:val="22"/>
        </w:rPr>
        <w:t xml:space="preserve"> 数据目录。</w:t>
      </w:r>
    </w:p>
    <w:p>
      <w:pPr>
        <w:numPr>
          <w:ilvl w:val="0"/>
          <w:numId w:val="16"/>
        </w:numPr>
        <w:pStyle w:val="ListNumber"/>
        <w:spacing w:after="160" w:line="280" w:lineRule="auto"/>
        <w:widowControl/>
      </w:pPr>
      <w:r>
        <w:rPr>
          <w:rFonts w:ascii="Calibri" w:hAnsi="Calibri" w:eastAsia="Microsoft YaHei"/>
          <w:b w:val="0"/>
          <w:color w:val="24303F"/>
          <w:sz w:val="22"/>
        </w:rPr>
        <w:t>启动器探测空闲回环端口，将端口与 SQLite 路径传给后端。</w:t>
      </w:r>
    </w:p>
    <w:p>
      <w:pPr>
        <w:numPr>
          <w:ilvl w:val="0"/>
          <w:numId w:val="16"/>
        </w:numPr>
        <w:pStyle w:val="ListNumber"/>
        <w:spacing w:after="160" w:line="280" w:lineRule="auto"/>
        <w:widowControl/>
      </w:pPr>
      <w:r>
        <w:rPr>
          <w:rFonts w:ascii="Calibri" w:hAnsi="Calibri" w:eastAsia="Microsoft YaHei"/>
          <w:b w:val="0"/>
          <w:color w:val="24303F"/>
          <w:sz w:val="22"/>
        </w:rPr>
        <w:t xml:space="preserve">内置 </w:t>
      </w:r>
      <w:r>
        <w:rPr>
          <w:rFonts w:ascii="Consolas" w:hAnsi="Consolas" w:eastAsia="Microsoft YaHei"/>
          <w:b w:val="0"/>
          <w:color w:val="1F4D78"/>
          <w:sz w:val="20"/>
        </w:rPr>
        <w:t>runtime/node.exe</w:t>
      </w:r>
      <w:r>
        <w:rPr>
          <w:rFonts w:ascii="Calibri" w:hAnsi="Calibri" w:eastAsia="Microsoft YaHei"/>
          <w:b w:val="0"/>
          <w:color w:val="24303F"/>
          <w:sz w:val="22"/>
        </w:rPr>
        <w:t xml:space="preserve"> 启动 </w:t>
      </w:r>
      <w:r>
        <w:rPr>
          <w:rFonts w:ascii="Consolas" w:hAnsi="Consolas" w:eastAsia="Microsoft YaHei"/>
          <w:b w:val="0"/>
          <w:color w:val="1F4D78"/>
          <w:sz w:val="20"/>
        </w:rPr>
        <w:t>backend/server.js</w:t>
      </w:r>
      <w:r>
        <w:rPr>
          <w:rFonts w:ascii="Calibri" w:hAnsi="Calibri" w:eastAsia="Microsoft YaHei"/>
          <w:b w:val="0"/>
          <w:color w:val="24303F"/>
          <w:sz w:val="22"/>
        </w:rPr>
        <w:t>，后端同时提供 API 和前端静态文件。</w:t>
      </w:r>
    </w:p>
    <w:p>
      <w:pPr>
        <w:numPr>
          <w:ilvl w:val="0"/>
          <w:numId w:val="16"/>
        </w:numPr>
        <w:pStyle w:val="ListNumber"/>
        <w:spacing w:after="160" w:line="280" w:lineRule="auto"/>
        <w:widowControl/>
      </w:pPr>
      <w:r>
        <w:rPr>
          <w:rFonts w:ascii="Calibri" w:hAnsi="Calibri" w:eastAsia="Microsoft YaHei"/>
          <w:b w:val="0"/>
          <w:color w:val="24303F"/>
          <w:sz w:val="22"/>
        </w:rPr>
        <w:t xml:space="preserve">启动器轮询 </w:t>
      </w:r>
      <w:r>
        <w:rPr>
          <w:rFonts w:ascii="Consolas" w:hAnsi="Consolas" w:eastAsia="Microsoft YaHei"/>
          <w:b w:val="0"/>
          <w:color w:val="1F4D78"/>
          <w:sz w:val="20"/>
        </w:rPr>
        <w:t>/api/health</w:t>
      </w:r>
      <w:r>
        <w:rPr>
          <w:rFonts w:ascii="Calibri" w:hAnsi="Calibri" w:eastAsia="Microsoft YaHei"/>
          <w:b w:val="0"/>
          <w:color w:val="24303F"/>
          <w:sz w:val="22"/>
        </w:rPr>
        <w:t>，确认服务可用。</w:t>
      </w:r>
    </w:p>
    <w:p>
      <w:pPr>
        <w:numPr>
          <w:ilvl w:val="0"/>
          <w:numId w:val="16"/>
        </w:numPr>
        <w:pStyle w:val="ListNumber"/>
        <w:spacing w:after="160" w:line="280" w:lineRule="auto"/>
        <w:widowControl/>
      </w:pPr>
      <w:r>
        <w:rPr>
          <w:rFonts w:ascii="Calibri" w:hAnsi="Calibri" w:eastAsia="Microsoft YaHei"/>
          <w:b w:val="0"/>
          <w:color w:val="24303F"/>
          <w:sz w:val="22"/>
        </w:rPr>
        <w:t xml:space="preserve">启动器调用 Edge 的 </w:t>
      </w:r>
      <w:r>
        <w:rPr>
          <w:rFonts w:ascii="Consolas" w:hAnsi="Consolas" w:eastAsia="Microsoft YaHei"/>
          <w:b w:val="0"/>
          <w:color w:val="1F4D78"/>
          <w:sz w:val="20"/>
        </w:rPr>
        <w:t>--app=http://127.0.0.1:&lt;port&gt;</w:t>
      </w:r>
      <w:r>
        <w:rPr>
          <w:rFonts w:ascii="Calibri" w:hAnsi="Calibri" w:eastAsia="Microsoft YaHei"/>
          <w:b w:val="0"/>
          <w:color w:val="24303F"/>
          <w:sz w:val="22"/>
        </w:rPr>
        <w:t xml:space="preserve"> 模式打开页面。</w:t>
      </w:r>
    </w:p>
    <w:p>
      <w:pPr>
        <w:numPr>
          <w:ilvl w:val="0"/>
          <w:numId w:val="16"/>
        </w:numPr>
        <w:pStyle w:val="ListNumber"/>
        <w:spacing w:after="160" w:line="280" w:lineRule="auto"/>
        <w:widowControl/>
      </w:pPr>
      <w:r>
        <w:rPr>
          <w:rFonts w:ascii="Calibri" w:hAnsi="Calibri" w:eastAsia="Microsoft YaHei"/>
          <w:b w:val="0"/>
          <w:color w:val="24303F"/>
          <w:sz w:val="22"/>
        </w:rPr>
        <w:t>用户关闭应用窗口后，启动器按设计清理本次后端进程；SQLite 数据仍保留在用户目录。</w:t>
      </w:r>
    </w:p>
    <w:p>
      <w:pPr>
        <w:spacing w:after="120" w:line="264" w:lineRule="auto"/>
        <w:ind w:firstLine="346"/>
        <w:widowControl/>
      </w:pPr>
      <w:r>
        <w:rPr>
          <w:rFonts w:ascii="Calibri" w:hAnsi="Calibri" w:eastAsia="Microsoft YaHei"/>
          <w:b w:val="0"/>
          <w:color w:val="24303F"/>
          <w:sz w:val="22"/>
        </w:rPr>
        <w:t xml:space="preserve">因此，便携模式不需要单独执行 </w:t>
      </w:r>
      <w:r>
        <w:rPr>
          <w:rFonts w:ascii="Consolas" w:hAnsi="Consolas" w:eastAsia="Microsoft YaHei"/>
          <w:b w:val="0"/>
          <w:color w:val="1F4D78"/>
          <w:sz w:val="20"/>
        </w:rPr>
        <w:t>npm run backend</w:t>
      </w:r>
      <w:r>
        <w:rPr>
          <w:rFonts w:ascii="Calibri" w:hAnsi="Calibri" w:eastAsia="Microsoft YaHei"/>
          <w:b w:val="0"/>
          <w:color w:val="24303F"/>
          <w:sz w:val="22"/>
        </w:rPr>
        <w:t xml:space="preserve"> 和 </w:t>
      </w:r>
      <w:r>
        <w:rPr>
          <w:rFonts w:ascii="Consolas" w:hAnsi="Consolas" w:eastAsia="Microsoft YaHei"/>
          <w:b w:val="0"/>
          <w:color w:val="1F4D78"/>
          <w:sz w:val="20"/>
        </w:rPr>
        <w:t>npm run frontend</w:t>
      </w:r>
      <w:r>
        <w:rPr>
          <w:rFonts w:ascii="Calibri" w:hAnsi="Calibri" w:eastAsia="Microsoft YaHei"/>
          <w:b w:val="0"/>
          <w:color w:val="24303F"/>
          <w:sz w:val="22"/>
        </w:rPr>
        <w:t>，也不需要用户手工协调两个端口。前端是静态资源，由同一后端进程提供。</w:t>
      </w:r>
    </w:p>
    <w:p>
      <w:bookmarkStart w:id="77" w:name="section_077"/>
      <w:pPr>
        <w:pStyle w:val="Heading2"/>
        <w:pageBreakBefore w:val="0"/>
        <w:widowControl/>
      </w:pPr>
      <w:r>
        <w:rPr>
          <w:rFonts w:ascii="Calibri" w:hAnsi="Calibri" w:eastAsia="Microsoft YaHei"/>
          <w:b/>
          <w:color w:val="2E74B5"/>
          <w:sz w:val="26"/>
        </w:rPr>
        <w:t>API 配置</w:t>
      </w:r>
      <w:bookmarkEnd w:id="77"/>
    </w:p>
    <w:p>
      <w:bookmarkStart w:id="78" w:name="section_078"/>
      <w:pPr>
        <w:pStyle w:val="Heading3"/>
        <w:pageBreakBefore w:val="0"/>
        <w:widowControl/>
      </w:pPr>
      <w:r>
        <w:rPr>
          <w:rFonts w:ascii="Calibri" w:hAnsi="Calibri" w:eastAsia="Microsoft YaHei"/>
          <w:b/>
          <w:color w:val="1F4D78"/>
          <w:sz w:val="24"/>
        </w:rPr>
        <w:t>配置文件位置</w:t>
      </w:r>
      <w:bookmarkEnd w:id="78"/>
    </w:p>
    <w:p>
      <w:pPr>
        <w:spacing w:after="120" w:line="264" w:lineRule="auto"/>
        <w:ind w:firstLine="346"/>
        <w:widowControl/>
      </w:pPr>
      <w:r>
        <w:rPr>
          <w:rFonts w:ascii="Calibri" w:hAnsi="Calibri" w:eastAsia="Microsoft YaHei"/>
          <w:b w:val="0"/>
          <w:color w:val="24303F"/>
          <w:sz w:val="22"/>
        </w:rPr>
        <w:t xml:space="preserve">在解压目录的 </w:t>
      </w:r>
      <w:r>
        <w:rPr>
          <w:rFonts w:ascii="Consolas" w:hAnsi="Consolas" w:eastAsia="Microsoft YaHei"/>
          <w:b w:val="0"/>
          <w:color w:val="1F4D78"/>
          <w:sz w:val="20"/>
        </w:rPr>
        <w:t>app</w:t>
      </w:r>
      <w:r>
        <w:rPr>
          <w:rFonts w:ascii="Calibri" w:hAnsi="Calibri" w:eastAsia="Microsoft YaHei"/>
          <w:b w:val="0"/>
          <w:color w:val="24303F"/>
          <w:sz w:val="22"/>
        </w:rPr>
        <w:t xml:space="preserve"> 子目录中创建或编辑 </w:t>
      </w:r>
      <w:r>
        <w:rPr>
          <w:rFonts w:ascii="Consolas" w:hAnsi="Consolas" w:eastAsia="Microsoft YaHei"/>
          <w:b w:val="0"/>
          <w:color w:val="1F4D78"/>
          <w:sz w:val="20"/>
        </w:rPr>
        <w:t>.env</w:t>
      </w:r>
      <w:r>
        <w:rPr>
          <w:rFonts w:ascii="Calibri" w:hAnsi="Calibri" w:eastAsia="Microsoft YaHei"/>
          <w:b w:val="0"/>
          <w:color w:val="24303F"/>
          <w:sz w:val="22"/>
        </w:rPr>
        <w:t xml:space="preserve">。可以复制 </w:t>
      </w:r>
      <w:r>
        <w:rPr>
          <w:rFonts w:ascii="Consolas" w:hAnsi="Consolas" w:eastAsia="Microsoft YaHei"/>
          <w:b w:val="0"/>
          <w:color w:val="1F4D78"/>
          <w:sz w:val="20"/>
        </w:rPr>
        <w:t>.env.example</w:t>
      </w:r>
      <w:r>
        <w:rPr>
          <w:rFonts w:ascii="Calibri" w:hAnsi="Calibri" w:eastAsia="Microsoft YaHei"/>
          <w:b w:val="0"/>
          <w:color w:val="24303F"/>
          <w:sz w:val="22"/>
        </w:rPr>
        <w:t xml:space="preserve"> 作为模板。建议至少配置以下字段：</w:t>
      </w:r>
    </w:p>
    <w:p>
      <w:pPr>
        <w:pStyle w:val="CodeBlock"/>
        <w:shd w:fill="F2F4F7"/>
      </w:pPr>
      <w:r>
        <w:rPr>
          <w:rFonts w:ascii="Consolas" w:hAnsi="Consolas" w:eastAsia="Microsoft YaHei"/>
          <w:color w:val="1F4D78"/>
          <w:sz w:val="17"/>
        </w:rPr>
        <w:t>LLM_BASE_URL=https://your-provider.example/v1</w:t>
      </w:r>
      <w:r>
        <w:br/>
      </w:r>
      <w:r>
        <w:rPr>
          <w:rFonts w:ascii="Consolas" w:hAnsi="Consolas" w:eastAsia="Microsoft YaHei"/>
          <w:color w:val="1F4D78"/>
          <w:sz w:val="17"/>
        </w:rPr>
        <w:t>LLM_API_KEY=your-api-key</w:t>
      </w:r>
      <w:r>
        <w:br/>
      </w:r>
      <w:r>
        <w:rPr>
          <w:rFonts w:ascii="Consolas" w:hAnsi="Consolas" w:eastAsia="Microsoft YaHei"/>
          <w:color w:val="1F4D78"/>
          <w:sz w:val="17"/>
        </w:rPr>
        <w:t>LLM_MODEL=your-model-name</w:t>
      </w:r>
    </w:p>
    <w:p>
      <w:pPr>
        <w:spacing w:after="120" w:line="264" w:lineRule="auto"/>
        <w:ind w:firstLine="346"/>
        <w:widowControl/>
      </w:pPr>
      <w:r>
        <w:rPr>
          <w:rFonts w:ascii="Calibri" w:hAnsi="Calibri" w:eastAsia="Microsoft YaHei"/>
          <w:b w:val="0"/>
          <w:color w:val="24303F"/>
          <w:sz w:val="22"/>
        </w:rPr>
        <w:t>字段含义如下：</w:t>
      </w:r>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字段</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必填</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说明</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LLM_BASE_URL</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使用外部模型时必填</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 xml:space="preserve">OpenAI 兼容服务的基础地址，通常包含 </w:t>
            </w:r>
            <w:r>
              <w:rPr>
                <w:rFonts w:ascii="Consolas" w:hAnsi="Consolas" w:eastAsia="Microsoft YaHei"/>
                <w:b w:val="0"/>
                <w:color w:val="1F4D78"/>
                <w:sz w:val="17"/>
              </w:rPr>
              <w:t>/v1</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LLM_API_KEY</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使用鉴权服务时必填</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仅保存在本机后端配置，不应提交到 Git</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LLM_MODEL</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使用外部模型时必填</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服务支持的模型标识</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超时或协议相关字段</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可选</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 xml:space="preserve">按 </w:t>
            </w:r>
            <w:r>
              <w:rPr>
                <w:rFonts w:ascii="Consolas" w:hAnsi="Consolas" w:eastAsia="Microsoft YaHei"/>
                <w:b w:val="0"/>
                <w:color w:val="1F4D78"/>
                <w:sz w:val="17"/>
              </w:rPr>
              <w:t>.env.example</w:t>
            </w:r>
            <w:r>
              <w:rPr>
                <w:rFonts w:ascii="Calibri" w:hAnsi="Calibri" w:eastAsia="Microsoft YaHei"/>
                <w:b w:val="0"/>
                <w:color w:val="24303F"/>
                <w:sz w:val="17"/>
              </w:rPr>
              <w:t xml:space="preserve"> 的当前说明配置</w:t>
            </w:r>
          </w:p>
        </w:tc>
      </w:tr>
    </w:tbl>
    <w:p>
      <w:pPr>
        <w:spacing w:after="40"/>
      </w:pPr>
    </w:p>
    <w:p>
      <w:pPr>
        <w:spacing w:after="120" w:line="264" w:lineRule="auto"/>
        <w:ind w:firstLine="346"/>
        <w:widowControl/>
      </w:pPr>
      <w:r>
        <w:rPr>
          <w:rFonts w:ascii="Calibri" w:hAnsi="Calibri" w:eastAsia="Microsoft YaHei"/>
          <w:b w:val="0"/>
          <w:color w:val="24303F"/>
          <w:sz w:val="22"/>
        </w:rPr>
        <w:t xml:space="preserve">保存后完全退出软件并重新启动，使后端重新加载环境变量。进入首页点击模型测试：成功表示地址、密钥和模型组合可用；失败时根据提示检查 </w:t>
      </w:r>
      <w:r>
        <w:rPr>
          <w:rFonts w:ascii="Consolas" w:hAnsi="Consolas" w:eastAsia="Microsoft YaHei"/>
          <w:b w:val="0"/>
          <w:color w:val="1F4D78"/>
          <w:sz w:val="20"/>
        </w:rPr>
        <w:t>401/403</w:t>
      </w:r>
      <w:r>
        <w:rPr>
          <w:rFonts w:ascii="Calibri" w:hAnsi="Calibri" w:eastAsia="Microsoft YaHei"/>
          <w:b w:val="0"/>
          <w:color w:val="24303F"/>
          <w:sz w:val="22"/>
        </w:rPr>
        <w:t xml:space="preserve"> 认证、</w:t>
      </w:r>
      <w:r>
        <w:rPr>
          <w:rFonts w:ascii="Consolas" w:hAnsi="Consolas" w:eastAsia="Microsoft YaHei"/>
          <w:b w:val="0"/>
          <w:color w:val="1F4D78"/>
          <w:sz w:val="20"/>
        </w:rPr>
        <w:t>404</w:t>
      </w:r>
      <w:r>
        <w:rPr>
          <w:rFonts w:ascii="Calibri" w:hAnsi="Calibri" w:eastAsia="Microsoft YaHei"/>
          <w:b w:val="0"/>
          <w:color w:val="24303F"/>
          <w:sz w:val="22"/>
        </w:rPr>
        <w:t xml:space="preserve"> 地址或模型名、限流、网络代理和证书问题。</w:t>
      </w:r>
    </w:p>
    <w:p>
      <w:bookmarkStart w:id="79" w:name="section_079"/>
      <w:pPr>
        <w:pStyle w:val="Heading3"/>
        <w:pageBreakBefore w:val="0"/>
        <w:widowControl/>
      </w:pPr>
      <w:r>
        <w:rPr>
          <w:rFonts w:ascii="Calibri" w:hAnsi="Calibri" w:eastAsia="Microsoft YaHei"/>
          <w:b/>
          <w:color w:val="1F4D78"/>
          <w:sz w:val="24"/>
        </w:rPr>
        <w:t>密钥管理要求</w:t>
      </w:r>
      <w:bookmarkEnd w:id="79"/>
    </w:p>
    <w:p>
      <w:pPr>
        <w:pStyle w:val="ListBullet"/>
        <w:spacing w:after="160" w:line="280" w:lineRule="auto"/>
        <w:widowControl/>
      </w:pPr>
      <w:r>
        <w:rPr>
          <w:rFonts w:ascii="Calibri" w:hAnsi="Calibri" w:eastAsia="Microsoft YaHei"/>
          <w:b w:val="0"/>
          <w:color w:val="24303F"/>
          <w:sz w:val="22"/>
        </w:rPr>
        <w:t xml:space="preserve">不要把真实密钥写入 </w:t>
      </w:r>
      <w:r>
        <w:rPr>
          <w:rFonts w:ascii="Consolas" w:hAnsi="Consolas" w:eastAsia="Microsoft YaHei"/>
          <w:b w:val="0"/>
          <w:color w:val="1F4D78"/>
          <w:sz w:val="20"/>
        </w:rPr>
        <w:t>.env.example</w:t>
      </w:r>
      <w:r>
        <w:rPr>
          <w:rFonts w:ascii="Calibri" w:hAnsi="Calibri" w:eastAsia="Microsoft YaHei"/>
          <w:b w:val="0"/>
          <w:color w:val="24303F"/>
          <w:sz w:val="22"/>
        </w:rPr>
        <w:t>、源码、截图或参赛文档。</w:t>
      </w:r>
    </w:p>
    <w:p>
      <w:pPr>
        <w:pStyle w:val="ListBullet"/>
        <w:spacing w:after="160" w:line="280" w:lineRule="auto"/>
        <w:widowControl/>
      </w:pPr>
      <w:r>
        <w:rPr>
          <w:rFonts w:ascii="Calibri" w:hAnsi="Calibri" w:eastAsia="Microsoft YaHei"/>
          <w:b w:val="0"/>
          <w:color w:val="24303F"/>
          <w:sz w:val="22"/>
        </w:rPr>
        <w:t xml:space="preserve">不要将包含 </w:t>
      </w:r>
      <w:r>
        <w:rPr>
          <w:rFonts w:ascii="Consolas" w:hAnsi="Consolas" w:eastAsia="Microsoft YaHei"/>
          <w:b w:val="0"/>
          <w:color w:val="1F4D78"/>
          <w:sz w:val="20"/>
        </w:rPr>
        <w:t>.env</w:t>
      </w:r>
      <w:r>
        <w:rPr>
          <w:rFonts w:ascii="Calibri" w:hAnsi="Calibri" w:eastAsia="Microsoft YaHei"/>
          <w:b w:val="0"/>
          <w:color w:val="24303F"/>
          <w:sz w:val="22"/>
        </w:rPr>
        <w:t xml:space="preserve"> 的应用目录发送给他人；分发前应检查配置文件。</w:t>
      </w:r>
    </w:p>
    <w:p>
      <w:pPr>
        <w:pStyle w:val="ListBullet"/>
        <w:spacing w:after="160" w:line="280" w:lineRule="auto"/>
        <w:widowControl/>
      </w:pPr>
      <w:r>
        <w:rPr>
          <w:rFonts w:ascii="Calibri" w:hAnsi="Calibri" w:eastAsia="Microsoft YaHei"/>
          <w:b w:val="0"/>
          <w:color w:val="24303F"/>
          <w:sz w:val="22"/>
        </w:rPr>
        <w:t>展示完成后，如密钥临时出现在公共电脑上，应删除配置并在提供方控制台轮换密钥。</w:t>
      </w:r>
    </w:p>
    <w:p>
      <w:pPr>
        <w:pStyle w:val="ListBullet"/>
        <w:spacing w:after="160" w:line="280" w:lineRule="auto"/>
        <w:widowControl/>
      </w:pPr>
      <w:r>
        <w:rPr>
          <w:rFonts w:ascii="Calibri" w:hAnsi="Calibri" w:eastAsia="Microsoft YaHei"/>
          <w:b w:val="0"/>
          <w:color w:val="24303F"/>
          <w:sz w:val="22"/>
        </w:rPr>
        <w:t>为演示使用额度受限、可撤销的专用密钥，避免使用个人主账号的高权限密钥。</w:t>
      </w:r>
    </w:p>
    <w:p>
      <w:bookmarkStart w:id="80" w:name="section_080"/>
      <w:pPr>
        <w:pStyle w:val="Heading2"/>
        <w:pageBreakBefore w:val="0"/>
        <w:widowControl/>
      </w:pPr>
      <w:r>
        <w:rPr>
          <w:rFonts w:ascii="Calibri" w:hAnsi="Calibri" w:eastAsia="Microsoft YaHei"/>
          <w:b/>
          <w:color w:val="2E74B5"/>
          <w:sz w:val="26"/>
        </w:rPr>
        <w:t>本地数据存储与维护</w:t>
      </w:r>
      <w:bookmarkEnd w:id="80"/>
    </w:p>
    <w:p>
      <w:bookmarkStart w:id="81" w:name="section_081"/>
      <w:pPr>
        <w:pStyle w:val="Heading3"/>
        <w:pageBreakBefore w:val="0"/>
        <w:widowControl/>
      </w:pPr>
      <w:r>
        <w:rPr>
          <w:rFonts w:ascii="Calibri" w:hAnsi="Calibri" w:eastAsia="Microsoft YaHei"/>
          <w:b/>
          <w:color w:val="1F4D78"/>
          <w:sz w:val="24"/>
        </w:rPr>
        <w:t>数据位置</w:t>
      </w:r>
      <w:bookmarkEnd w:id="81"/>
    </w:p>
    <w:p>
      <w:pPr>
        <w:spacing w:after="120" w:line="264" w:lineRule="auto"/>
        <w:ind w:firstLine="346"/>
        <w:widowControl/>
      </w:pPr>
      <w:r>
        <w:rPr>
          <w:rFonts w:ascii="Calibri" w:hAnsi="Calibri" w:eastAsia="Microsoft YaHei"/>
          <w:b w:val="0"/>
          <w:color w:val="24303F"/>
          <w:sz w:val="22"/>
        </w:rPr>
        <w:t>默认数据文件：</w:t>
      </w:r>
      <w:r>
        <w:rPr>
          <w:rFonts w:ascii="Consolas" w:hAnsi="Consolas" w:eastAsia="Microsoft YaHei"/>
          <w:b w:val="0"/>
          <w:color w:val="1F4D78"/>
          <w:sz w:val="20"/>
        </w:rPr>
        <w:t>%LOCALAPPDATA%\PersonalizedLearning\data\learning.sqlite3</w:t>
      </w:r>
      <w:r>
        <w:rPr>
          <w:rFonts w:ascii="Calibri" w:hAnsi="Calibri" w:eastAsia="Microsoft YaHei"/>
          <w:b w:val="0"/>
          <w:color w:val="24303F"/>
          <w:sz w:val="22"/>
        </w:rPr>
        <w:t>。</w:t>
      </w:r>
    </w:p>
    <w:p>
      <w:pPr>
        <w:spacing w:after="120" w:line="264" w:lineRule="auto"/>
        <w:ind w:firstLine="346"/>
        <w:widowControl/>
      </w:pPr>
      <w:r>
        <w:rPr>
          <w:rFonts w:ascii="Calibri" w:hAnsi="Calibri" w:eastAsia="Microsoft YaHei"/>
          <w:b w:val="0"/>
          <w:color w:val="24303F"/>
          <w:sz w:val="22"/>
        </w:rPr>
        <w:t xml:space="preserve">SQLite 文件保存学习方案、任务、测验、掌握度、报告和应用状态。程序目录只保存运行文件，用户数据不写入 ZIP 包。外部模型 API 密钥保存在程序目录的 </w:t>
      </w:r>
      <w:r>
        <w:rPr>
          <w:rFonts w:ascii="Consolas" w:hAnsi="Consolas" w:eastAsia="Microsoft YaHei"/>
          <w:b w:val="0"/>
          <w:color w:val="1F4D78"/>
          <w:sz w:val="20"/>
        </w:rPr>
        <w:t>app/.env</w:t>
      </w:r>
      <w:r>
        <w:rPr>
          <w:rFonts w:ascii="Calibri" w:hAnsi="Calibri" w:eastAsia="Microsoft YaHei"/>
          <w:b w:val="0"/>
          <w:color w:val="24303F"/>
          <w:sz w:val="22"/>
        </w:rPr>
        <w:t>，与学习数据库分开。</w:t>
      </w:r>
    </w:p>
    <w:p>
      <w:bookmarkStart w:id="82" w:name="section_082"/>
      <w:pPr>
        <w:pStyle w:val="Heading3"/>
        <w:pageBreakBefore w:val="0"/>
        <w:widowControl/>
      </w:pPr>
      <w:r>
        <w:rPr>
          <w:rFonts w:ascii="Calibri" w:hAnsi="Calibri" w:eastAsia="Microsoft YaHei"/>
          <w:b/>
          <w:color w:val="1F4D78"/>
          <w:sz w:val="24"/>
        </w:rPr>
        <w:t>备份</w:t>
      </w:r>
      <w:bookmarkEnd w:id="82"/>
    </w:p>
    <w:p>
      <w:pPr>
        <w:numPr>
          <w:ilvl w:val="0"/>
          <w:numId w:val="17"/>
        </w:numPr>
        <w:pStyle w:val="ListNumber"/>
        <w:spacing w:after="160" w:line="280" w:lineRule="auto"/>
        <w:widowControl/>
      </w:pPr>
      <w:r>
        <w:rPr>
          <w:rFonts w:ascii="Calibri" w:hAnsi="Calibri" w:eastAsia="Microsoft YaHei"/>
          <w:b w:val="0"/>
          <w:color w:val="24303F"/>
          <w:sz w:val="22"/>
        </w:rPr>
        <w:t>完全退出软件，确认后端进程结束。</w:t>
      </w:r>
    </w:p>
    <w:p>
      <w:pPr>
        <w:numPr>
          <w:ilvl w:val="0"/>
          <w:numId w:val="17"/>
        </w:numPr>
        <w:pStyle w:val="ListNumber"/>
        <w:spacing w:after="160" w:line="280" w:lineRule="auto"/>
        <w:widowControl/>
      </w:pPr>
      <w:r>
        <w:rPr>
          <w:rFonts w:ascii="Calibri" w:hAnsi="Calibri" w:eastAsia="Microsoft YaHei"/>
          <w:b w:val="0"/>
          <w:color w:val="24303F"/>
          <w:sz w:val="22"/>
        </w:rPr>
        <w:t xml:space="preserve">打开 </w:t>
      </w:r>
      <w:r>
        <w:rPr>
          <w:rFonts w:ascii="Consolas" w:hAnsi="Consolas" w:eastAsia="Microsoft YaHei"/>
          <w:b w:val="0"/>
          <w:color w:val="1F4D78"/>
          <w:sz w:val="20"/>
        </w:rPr>
        <w:t>%LOCALAPPDATA%\PersonalizedLearning\data</w:t>
      </w:r>
      <w:r>
        <w:rPr>
          <w:rFonts w:ascii="Calibri" w:hAnsi="Calibri" w:eastAsia="Microsoft YaHei"/>
          <w:b w:val="0"/>
          <w:color w:val="24303F"/>
          <w:sz w:val="22"/>
        </w:rPr>
        <w:t>。</w:t>
      </w:r>
    </w:p>
    <w:p>
      <w:pPr>
        <w:numPr>
          <w:ilvl w:val="0"/>
          <w:numId w:val="17"/>
        </w:numPr>
        <w:pStyle w:val="ListNumber"/>
        <w:spacing w:after="160" w:line="280" w:lineRule="auto"/>
        <w:widowControl/>
      </w:pPr>
      <w:r>
        <w:rPr>
          <w:rFonts w:ascii="Calibri" w:hAnsi="Calibri" w:eastAsia="Microsoft YaHei"/>
          <w:b w:val="0"/>
          <w:color w:val="24303F"/>
          <w:sz w:val="22"/>
        </w:rPr>
        <w:t xml:space="preserve">复制 </w:t>
      </w:r>
      <w:r>
        <w:rPr>
          <w:rFonts w:ascii="Consolas" w:hAnsi="Consolas" w:eastAsia="Microsoft YaHei"/>
          <w:b w:val="0"/>
          <w:color w:val="1F4D78"/>
          <w:sz w:val="20"/>
        </w:rPr>
        <w:t>learning.sqlite3</w:t>
      </w:r>
      <w:r>
        <w:rPr>
          <w:rFonts w:ascii="Calibri" w:hAnsi="Calibri" w:eastAsia="Microsoft YaHei"/>
          <w:b w:val="0"/>
          <w:color w:val="24303F"/>
          <w:sz w:val="22"/>
        </w:rPr>
        <w:t xml:space="preserve"> 到备份目录，并在文件名中记录日期。</w:t>
      </w:r>
    </w:p>
    <w:p>
      <w:pPr>
        <w:numPr>
          <w:ilvl w:val="0"/>
          <w:numId w:val="17"/>
        </w:numPr>
        <w:pStyle w:val="ListNumber"/>
        <w:spacing w:after="160" w:line="280" w:lineRule="auto"/>
        <w:widowControl/>
      </w:pPr>
      <w:r>
        <w:rPr>
          <w:rFonts w:ascii="Calibri" w:hAnsi="Calibri" w:eastAsia="Microsoft YaHei"/>
          <w:b w:val="0"/>
          <w:color w:val="24303F"/>
          <w:sz w:val="22"/>
        </w:rPr>
        <w:t xml:space="preserve">若目录中存在同名的 </w:t>
      </w:r>
      <w:r>
        <w:rPr>
          <w:rFonts w:ascii="Consolas" w:hAnsi="Consolas" w:eastAsia="Microsoft YaHei"/>
          <w:b w:val="0"/>
          <w:color w:val="1F4D78"/>
          <w:sz w:val="20"/>
        </w:rPr>
        <w:t>-wal</w:t>
      </w:r>
      <w:r>
        <w:rPr>
          <w:rFonts w:ascii="Calibri" w:hAnsi="Calibri" w:eastAsia="Microsoft YaHei"/>
          <w:b w:val="0"/>
          <w:color w:val="24303F"/>
          <w:sz w:val="22"/>
        </w:rPr>
        <w:t xml:space="preserve"> 或 </w:t>
      </w:r>
      <w:r>
        <w:rPr>
          <w:rFonts w:ascii="Consolas" w:hAnsi="Consolas" w:eastAsia="Microsoft YaHei"/>
          <w:b w:val="0"/>
          <w:color w:val="1F4D78"/>
          <w:sz w:val="20"/>
        </w:rPr>
        <w:t>-shm</w:t>
      </w:r>
      <w:r>
        <w:rPr>
          <w:rFonts w:ascii="Calibri" w:hAnsi="Calibri" w:eastAsia="Microsoft YaHei"/>
          <w:b w:val="0"/>
          <w:color w:val="24303F"/>
          <w:sz w:val="22"/>
        </w:rPr>
        <w:t xml:space="preserve"> 文件，应在软件退出后等待片刻再备份；最稳妥方式是复制整个 </w:t>
      </w:r>
      <w:r>
        <w:rPr>
          <w:rFonts w:ascii="Consolas" w:hAnsi="Consolas" w:eastAsia="Microsoft YaHei"/>
          <w:b w:val="0"/>
          <w:color w:val="1F4D78"/>
          <w:sz w:val="20"/>
        </w:rPr>
        <w:t>data</w:t>
      </w:r>
      <w:r>
        <w:rPr>
          <w:rFonts w:ascii="Calibri" w:hAnsi="Calibri" w:eastAsia="Microsoft YaHei"/>
          <w:b w:val="0"/>
          <w:color w:val="24303F"/>
          <w:sz w:val="22"/>
        </w:rPr>
        <w:t xml:space="preserve"> 目录。</w:t>
      </w:r>
    </w:p>
    <w:p>
      <w:bookmarkStart w:id="83" w:name="section_083"/>
      <w:pPr>
        <w:pStyle w:val="Heading3"/>
        <w:pageBreakBefore w:val="0"/>
        <w:widowControl/>
      </w:pPr>
      <w:r>
        <w:rPr>
          <w:rFonts w:ascii="Calibri" w:hAnsi="Calibri" w:eastAsia="Microsoft YaHei"/>
          <w:b/>
          <w:color w:val="1F4D78"/>
          <w:sz w:val="24"/>
        </w:rPr>
        <w:t>恢复</w:t>
      </w:r>
      <w:bookmarkEnd w:id="83"/>
    </w:p>
    <w:p>
      <w:pPr>
        <w:numPr>
          <w:ilvl w:val="0"/>
          <w:numId w:val="18"/>
        </w:numPr>
        <w:pStyle w:val="ListNumber"/>
        <w:spacing w:after="160" w:line="280" w:lineRule="auto"/>
        <w:widowControl/>
      </w:pPr>
      <w:r>
        <w:rPr>
          <w:rFonts w:ascii="Calibri" w:hAnsi="Calibri" w:eastAsia="Microsoft YaHei"/>
          <w:b w:val="0"/>
          <w:color w:val="24303F"/>
          <w:sz w:val="22"/>
        </w:rPr>
        <w:t>完全退出软件。</w:t>
      </w:r>
    </w:p>
    <w:p>
      <w:pPr>
        <w:numPr>
          <w:ilvl w:val="0"/>
          <w:numId w:val="18"/>
        </w:numPr>
        <w:pStyle w:val="ListNumber"/>
        <w:spacing w:after="160" w:line="280" w:lineRule="auto"/>
        <w:widowControl/>
      </w:pPr>
      <w:r>
        <w:rPr>
          <w:rFonts w:ascii="Calibri" w:hAnsi="Calibri" w:eastAsia="Microsoft YaHei"/>
          <w:b w:val="0"/>
          <w:color w:val="24303F"/>
          <w:sz w:val="22"/>
        </w:rPr>
        <w:t xml:space="preserve">先备份当前 </w:t>
      </w:r>
      <w:r>
        <w:rPr>
          <w:rFonts w:ascii="Consolas" w:hAnsi="Consolas" w:eastAsia="Microsoft YaHei"/>
          <w:b w:val="0"/>
          <w:color w:val="1F4D78"/>
          <w:sz w:val="20"/>
        </w:rPr>
        <w:t>data</w:t>
      </w:r>
      <w:r>
        <w:rPr>
          <w:rFonts w:ascii="Calibri" w:hAnsi="Calibri" w:eastAsia="Microsoft YaHei"/>
          <w:b w:val="0"/>
          <w:color w:val="24303F"/>
          <w:sz w:val="22"/>
        </w:rPr>
        <w:t xml:space="preserve"> 目录。</w:t>
      </w:r>
    </w:p>
    <w:p>
      <w:pPr>
        <w:numPr>
          <w:ilvl w:val="0"/>
          <w:numId w:val="18"/>
        </w:numPr>
        <w:pStyle w:val="ListNumber"/>
        <w:spacing w:after="160" w:line="280" w:lineRule="auto"/>
        <w:widowControl/>
      </w:pPr>
      <w:r>
        <w:rPr>
          <w:rFonts w:ascii="Calibri" w:hAnsi="Calibri" w:eastAsia="Microsoft YaHei"/>
          <w:b w:val="0"/>
          <w:color w:val="24303F"/>
          <w:sz w:val="22"/>
        </w:rPr>
        <w:t>将备份的 SQLite 文件放回原路径。</w:t>
      </w:r>
    </w:p>
    <w:p>
      <w:pPr>
        <w:numPr>
          <w:ilvl w:val="0"/>
          <w:numId w:val="18"/>
        </w:numPr>
        <w:pStyle w:val="ListNumber"/>
        <w:spacing w:after="160" w:line="280" w:lineRule="auto"/>
        <w:widowControl/>
      </w:pPr>
      <w:r>
        <w:rPr>
          <w:rFonts w:ascii="Calibri" w:hAnsi="Calibri" w:eastAsia="Microsoft YaHei"/>
          <w:b w:val="0"/>
          <w:color w:val="24303F"/>
          <w:sz w:val="22"/>
        </w:rPr>
        <w:t>重新启动并检查课程、任务和测验状态。</w:t>
      </w:r>
    </w:p>
    <w:p>
      <w:pPr>
        <w:numPr>
          <w:ilvl w:val="0"/>
          <w:numId w:val="18"/>
        </w:numPr>
        <w:pStyle w:val="ListNumber"/>
        <w:spacing w:after="160" w:line="280" w:lineRule="auto"/>
        <w:widowControl/>
      </w:pPr>
      <w:r>
        <w:rPr>
          <w:rFonts w:ascii="Calibri" w:hAnsi="Calibri" w:eastAsia="Microsoft YaHei"/>
          <w:b w:val="0"/>
          <w:color w:val="24303F"/>
          <w:sz w:val="22"/>
        </w:rPr>
        <w:t>若恢复文件来自旧版本，应先在副本上执行迁移和验证。</w:t>
      </w:r>
    </w:p>
    <w:p>
      <w:bookmarkStart w:id="84" w:name="section_084"/>
      <w:pPr>
        <w:pStyle w:val="Heading2"/>
        <w:pageBreakBefore w:val="0"/>
        <w:widowControl/>
      </w:pPr>
      <w:r>
        <w:rPr>
          <w:rFonts w:ascii="Calibri" w:hAnsi="Calibri" w:eastAsia="Microsoft YaHei"/>
          <w:b/>
          <w:color w:val="2E74B5"/>
          <w:sz w:val="26"/>
        </w:rPr>
        <w:t>更新与卸载</w:t>
      </w:r>
      <w:bookmarkEnd w:id="84"/>
    </w:p>
    <w:p>
      <w:pPr>
        <w:spacing w:after="120" w:line="264" w:lineRule="auto"/>
        <w:ind w:firstLine="346"/>
        <w:widowControl/>
      </w:pPr>
      <w:r>
        <w:rPr>
          <w:rFonts w:ascii="Calibri" w:hAnsi="Calibri" w:eastAsia="Microsoft YaHei"/>
          <w:b w:val="0"/>
          <w:color w:val="24303F"/>
          <w:sz w:val="22"/>
        </w:rPr>
        <w:t xml:space="preserve">更新时可以将新版本解压到新目录，先备份 SQLite，再启动新版本。由于数据在 </w:t>
      </w:r>
      <w:r>
        <w:rPr>
          <w:rFonts w:ascii="Consolas" w:hAnsi="Consolas" w:eastAsia="Microsoft YaHei"/>
          <w:b w:val="0"/>
          <w:color w:val="1F4D78"/>
          <w:sz w:val="20"/>
        </w:rPr>
        <w:t>%LOCALAPPDATA%</w:t>
      </w:r>
      <w:r>
        <w:rPr>
          <w:rFonts w:ascii="Calibri" w:hAnsi="Calibri" w:eastAsia="Microsoft YaHei"/>
          <w:b w:val="0"/>
          <w:color w:val="24303F"/>
          <w:sz w:val="22"/>
        </w:rPr>
        <w:t>，正常情况下新版本会继续使用原数据；若数据库迁移版本变化，应先在备份上验证。</w:t>
      </w:r>
    </w:p>
    <w:p>
      <w:pPr>
        <w:spacing w:after="120" w:line="264" w:lineRule="auto"/>
        <w:ind w:firstLine="346"/>
        <w:widowControl/>
      </w:pPr>
      <w:r>
        <w:rPr>
          <w:rFonts w:ascii="Calibri" w:hAnsi="Calibri" w:eastAsia="Microsoft YaHei"/>
          <w:b w:val="0"/>
          <w:color w:val="24303F"/>
          <w:sz w:val="22"/>
        </w:rPr>
        <w:t xml:space="preserve">卸载程序只需退出软件并删除解压目录。此操作不会自动删除用户学习数据。若确认不再需要数据，可另行删除 </w:t>
      </w:r>
      <w:r>
        <w:rPr>
          <w:rFonts w:ascii="Consolas" w:hAnsi="Consolas" w:eastAsia="Microsoft YaHei"/>
          <w:b w:val="0"/>
          <w:color w:val="1F4D78"/>
          <w:sz w:val="20"/>
        </w:rPr>
        <w:t>%LOCALAPPDATA%\PersonalizedLearning</w:t>
      </w:r>
      <w:r>
        <w:rPr>
          <w:rFonts w:ascii="Calibri" w:hAnsi="Calibri" w:eastAsia="Microsoft YaHei"/>
          <w:b w:val="0"/>
          <w:color w:val="24303F"/>
          <w:sz w:val="22"/>
        </w:rPr>
        <w:t>；删除前应备份。该目录删除后通常无法通过软件恢复。</w:t>
      </w:r>
    </w:p>
    <w:p>
      <w:bookmarkStart w:id="85" w:name="section_085"/>
      <w:pPr>
        <w:pStyle w:val="Heading2"/>
        <w:pageBreakBefore w:val="0"/>
        <w:widowControl/>
      </w:pPr>
      <w:r>
        <w:rPr>
          <w:rFonts w:ascii="Calibri" w:hAnsi="Calibri" w:eastAsia="Microsoft YaHei"/>
          <w:b/>
          <w:color w:val="2E74B5"/>
          <w:sz w:val="26"/>
        </w:rPr>
        <w:t>源码运行方式</w:t>
      </w:r>
      <w:bookmarkEnd w:id="85"/>
    </w:p>
    <w:p>
      <w:pPr>
        <w:spacing w:after="120" w:line="264" w:lineRule="auto"/>
        <w:ind w:firstLine="346"/>
        <w:widowControl/>
      </w:pPr>
      <w:r>
        <w:rPr>
          <w:rFonts w:ascii="Calibri" w:hAnsi="Calibri" w:eastAsia="Microsoft YaHei"/>
          <w:b w:val="0"/>
          <w:color w:val="24303F"/>
          <w:sz w:val="22"/>
        </w:rPr>
        <w:t>开发环境可在仓库根目录执行：</w:t>
      </w:r>
    </w:p>
    <w:p>
      <w:pPr>
        <w:pStyle w:val="CodeBlock"/>
        <w:shd w:fill="F2F4F7"/>
      </w:pPr>
      <w:r>
        <w:rPr>
          <w:rFonts w:ascii="Consolas" w:hAnsi="Consolas" w:eastAsia="Microsoft YaHei"/>
          <w:color w:val="1F4D78"/>
          <w:sz w:val="17"/>
        </w:rPr>
        <w:t>npm install</w:t>
      </w:r>
      <w:r>
        <w:br/>
      </w:r>
      <w:r>
        <w:rPr>
          <w:rFonts w:ascii="Consolas" w:hAnsi="Consolas" w:eastAsia="Microsoft YaHei"/>
          <w:color w:val="1F4D78"/>
          <w:sz w:val="17"/>
        </w:rPr>
        <w:t>npm run dev</w:t>
      </w:r>
    </w:p>
    <w:p>
      <w:pPr>
        <w:spacing w:after="120" w:line="264" w:lineRule="auto"/>
        <w:ind w:firstLine="346"/>
        <w:widowControl/>
      </w:pPr>
      <w:r>
        <w:rPr>
          <w:rFonts w:ascii="Calibri" w:hAnsi="Calibri" w:eastAsia="Microsoft YaHei"/>
          <w:b w:val="0"/>
          <w:color w:val="24303F"/>
          <w:sz w:val="22"/>
        </w:rPr>
        <w:t xml:space="preserve">也可以分别运行后端与前端脚本，或使用项目提供的一键桌面/便携脚本。开发模式的具体命令以 </w:t>
      </w:r>
      <w:r>
        <w:rPr>
          <w:rFonts w:ascii="Consolas" w:hAnsi="Consolas" w:eastAsia="Microsoft YaHei"/>
          <w:b w:val="0"/>
          <w:color w:val="1F4D78"/>
          <w:sz w:val="20"/>
        </w:rPr>
        <w:t>package.json</w:t>
      </w:r>
      <w:r>
        <w:rPr>
          <w:rFonts w:ascii="Calibri" w:hAnsi="Calibri" w:eastAsia="Microsoft YaHei"/>
          <w:b w:val="0"/>
          <w:color w:val="24303F"/>
          <w:sz w:val="22"/>
        </w:rPr>
        <w:t xml:space="preserve"> 为准。默认 SQLite 模式无需 MySQL；如需验证可选 MySQL 路径，需另行配置数据库环境变量和迁移。</w:t>
      </w:r>
    </w:p>
    <w:p>
      <w:pPr>
        <w:spacing w:after="120" w:line="264" w:lineRule="auto"/>
        <w:ind w:firstLine="346"/>
        <w:widowControl/>
      </w:pPr>
      <w:r>
        <w:rPr>
          <w:rFonts w:ascii="Calibri" w:hAnsi="Calibri" w:eastAsia="Microsoft YaHei"/>
          <w:b w:val="0"/>
          <w:color w:val="24303F"/>
          <w:sz w:val="22"/>
        </w:rPr>
        <w:t xml:space="preserve">构建便携包使用项目发布脚本；构建后必须运行 </w:t>
      </w:r>
      <w:r>
        <w:rPr>
          <w:rFonts w:ascii="Consolas" w:hAnsi="Consolas" w:eastAsia="Microsoft YaHei"/>
          <w:b w:val="0"/>
          <w:color w:val="1F4D78"/>
          <w:sz w:val="20"/>
        </w:rPr>
        <w:t>node scripts/test-portable.mjs</w:t>
      </w:r>
      <w:r>
        <w:rPr>
          <w:rFonts w:ascii="Calibri" w:hAnsi="Calibri" w:eastAsia="Microsoft YaHei"/>
          <w:b w:val="0"/>
          <w:color w:val="24303F"/>
          <w:sz w:val="22"/>
        </w:rPr>
        <w:t>，确认生成物而非源码目录通过验证。</w:t>
      </w:r>
    </w:p>
    <w:p>
      <w:bookmarkStart w:id="86" w:name="section_086"/>
      <w:pPr>
        <w:pStyle w:val="Heading2"/>
        <w:pageBreakBefore w:val="0"/>
        <w:widowControl/>
      </w:pPr>
      <w:r>
        <w:rPr>
          <w:rFonts w:ascii="Calibri" w:hAnsi="Calibri" w:eastAsia="Microsoft YaHei"/>
          <w:b/>
          <w:color w:val="2E74B5"/>
          <w:sz w:val="26"/>
        </w:rPr>
        <w:t>常见问题排查</w:t>
      </w:r>
      <w:bookmarkEnd w:id="86"/>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现象</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可能原因</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处理方法</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双击后没有界面</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Edge 不可用、健康检查未通过或安全软件拦截</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查看启动窗口输出；确认 Edge；允许本地回环访问</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页面提示后端不可用</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后端进程退出或端口被阻断</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重新启动；检查本机安全软件和日志</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模型测试失败</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地址、密钥、模型、代理或网络错误</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按状态码逐项检查；确认服务为 OpenAI 兼容</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能运行但内容较固定</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未配置外部模型，正在使用本地降级</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配置模型 API；或继续使用离线演示模式</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数据没有保存</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用户目录无写权限、磁盘已满或数据库文件损坏</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 xml:space="preserve">检查 </w:t>
            </w:r>
            <w:r>
              <w:rPr>
                <w:rFonts w:ascii="Consolas" w:hAnsi="Consolas" w:eastAsia="Microsoft YaHei"/>
                <w:b w:val="0"/>
                <w:color w:val="1F4D78"/>
                <w:sz w:val="17"/>
              </w:rPr>
              <w:t>%LOCALAPPDATA%</w:t>
            </w:r>
            <w:r>
              <w:rPr>
                <w:rFonts w:ascii="Calibri" w:hAnsi="Calibri" w:eastAsia="Microsoft YaHei"/>
                <w:b w:val="0"/>
                <w:color w:val="24303F"/>
                <w:sz w:val="17"/>
              </w:rPr>
              <w:t xml:space="preserve"> 权限和空间，恢复备份</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Python 题超时</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代码死循环或超过限制</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优化代码；检查输入规模；不要提高公共场景限制</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导入模块失败</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模块不在安全白名单</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使用允许的标准库或改为可信离线执行场景</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启动时出现 SQLite 实验性警告</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Node.js 内置 SQLite API 的版本标记</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便携基线已验证可运行；升级运行时前执行回归</w:t>
            </w:r>
          </w:p>
        </w:tc>
      </w:tr>
    </w:tbl>
    <w:p>
      <w:pPr>
        <w:spacing w:after="40"/>
      </w:pPr>
    </w:p>
    <w:p>
      <w:r>
        <w:br w:type="page"/>
      </w:r>
    </w:p>
    <w:p>
      <w:bookmarkStart w:id="87" w:name="section_087"/>
      <w:pPr>
        <w:pStyle w:val="Heading1"/>
        <w:pageBreakBefore w:val="0"/>
        <w:widowControl/>
      </w:pPr>
      <w:r>
        <w:rPr>
          <w:rFonts w:ascii="Calibri" w:hAnsi="Calibri" w:eastAsia="Microsoft YaHei"/>
          <w:b/>
          <w:color w:val="2E74B5"/>
          <w:sz w:val="32"/>
        </w:rPr>
        <w:t>用户操作手册</w:t>
      </w:r>
      <w:bookmarkEnd w:id="87"/>
    </w:p>
    <w:p>
      <w:bookmarkStart w:id="88" w:name="section_088"/>
      <w:pPr>
        <w:pStyle w:val="Heading2"/>
        <w:pageBreakBefore w:val="0"/>
        <w:widowControl/>
      </w:pPr>
      <w:r>
        <w:rPr>
          <w:rFonts w:ascii="Calibri" w:hAnsi="Calibri" w:eastAsia="Microsoft YaHei"/>
          <w:b/>
          <w:color w:val="2E74B5"/>
          <w:sz w:val="26"/>
        </w:rPr>
        <w:t>首次启动</w:t>
      </w:r>
      <w:bookmarkEnd w:id="88"/>
    </w:p>
    <w:p>
      <w:pPr>
        <w:spacing w:after="120" w:line="264" w:lineRule="auto"/>
        <w:ind w:firstLine="346"/>
        <w:widowControl/>
      </w:pPr>
      <w:r>
        <w:rPr>
          <w:rFonts w:ascii="Calibri" w:hAnsi="Calibri" w:eastAsia="Microsoft YaHei"/>
          <w:b w:val="0"/>
          <w:color w:val="24303F"/>
          <w:sz w:val="22"/>
        </w:rPr>
        <w:t xml:space="preserve">双击 </w:t>
      </w:r>
      <w:r>
        <w:rPr>
          <w:rFonts w:ascii="Consolas" w:hAnsi="Consolas" w:eastAsia="Microsoft YaHei"/>
          <w:b w:val="0"/>
          <w:color w:val="1F4D78"/>
          <w:sz w:val="20"/>
        </w:rPr>
        <w:t>Start.vbs</w:t>
      </w:r>
      <w:r>
        <w:rPr>
          <w:rFonts w:ascii="Calibri" w:hAnsi="Calibri" w:eastAsia="Microsoft YaHei"/>
          <w:b w:val="0"/>
          <w:color w:val="24303F"/>
          <w:sz w:val="22"/>
        </w:rPr>
        <w:t xml:space="preserve"> 并等待 Edge 应用窗口打开。首页加载后先查看服务状态：后端应显示可用，存储应显示 SQLite 关系模式，判题器应显示本地运行器可用。模型状态可以是“已连接”或“未配置”；未配置不会阻止本地演示。</w:t>
      </w:r>
    </w:p>
    <w:p>
      <w:bookmarkStart w:id="89" w:name="section_089"/>
      <w:pPr>
        <w:pStyle w:val="Heading2"/>
        <w:pageBreakBefore w:val="0"/>
        <w:widowControl/>
      </w:pPr>
      <w:r>
        <w:rPr>
          <w:rFonts w:ascii="Calibri" w:hAnsi="Calibri" w:eastAsia="Microsoft YaHei"/>
          <w:b/>
          <w:color w:val="2E74B5"/>
          <w:sz w:val="26"/>
        </w:rPr>
        <w:t>创建第一门课程</w:t>
      </w:r>
      <w:bookmarkEnd w:id="89"/>
    </w:p>
    <w:p>
      <w:pPr>
        <w:numPr>
          <w:ilvl w:val="0"/>
          <w:numId w:val="19"/>
        </w:numPr>
        <w:pStyle w:val="ListNumber"/>
        <w:spacing w:after="160" w:line="280" w:lineRule="auto"/>
        <w:widowControl/>
      </w:pPr>
      <w:r>
        <w:rPr>
          <w:rFonts w:ascii="Calibri" w:hAnsi="Calibri" w:eastAsia="Microsoft YaHei"/>
          <w:b w:val="0"/>
          <w:color w:val="24303F"/>
          <w:sz w:val="22"/>
        </w:rPr>
        <w:t>点击“新建课程”。</w:t>
      </w:r>
    </w:p>
    <w:p>
      <w:pPr>
        <w:numPr>
          <w:ilvl w:val="0"/>
          <w:numId w:val="19"/>
        </w:numPr>
        <w:pStyle w:val="ListNumber"/>
        <w:spacing w:after="160" w:line="280" w:lineRule="auto"/>
        <w:widowControl/>
      </w:pPr>
      <w:r>
        <w:rPr>
          <w:rFonts w:ascii="Calibri" w:hAnsi="Calibri" w:eastAsia="Microsoft YaHei"/>
          <w:b w:val="0"/>
          <w:color w:val="24303F"/>
          <w:sz w:val="22"/>
        </w:rPr>
        <w:t>输入学习主题，例如“Python 数据分析基础”。</w:t>
      </w:r>
    </w:p>
    <w:p>
      <w:pPr>
        <w:numPr>
          <w:ilvl w:val="0"/>
          <w:numId w:val="19"/>
        </w:numPr>
        <w:pStyle w:val="ListNumber"/>
        <w:spacing w:after="160" w:line="280" w:lineRule="auto"/>
        <w:widowControl/>
      </w:pPr>
      <w:r>
        <w:rPr>
          <w:rFonts w:ascii="Calibri" w:hAnsi="Calibri" w:eastAsia="Microsoft YaHei"/>
          <w:b w:val="0"/>
          <w:color w:val="24303F"/>
          <w:sz w:val="22"/>
        </w:rPr>
        <w:t>描述学习目标，例如“能够读取 CSV、清洗数据并绘制基础图表”。</w:t>
      </w:r>
    </w:p>
    <w:p>
      <w:pPr>
        <w:numPr>
          <w:ilvl w:val="0"/>
          <w:numId w:val="19"/>
        </w:numPr>
        <w:pStyle w:val="ListNumber"/>
        <w:spacing w:after="160" w:line="280" w:lineRule="auto"/>
        <w:widowControl/>
      </w:pPr>
      <w:r>
        <w:rPr>
          <w:rFonts w:ascii="Calibri" w:hAnsi="Calibri" w:eastAsia="Microsoft YaHei"/>
          <w:b w:val="0"/>
          <w:color w:val="24303F"/>
          <w:sz w:val="22"/>
        </w:rPr>
        <w:t>选择或描述当前基础、学习周期和学习偏好。</w:t>
      </w:r>
    </w:p>
    <w:p>
      <w:pPr>
        <w:numPr>
          <w:ilvl w:val="0"/>
          <w:numId w:val="19"/>
        </w:numPr>
        <w:pStyle w:val="ListNumber"/>
        <w:spacing w:after="160" w:line="280" w:lineRule="auto"/>
        <w:widowControl/>
      </w:pPr>
      <w:r>
        <w:rPr>
          <w:rFonts w:ascii="Calibri" w:hAnsi="Calibri" w:eastAsia="Microsoft YaHei"/>
          <w:b w:val="0"/>
          <w:color w:val="24303F"/>
          <w:sz w:val="22"/>
        </w:rPr>
        <w:t>提交生成请求。生成期间不要重复点击；若外部模型响应较慢，可等待流式输出或使用本地模式。</w:t>
      </w:r>
    </w:p>
    <w:p>
      <w:pPr>
        <w:numPr>
          <w:ilvl w:val="0"/>
          <w:numId w:val="19"/>
        </w:numPr>
        <w:pStyle w:val="ListNumber"/>
        <w:spacing w:after="160" w:line="280" w:lineRule="auto"/>
        <w:widowControl/>
      </w:pPr>
      <w:r>
        <w:rPr>
          <w:rFonts w:ascii="Calibri" w:hAnsi="Calibri" w:eastAsia="Microsoft YaHei"/>
          <w:b w:val="0"/>
          <w:color w:val="24303F"/>
          <w:sz w:val="22"/>
        </w:rPr>
        <w:t>生成完成后进入课程工作区，检查课程目标、画像、知识图谱和每日路径是否符合预期。</w:t>
      </w:r>
    </w:p>
    <w:p>
      <w:pPr>
        <w:spacing w:after="120" w:line="264" w:lineRule="auto"/>
        <w:ind w:firstLine="346"/>
        <w:widowControl/>
      </w:pPr>
      <w:r>
        <w:rPr>
          <w:rFonts w:ascii="Calibri" w:hAnsi="Calibri" w:eastAsia="Microsoft YaHei"/>
          <w:b w:val="0"/>
          <w:color w:val="24303F"/>
          <w:sz w:val="22"/>
        </w:rPr>
        <w:t>为了获得更好的个性化结果，主题应具体，目标应可验证，基础描述应包含“会什么、不会什么”，周期应符合真实可用时间。相比“学习 Python”，“两周内掌握 Python 数据清洗并完成一个小项目”更容易生成有效路径。</w:t>
      </w:r>
    </w:p>
    <w:p>
      <w:bookmarkStart w:id="90" w:name="section_090"/>
      <w:pPr>
        <w:pStyle w:val="Heading2"/>
        <w:pageBreakBefore w:val="0"/>
        <w:widowControl/>
      </w:pPr>
      <w:r>
        <w:rPr>
          <w:rFonts w:ascii="Calibri" w:hAnsi="Calibri" w:eastAsia="Microsoft YaHei"/>
          <w:b/>
          <w:color w:val="2E74B5"/>
          <w:sz w:val="26"/>
        </w:rPr>
        <w:t>对话式学习画像</w:t>
      </w:r>
      <w:bookmarkEnd w:id="90"/>
    </w:p>
    <w:p>
      <w:pPr>
        <w:spacing w:after="120" w:line="264" w:lineRule="auto"/>
        <w:ind w:firstLine="346"/>
        <w:widowControl/>
      </w:pPr>
      <w:r>
        <w:rPr>
          <w:rFonts w:ascii="Calibri" w:hAnsi="Calibri" w:eastAsia="Microsoft YaHei"/>
          <w:b w:val="0"/>
          <w:color w:val="24303F"/>
          <w:sz w:val="22"/>
        </w:rPr>
        <w:t>首页默认提供画像访谈。用户可以一次性描述“想学什么、为什么学、目前会什么、每天能学多久、喜欢怎样的材料”，系统会抽取已知字段并只追问最有价值的缺失信息。右侧画像预览显示六维结果、置信度、证据来源和完整度。</w:t>
      </w:r>
    </w:p>
    <w:p>
      <w:pPr>
        <w:spacing w:after="120" w:line="264" w:lineRule="auto"/>
        <w:ind w:firstLine="346"/>
        <w:widowControl/>
      </w:pPr>
      <w:r>
        <w:rPr>
          <w:rFonts w:ascii="Calibri" w:hAnsi="Calibri" w:eastAsia="Microsoft YaHei"/>
          <w:b w:val="0"/>
          <w:color w:val="24303F"/>
          <w:sz w:val="22"/>
        </w:rPr>
        <w:t>如果系统理解有误，可以直接说“目标改成……”“我不是零基础”“每天只有 30 分钟”。模型可用时页面标记为“LLM 对话”；模型未配置、超时或返回无效结构时标记为“本地降级”，但不会丢失本轮输入。确认画像后再生成课程，也可以展开高级设置精调结构化字段。</w:t>
      </w:r>
    </w:p>
    <w:p>
      <w:bookmarkStart w:id="91" w:name="section_091"/>
      <w:pPr>
        <w:pStyle w:val="Heading2"/>
        <w:pageBreakBefore w:val="0"/>
        <w:widowControl/>
      </w:pPr>
      <w:r>
        <w:rPr>
          <w:rFonts w:ascii="Calibri" w:hAnsi="Calibri" w:eastAsia="Microsoft YaHei"/>
          <w:b/>
          <w:color w:val="2E74B5"/>
          <w:sz w:val="26"/>
        </w:rPr>
        <w:t>课程资料库与全文问答</w:t>
      </w:r>
      <w:bookmarkEnd w:id="91"/>
    </w:p>
    <w:p>
      <w:pPr>
        <w:spacing w:after="120" w:line="264" w:lineRule="auto"/>
        <w:ind w:firstLine="346"/>
        <w:widowControl/>
      </w:pPr>
      <w:r>
        <w:rPr>
          <w:rFonts w:ascii="Calibri" w:hAnsi="Calibri" w:eastAsia="Microsoft YaHei"/>
          <w:b w:val="0"/>
          <w:color w:val="24303F"/>
          <w:sz w:val="22"/>
        </w:rPr>
        <w:t>课程资料库支持 TXT、Markdown、CSV、JSON 和可抽取文本的 PDF。上传后先等待状态变为“已解析”，再勾选需要用于本轮课程或问答的文件。资料按当前用户隔离，并可绑定到指定课程。</w:t>
      </w:r>
    </w:p>
    <w:p>
      <w:pPr>
        <w:spacing w:after="120" w:line="264" w:lineRule="auto"/>
        <w:ind w:firstLine="346"/>
        <w:widowControl/>
      </w:pPr>
      <w:r>
        <w:rPr>
          <w:rFonts w:ascii="Calibri" w:hAnsi="Calibri" w:eastAsia="Microsoft YaHei"/>
          <w:b w:val="0"/>
          <w:color w:val="24303F"/>
          <w:sz w:val="22"/>
        </w:rPr>
        <w:t xml:space="preserve">在“让 LLM 阅读并回答”区域提问时，回答中的 </w:t>
      </w:r>
      <w:r>
        <w:rPr>
          <w:rFonts w:ascii="Consolas" w:hAnsi="Consolas" w:eastAsia="Microsoft YaHei"/>
          <w:b w:val="0"/>
          <w:color w:val="1F4D78"/>
          <w:sz w:val="20"/>
        </w:rPr>
        <w:t>[S1]</w:t>
      </w:r>
      <w:r>
        <w:rPr>
          <w:rFonts w:ascii="Calibri" w:hAnsi="Calibri" w:eastAsia="Microsoft YaHei"/>
          <w:b w:val="0"/>
          <w:color w:val="24303F"/>
          <w:sz w:val="22"/>
        </w:rPr>
        <w:t>、</w:t>
      </w:r>
      <w:r>
        <w:rPr>
          <w:rFonts w:ascii="Consolas" w:hAnsi="Consolas" w:eastAsia="Microsoft YaHei"/>
          <w:b w:val="0"/>
          <w:color w:val="1F4D78"/>
          <w:sz w:val="20"/>
        </w:rPr>
        <w:t>[S2]</w:t>
      </w:r>
      <w:r>
        <w:rPr>
          <w:rFonts w:ascii="Calibri" w:hAnsi="Calibri" w:eastAsia="Microsoft YaHei"/>
          <w:b w:val="0"/>
          <w:color w:val="24303F"/>
          <w:sz w:val="22"/>
        </w:rPr>
        <w:t xml:space="preserve"> 等编号对应文件、章节、页码或段落定位。系统只展示回答正文实际使用且通过白名单校验的引用；若模型不可用，会明确显示抽取式降级。文件过多导致全文超过模型上下文时，应减少选择范围，系统不会静默截断后假装完整阅读。</w:t>
      </w:r>
    </w:p>
    <w:p>
      <w:bookmarkStart w:id="92" w:name="section_092"/>
      <w:pPr>
        <w:pStyle w:val="Heading2"/>
        <w:pageBreakBefore w:val="0"/>
        <w:widowControl/>
      </w:pPr>
      <w:r>
        <w:rPr>
          <w:rFonts w:ascii="Calibri" w:hAnsi="Calibri" w:eastAsia="Microsoft YaHei"/>
          <w:b/>
          <w:color w:val="2E74B5"/>
          <w:sz w:val="26"/>
        </w:rPr>
        <w:t>我的课程</w:t>
      </w:r>
      <w:bookmarkEnd w:id="92"/>
    </w:p>
    <w:p>
      <w:pPr>
        <w:spacing w:after="120" w:line="264" w:lineRule="auto"/>
        <w:ind w:firstLine="346"/>
        <w:widowControl/>
      </w:pPr>
      <w:r>
        <w:rPr>
          <w:rFonts w:ascii="Calibri" w:hAnsi="Calibri" w:eastAsia="Microsoft YaHei"/>
          <w:b w:val="0"/>
          <w:color w:val="24303F"/>
          <w:sz w:val="22"/>
        </w:rPr>
        <w:t>“我的课程”列出本地已创建方案。用户可以切换当前课程，系统会恢复该课程自己的任务、笔记、测验和掌握度。删除课程前应确认不再需要对应数据；重要课程建议先备份 SQLite 数据文件。</w:t>
      </w:r>
    </w:p>
    <w:p>
      <w:bookmarkStart w:id="93" w:name="section_093"/>
      <w:pPr>
        <w:pStyle w:val="Heading2"/>
        <w:pageBreakBefore w:val="0"/>
        <w:widowControl/>
      </w:pPr>
      <w:r>
        <w:rPr>
          <w:rFonts w:ascii="Calibri" w:hAnsi="Calibri" w:eastAsia="Microsoft YaHei"/>
          <w:b/>
          <w:color w:val="2E74B5"/>
          <w:sz w:val="26"/>
        </w:rPr>
        <w:t>学习路径</w:t>
      </w:r>
      <w:bookmarkEnd w:id="93"/>
    </w:p>
    <w:p>
      <w:bookmarkStart w:id="94" w:name="section_094"/>
      <w:pPr>
        <w:pStyle w:val="Heading3"/>
        <w:pageBreakBefore w:val="0"/>
        <w:widowControl/>
      </w:pPr>
      <w:r>
        <w:rPr>
          <w:rFonts w:ascii="Calibri" w:hAnsi="Calibri" w:eastAsia="Microsoft YaHei"/>
          <w:b/>
          <w:color w:val="1F4D78"/>
          <w:sz w:val="24"/>
        </w:rPr>
        <w:t>今日学习</w:t>
      </w:r>
      <w:bookmarkEnd w:id="94"/>
    </w:p>
    <w:p>
      <w:pPr>
        <w:spacing w:after="120" w:line="264" w:lineRule="auto"/>
        <w:ind w:firstLine="346"/>
        <w:widowControl/>
      </w:pPr>
      <w:r>
        <w:rPr>
          <w:rFonts w:ascii="Calibri" w:hAnsi="Calibri" w:eastAsia="Microsoft YaHei"/>
          <w:b w:val="0"/>
          <w:color w:val="24303F"/>
          <w:sz w:val="22"/>
        </w:rPr>
        <w:t>首页或课程工作区显示今天的目标、预计时间和任务。用户可打开讲解、示例、练习和复习材料，完成后勾选任务。任务状态会写入 SQLite，重启后保持。</w:t>
      </w:r>
    </w:p>
    <w:p>
      <w:bookmarkStart w:id="95" w:name="section_095"/>
      <w:pPr>
        <w:pStyle w:val="Heading3"/>
        <w:pageBreakBefore w:val="0"/>
        <w:widowControl/>
      </w:pPr>
      <w:r>
        <w:rPr>
          <w:rFonts w:ascii="Calibri" w:hAnsi="Calibri" w:eastAsia="Microsoft YaHei"/>
          <w:b/>
          <w:color w:val="1F4D78"/>
          <w:sz w:val="24"/>
        </w:rPr>
        <w:t>每日路径</w:t>
      </w:r>
      <w:bookmarkEnd w:id="95"/>
    </w:p>
    <w:p>
      <w:pPr>
        <w:spacing w:after="120" w:line="264" w:lineRule="auto"/>
        <w:ind w:firstLine="346"/>
        <w:widowControl/>
      </w:pPr>
      <w:r>
        <w:rPr>
          <w:rFonts w:ascii="Calibri" w:hAnsi="Calibri" w:eastAsia="Microsoft YaHei"/>
          <w:b w:val="0"/>
          <w:color w:val="24303F"/>
          <w:sz w:val="22"/>
        </w:rPr>
        <w:t>每日路径覆盖创建课程时选择的完整周期，并按概念依赖排序。建议按顺序完成；若诊断表明某个先备概念薄弱，先执行系统给出的补救任务，再继续后续内容。</w:t>
      </w:r>
    </w:p>
    <w:p>
      <w:bookmarkStart w:id="96" w:name="section_096"/>
      <w:pPr>
        <w:pStyle w:val="Heading3"/>
        <w:pageBreakBefore w:val="0"/>
        <w:widowControl/>
      </w:pPr>
      <w:r>
        <w:rPr>
          <w:rFonts w:ascii="Calibri" w:hAnsi="Calibri" w:eastAsia="Microsoft YaHei"/>
          <w:b/>
          <w:color w:val="1F4D78"/>
          <w:sz w:val="24"/>
        </w:rPr>
        <w:t>路径变更</w:t>
      </w:r>
      <w:bookmarkEnd w:id="96"/>
    </w:p>
    <w:p>
      <w:pPr>
        <w:spacing w:after="120" w:line="264" w:lineRule="auto"/>
        <w:ind w:firstLine="346"/>
        <w:widowControl/>
      </w:pPr>
      <w:r>
        <w:rPr>
          <w:rFonts w:ascii="Calibri" w:hAnsi="Calibri" w:eastAsia="Microsoft YaHei"/>
          <w:b w:val="0"/>
          <w:color w:val="24303F"/>
          <w:sz w:val="22"/>
        </w:rPr>
        <w:t>诊断低分、连续错误或用户主动请求重新检查时，系统可能生成路径修订。进入“路径变更”可查看触发证据、变更摘要和前后任务对比。选择“应用”后只调整未完成任务；选择“拒绝”保持原路径；已经应用的修订可撤销。若学习路径已被其他操作改变，系统会要求刷新后重新生成，避免覆盖新状态。</w:t>
      </w:r>
    </w:p>
    <w:p>
      <w:bookmarkStart w:id="97" w:name="section_097"/>
      <w:pPr>
        <w:pStyle w:val="Heading3"/>
        <w:pageBreakBefore w:val="0"/>
        <w:widowControl/>
      </w:pPr>
      <w:r>
        <w:rPr>
          <w:rFonts w:ascii="Calibri" w:hAnsi="Calibri" w:eastAsia="Microsoft YaHei"/>
          <w:b/>
          <w:color w:val="1F4D78"/>
          <w:sz w:val="24"/>
        </w:rPr>
        <w:t>笔记与内容调整</w:t>
      </w:r>
      <w:bookmarkEnd w:id="97"/>
    </w:p>
    <w:p>
      <w:pPr>
        <w:spacing w:after="120" w:line="264" w:lineRule="auto"/>
        <w:ind w:firstLine="346"/>
        <w:widowControl/>
      </w:pPr>
      <w:r>
        <w:rPr>
          <w:rFonts w:ascii="Calibri" w:hAnsi="Calibri" w:eastAsia="Microsoft YaHei"/>
          <w:b w:val="0"/>
          <w:color w:val="24303F"/>
          <w:sz w:val="22"/>
        </w:rPr>
        <w:t>任务笔记用于记录理解、疑问、错误原因和复习提示。若界面允许编辑任务内容，修改后及时保存。笔记和内容覆盖按课程与任务键隔离，不会影响其他课程。</w:t>
      </w:r>
    </w:p>
    <w:p>
      <w:bookmarkStart w:id="98" w:name="section_098"/>
      <w:pPr>
        <w:pStyle w:val="Heading2"/>
        <w:pageBreakBefore w:val="0"/>
        <w:widowControl/>
      </w:pPr>
      <w:r>
        <w:rPr>
          <w:rFonts w:ascii="Calibri" w:hAnsi="Calibri" w:eastAsia="Microsoft YaHei"/>
          <w:b/>
          <w:color w:val="2E74B5"/>
          <w:sz w:val="26"/>
        </w:rPr>
        <w:t>诊断前测</w:t>
      </w:r>
      <w:bookmarkEnd w:id="98"/>
    </w:p>
    <w:p>
      <w:pPr>
        <w:spacing w:after="120" w:line="264" w:lineRule="auto"/>
        <w:ind w:firstLine="346"/>
        <w:widowControl/>
      </w:pPr>
      <w:r>
        <w:rPr>
          <w:rFonts w:ascii="Calibri" w:hAnsi="Calibri" w:eastAsia="Microsoft YaHei"/>
          <w:b w:val="0"/>
          <w:color w:val="24303F"/>
          <w:sz w:val="22"/>
        </w:rPr>
        <w:t>进入“诊断前测”，按当前真实水平作答，不建议查资料。提交后系统给出得分、解析、已掌握概念和薄弱概念。诊断结果用于调整后续资源，不等同于正式考试成绩。</w:t>
      </w:r>
    </w:p>
    <w:p>
      <w:pPr>
        <w:spacing w:after="120" w:line="264" w:lineRule="auto"/>
        <w:ind w:firstLine="346"/>
        <w:widowControl/>
      </w:pPr>
      <w:r>
        <w:rPr>
          <w:rFonts w:ascii="Calibri" w:hAnsi="Calibri" w:eastAsia="Microsoft YaHei"/>
          <w:b w:val="0"/>
          <w:color w:val="24303F"/>
          <w:sz w:val="22"/>
        </w:rPr>
        <w:t>选择题的正确答案和代码题隐藏测试只保存在后端；浏览器仅收到作答所需字段。若页面源数据中出现标准答案或隐藏测试，应停止演示并报告安全缺陷。</w:t>
      </w:r>
    </w:p>
    <w:p>
      <w:bookmarkStart w:id="99" w:name="section_099"/>
      <w:pPr>
        <w:pStyle w:val="Heading2"/>
        <w:pageBreakBefore w:val="0"/>
        <w:widowControl/>
      </w:pPr>
      <w:r>
        <w:rPr>
          <w:rFonts w:ascii="Calibri" w:hAnsi="Calibri" w:eastAsia="Microsoft YaHei"/>
          <w:b/>
          <w:color w:val="2E74B5"/>
          <w:sz w:val="26"/>
        </w:rPr>
        <w:t>掌握度与补救</w:t>
      </w:r>
      <w:bookmarkEnd w:id="99"/>
    </w:p>
    <w:p>
      <w:pPr>
        <w:spacing w:after="120" w:line="264" w:lineRule="auto"/>
        <w:ind w:firstLine="346"/>
        <w:widowControl/>
      </w:pPr>
      <w:r>
        <w:rPr>
          <w:rFonts w:ascii="Calibri" w:hAnsi="Calibri" w:eastAsia="Microsoft YaHei"/>
          <w:b w:val="0"/>
          <w:color w:val="24303F"/>
          <w:sz w:val="22"/>
        </w:rPr>
        <w:t>“掌握度”展示概念与能力维度的当前估计。分数会随诊断、练习和任务完成变化。低掌握度不代表能力定论，而是系统根据当前数据给出的学习优先级。</w:t>
      </w:r>
    </w:p>
    <w:p>
      <w:pPr>
        <w:spacing w:after="120" w:line="264" w:lineRule="auto"/>
        <w:ind w:firstLine="346"/>
        <w:widowControl/>
      </w:pPr>
      <w:r>
        <w:rPr>
          <w:rFonts w:ascii="Calibri" w:hAnsi="Calibri" w:eastAsia="Microsoft YaHei"/>
          <w:b w:val="0"/>
          <w:color w:val="24303F"/>
          <w:sz w:val="22"/>
        </w:rPr>
        <w:t>“个性化补救”会针对薄弱概念提供简化解释、对比例子和定向练习。完成补救后再次练习，观察掌握度是否改善；如果连续多次错误，应查看错题原因并向陪练追问。</w:t>
      </w:r>
    </w:p>
    <w:p>
      <w:pPr>
        <w:spacing w:after="120" w:line="264" w:lineRule="auto"/>
        <w:ind w:firstLine="346"/>
        <w:widowControl/>
      </w:pPr>
      <w:r>
        <w:rPr>
          <w:rFonts w:ascii="Calibri" w:hAnsi="Calibri" w:eastAsia="Microsoft YaHei"/>
          <w:b w:val="0"/>
          <w:color w:val="24303F"/>
          <w:sz w:val="22"/>
        </w:rPr>
        <w:t>知识图谱使用可交互 SVG 展示概念节点、先修关系与掌握证据。用户可搜索节点、按维度或掌握度筛选、高亮先修路径并打开详情侧板；拖动后的布局会按课程保存。小屏或无障碍场景可使用列表视图读取同一组数据。</w:t>
      </w:r>
    </w:p>
    <w:p>
      <w:bookmarkStart w:id="100" w:name="section_100"/>
      <w:pPr>
        <w:pStyle w:val="Heading2"/>
        <w:pageBreakBefore w:val="0"/>
        <w:widowControl/>
      </w:pPr>
      <w:r>
        <w:rPr>
          <w:rFonts w:ascii="Calibri" w:hAnsi="Calibri" w:eastAsia="Microsoft YaHei"/>
          <w:b/>
          <w:color w:val="2E74B5"/>
          <w:sz w:val="26"/>
        </w:rPr>
        <w:t>测验与复习</w:t>
      </w:r>
      <w:bookmarkEnd w:id="100"/>
    </w:p>
    <w:p>
      <w:bookmarkStart w:id="101" w:name="section_101"/>
      <w:pPr>
        <w:pStyle w:val="Heading3"/>
        <w:pageBreakBefore w:val="0"/>
        <w:widowControl/>
      </w:pPr>
      <w:r>
        <w:rPr>
          <w:rFonts w:ascii="Calibri" w:hAnsi="Calibri" w:eastAsia="Microsoft YaHei"/>
          <w:b/>
          <w:color w:val="1F4D78"/>
          <w:sz w:val="24"/>
        </w:rPr>
        <w:t>自适应练习</w:t>
      </w:r>
      <w:bookmarkEnd w:id="101"/>
    </w:p>
    <w:p>
      <w:pPr>
        <w:spacing w:after="120" w:line="264" w:lineRule="auto"/>
        <w:ind w:firstLine="346"/>
        <w:widowControl/>
      </w:pPr>
      <w:r>
        <w:rPr>
          <w:rFonts w:ascii="Calibri" w:hAnsi="Calibri" w:eastAsia="Microsoft YaHei"/>
          <w:b w:val="0"/>
          <w:color w:val="24303F"/>
          <w:sz w:val="22"/>
        </w:rPr>
        <w:t>用户可配置题量、题型和难度。系统生成练习后逐题作答并提交。选择题反馈包括正确项与解析；简答题反馈关注关键点；代码题由受限 Python 运行器执行测试。</w:t>
      </w:r>
    </w:p>
    <w:p>
      <w:bookmarkStart w:id="102" w:name="section_102"/>
      <w:pPr>
        <w:pStyle w:val="Heading3"/>
        <w:pageBreakBefore w:val="0"/>
        <w:widowControl/>
      </w:pPr>
      <w:r>
        <w:rPr>
          <w:rFonts w:ascii="Calibri" w:hAnsi="Calibri" w:eastAsia="Microsoft YaHei"/>
          <w:b/>
          <w:color w:val="1F4D78"/>
          <w:sz w:val="24"/>
        </w:rPr>
        <w:t>代码题注意事项</w:t>
      </w:r>
      <w:bookmarkEnd w:id="102"/>
    </w:p>
    <w:p>
      <w:pPr>
        <w:pStyle w:val="ListBullet"/>
        <w:spacing w:after="160" w:line="280" w:lineRule="auto"/>
        <w:widowControl/>
      </w:pPr>
      <w:r>
        <w:rPr>
          <w:rFonts w:ascii="Calibri" w:hAnsi="Calibri" w:eastAsia="Microsoft YaHei"/>
          <w:b w:val="0"/>
          <w:color w:val="24303F"/>
          <w:sz w:val="22"/>
        </w:rPr>
        <w:t>只编写完成题目所需的纯计算代码。</w:t>
      </w:r>
    </w:p>
    <w:p>
      <w:pPr>
        <w:pStyle w:val="ListBullet"/>
        <w:spacing w:after="160" w:line="280" w:lineRule="auto"/>
        <w:widowControl/>
      </w:pPr>
      <w:r>
        <w:rPr>
          <w:rFonts w:ascii="Calibri" w:hAnsi="Calibri" w:eastAsia="Microsoft YaHei"/>
          <w:b w:val="0"/>
          <w:color w:val="24303F"/>
          <w:sz w:val="22"/>
        </w:rPr>
        <w:t>不访问本机文件、网络、系统命令或子进程。</w:t>
      </w:r>
    </w:p>
    <w:p>
      <w:pPr>
        <w:pStyle w:val="ListBullet"/>
        <w:spacing w:after="160" w:line="280" w:lineRule="auto"/>
        <w:widowControl/>
      </w:pPr>
      <w:r>
        <w:rPr>
          <w:rFonts w:ascii="Calibri" w:hAnsi="Calibri" w:eastAsia="Microsoft YaHei"/>
          <w:b w:val="0"/>
          <w:color w:val="24303F"/>
          <w:sz w:val="22"/>
        </w:rPr>
        <w:t>避免无限循环、大量内存和超长输出。</w:t>
      </w:r>
    </w:p>
    <w:p>
      <w:pPr>
        <w:pStyle w:val="ListBullet"/>
        <w:spacing w:after="160" w:line="280" w:lineRule="auto"/>
        <w:widowControl/>
      </w:pPr>
      <w:r>
        <w:rPr>
          <w:rFonts w:ascii="Calibri" w:hAnsi="Calibri" w:eastAsia="Microsoft YaHei"/>
          <w:b w:val="0"/>
          <w:color w:val="24303F"/>
          <w:sz w:val="22"/>
        </w:rPr>
        <w:t>受安全限制，部分标准库不可导入；这不是普通系统 Python 的完整开放环境。</w:t>
      </w:r>
    </w:p>
    <w:p>
      <w:pPr>
        <w:pStyle w:val="ListBullet"/>
        <w:spacing w:after="160" w:line="280" w:lineRule="auto"/>
        <w:widowControl/>
      </w:pPr>
      <w:r>
        <w:rPr>
          <w:rFonts w:ascii="Calibri" w:hAnsi="Calibri" w:eastAsia="Microsoft YaHei"/>
          <w:b w:val="0"/>
          <w:color w:val="24303F"/>
          <w:sz w:val="22"/>
        </w:rPr>
        <w:t>本地判题结果用于学习反馈，不作为高风险业务的唯一判断依据。</w:t>
      </w:r>
    </w:p>
    <w:p>
      <w:bookmarkStart w:id="103" w:name="section_103"/>
      <w:pPr>
        <w:pStyle w:val="Heading3"/>
        <w:pageBreakBefore w:val="0"/>
        <w:widowControl/>
      </w:pPr>
      <w:r>
        <w:rPr>
          <w:rFonts w:ascii="Calibri" w:hAnsi="Calibri" w:eastAsia="Microsoft YaHei"/>
          <w:b/>
          <w:color w:val="1F4D78"/>
          <w:sz w:val="24"/>
        </w:rPr>
        <w:t>错题与复习</w:t>
      </w:r>
      <w:bookmarkEnd w:id="103"/>
    </w:p>
    <w:p>
      <w:pPr>
        <w:spacing w:after="120" w:line="264" w:lineRule="auto"/>
        <w:ind w:firstLine="346"/>
        <w:widowControl/>
      </w:pPr>
      <w:r>
        <w:rPr>
          <w:rFonts w:ascii="Calibri" w:hAnsi="Calibri" w:eastAsia="Microsoft YaHei"/>
          <w:b w:val="0"/>
          <w:color w:val="24303F"/>
          <w:sz w:val="22"/>
        </w:rPr>
        <w:t>错题记录用于回顾错误答案、解析和涉及概念。复习时先写出错误原因，再重新作答相似题，避免只记住选项。完成补救后可再次生成练习，验证是否真正掌握。</w:t>
      </w:r>
    </w:p>
    <w:p>
      <w:bookmarkStart w:id="104" w:name="section_104"/>
      <w:pPr>
        <w:pStyle w:val="Heading3"/>
        <w:pageBreakBefore w:val="0"/>
        <w:widowControl/>
      </w:pPr>
      <w:r>
        <w:rPr>
          <w:rFonts w:ascii="Calibri" w:hAnsi="Calibri" w:eastAsia="Microsoft YaHei"/>
          <w:b/>
          <w:color w:val="1F4D78"/>
          <w:sz w:val="24"/>
        </w:rPr>
        <w:t>综合考试与项目任务</w:t>
      </w:r>
      <w:bookmarkEnd w:id="104"/>
    </w:p>
    <w:p>
      <w:pPr>
        <w:spacing w:after="120" w:line="264" w:lineRule="auto"/>
        <w:ind w:firstLine="346"/>
        <w:widowControl/>
      </w:pPr>
      <w:r>
        <w:rPr>
          <w:rFonts w:ascii="Calibri" w:hAnsi="Calibri" w:eastAsia="Microsoft YaHei"/>
          <w:b w:val="0"/>
          <w:color w:val="24303F"/>
          <w:sz w:val="22"/>
        </w:rPr>
        <w:t>综合考试适合阶段结束后检查多个概念的组合能力。项目任务用于把知识应用到完整成果。完成项目时建议保留需求、设计、实现、测试和总结，形成可展示的学习证据。</w:t>
      </w:r>
    </w:p>
    <w:p>
      <w:bookmarkStart w:id="105" w:name="section_105"/>
      <w:pPr>
        <w:pStyle w:val="Heading2"/>
        <w:pageBreakBefore w:val="0"/>
        <w:widowControl/>
      </w:pPr>
      <w:r>
        <w:rPr>
          <w:rFonts w:ascii="Calibri" w:hAnsi="Calibri" w:eastAsia="Microsoft YaHei"/>
          <w:b/>
          <w:color w:val="2E74B5"/>
          <w:sz w:val="26"/>
        </w:rPr>
        <w:t>学习报告</w:t>
      </w:r>
      <w:bookmarkEnd w:id="105"/>
    </w:p>
    <w:p>
      <w:pPr>
        <w:spacing w:after="120" w:line="264" w:lineRule="auto"/>
        <w:ind w:firstLine="346"/>
        <w:widowControl/>
      </w:pPr>
      <w:r>
        <w:rPr>
          <w:rFonts w:ascii="Calibri" w:hAnsi="Calibri" w:eastAsia="Microsoft YaHei"/>
          <w:b w:val="0"/>
          <w:color w:val="24303F"/>
          <w:sz w:val="22"/>
        </w:rPr>
        <w:t>学习报告汇总课程进度、掌握度、测验表现、优势、风险和下一步建议。报告反映当前数据快照；任务或测验更新后可重新生成。若需要对外展示，应结合实际作品和人工说明，不应将模型生成报告当作权威成绩证明。</w:t>
      </w:r>
    </w:p>
    <w:p>
      <w:bookmarkStart w:id="106" w:name="section_106"/>
      <w:pPr>
        <w:pStyle w:val="Heading2"/>
        <w:pageBreakBefore w:val="0"/>
        <w:widowControl/>
      </w:pPr>
      <w:r>
        <w:rPr>
          <w:rFonts w:ascii="Calibri" w:hAnsi="Calibri" w:eastAsia="Microsoft YaHei"/>
          <w:b/>
          <w:color w:val="2E74B5"/>
          <w:sz w:val="26"/>
        </w:rPr>
        <w:t>学习日历、热力图与徽章</w:t>
      </w:r>
      <w:bookmarkEnd w:id="106"/>
    </w:p>
    <w:p>
      <w:pPr>
        <w:spacing w:after="120" w:line="264" w:lineRule="auto"/>
        <w:ind w:firstLine="346"/>
        <w:widowControl/>
      </w:pPr>
      <w:r>
        <w:rPr>
          <w:rFonts w:ascii="Calibri" w:hAnsi="Calibri" w:eastAsia="Microsoft YaHei"/>
          <w:b w:val="0"/>
          <w:color w:val="24303F"/>
          <w:sz w:val="22"/>
        </w:rPr>
        <w:t>课程概览显示真实连续学习天数和今日活动强度；学习设置中提供月历、近一年热力图、活动明细、到期复习事项和徽章。连续天数按用户时区的自然日计算，同一天多次有效学习只计一天；单纯打开页面等辅助事件不会伪造成真实学习。徽章卡片同时显示解锁规则、当前证据和下一目标。</w:t>
      </w:r>
    </w:p>
    <w:p>
      <w:bookmarkStart w:id="107" w:name="section_107"/>
      <w:pPr>
        <w:pStyle w:val="Heading2"/>
        <w:pageBreakBefore w:val="0"/>
        <w:widowControl/>
      </w:pPr>
      <w:r>
        <w:rPr>
          <w:rFonts w:ascii="Calibri" w:hAnsi="Calibri" w:eastAsia="Microsoft YaHei"/>
          <w:b/>
          <w:color w:val="2E74B5"/>
          <w:sz w:val="26"/>
        </w:rPr>
        <w:t>学习陪练</w:t>
      </w:r>
      <w:bookmarkEnd w:id="107"/>
    </w:p>
    <w:p>
      <w:pPr>
        <w:spacing w:after="120" w:line="264" w:lineRule="auto"/>
        <w:ind w:firstLine="346"/>
        <w:widowControl/>
      </w:pPr>
      <w:r>
        <w:rPr>
          <w:rFonts w:ascii="Calibri" w:hAnsi="Calibri" w:eastAsia="Microsoft YaHei"/>
          <w:b w:val="0"/>
          <w:color w:val="24303F"/>
          <w:sz w:val="22"/>
        </w:rPr>
        <w:t>在陪练区域输入与当前课程相关的问题。高质量问题通常包含：所学概念、自己当前理解、卡住的步骤和希望得到的帮助形式。可以要求陪练给提示而不是直接给答案，或要求它用一个反例检查你的理解。</w:t>
      </w:r>
    </w:p>
    <w:p>
      <w:pPr>
        <w:spacing w:after="120" w:line="264" w:lineRule="auto"/>
        <w:ind w:firstLine="346"/>
        <w:widowControl/>
      </w:pPr>
      <w:r>
        <w:rPr>
          <w:rFonts w:ascii="Calibri" w:hAnsi="Calibri" w:eastAsia="Microsoft YaHei"/>
          <w:b w:val="0"/>
          <w:color w:val="24303F"/>
          <w:sz w:val="22"/>
        </w:rPr>
        <w:t>当外部模型未配置时，陪练能力可能受限；系统仍可使用本地学习材料、题目和反馈完成主流程。任何模型回复都可能有错误，涉及医学、法律、安全操作或重要决策时必须查阅权威来源并请专业人员确认。</w:t>
      </w:r>
    </w:p>
    <w:p>
      <w:bookmarkStart w:id="108" w:name="section_108"/>
      <w:pPr>
        <w:pStyle w:val="Heading2"/>
        <w:pageBreakBefore w:val="0"/>
        <w:widowControl/>
      </w:pPr>
      <w:r>
        <w:rPr>
          <w:rFonts w:ascii="Calibri" w:hAnsi="Calibri" w:eastAsia="Microsoft YaHei"/>
          <w:b/>
          <w:color w:val="2E74B5"/>
          <w:sz w:val="26"/>
        </w:rPr>
        <w:t>服务与模型状态</w:t>
      </w:r>
      <w:bookmarkEnd w:id="108"/>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状态</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含义</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建议操作</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后端可用</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 API 正常</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可继续使用</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关系模式</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本地数据存储正常</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可创建课程并保存状态</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判题器本地模式</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内置 Python 可用</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可运行受限代码题</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模型已连接</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外部模型配置可用</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可使用增强生成与陪练</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模型未配置</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没有可用 API 配置</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可使用本地模式，或按部署说明配置</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模型认证失败</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密钥或权限不正确</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检查密钥、模型权限和服务地址</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模型超时</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网络或服务响应慢</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稍后重试，检查代理，必要时使用本地模式</w:t>
            </w:r>
          </w:p>
        </w:tc>
      </w:tr>
    </w:tbl>
    <w:p>
      <w:pPr>
        <w:spacing w:after="40"/>
      </w:pPr>
    </w:p>
    <w:p>
      <w:bookmarkStart w:id="109" w:name="section_109"/>
      <w:pPr>
        <w:pStyle w:val="Heading2"/>
        <w:pageBreakBefore w:val="0"/>
        <w:widowControl/>
      </w:pPr>
      <w:r>
        <w:rPr>
          <w:rFonts w:ascii="Calibri" w:hAnsi="Calibri" w:eastAsia="Microsoft YaHei"/>
          <w:b/>
          <w:color w:val="2E74B5"/>
          <w:sz w:val="26"/>
        </w:rPr>
        <w:t>演示建议</w:t>
      </w:r>
      <w:bookmarkEnd w:id="109"/>
    </w:p>
    <w:p>
      <w:pPr>
        <w:numPr>
          <w:ilvl w:val="0"/>
          <w:numId w:val="20"/>
        </w:numPr>
        <w:pStyle w:val="ListNumber"/>
        <w:spacing w:after="160" w:line="280" w:lineRule="auto"/>
        <w:widowControl/>
      </w:pPr>
      <w:r>
        <w:rPr>
          <w:rFonts w:ascii="Calibri" w:hAnsi="Calibri" w:eastAsia="Microsoft YaHei"/>
          <w:b w:val="0"/>
          <w:color w:val="24303F"/>
          <w:sz w:val="22"/>
        </w:rPr>
        <w:t>演示前在目标机器上完成一次完整启动与便携验证。</w:t>
      </w:r>
    </w:p>
    <w:p>
      <w:pPr>
        <w:numPr>
          <w:ilvl w:val="0"/>
          <w:numId w:val="20"/>
        </w:numPr>
        <w:pStyle w:val="ListNumber"/>
        <w:spacing w:after="160" w:line="280" w:lineRule="auto"/>
        <w:widowControl/>
      </w:pPr>
      <w:r>
        <w:rPr>
          <w:rFonts w:ascii="Calibri" w:hAnsi="Calibri" w:eastAsia="Microsoft YaHei"/>
          <w:b w:val="0"/>
          <w:color w:val="24303F"/>
          <w:sz w:val="22"/>
        </w:rPr>
        <w:t>准备一个已生成课程，避免现场网络波动影响主叙事。</w:t>
      </w:r>
    </w:p>
    <w:p>
      <w:pPr>
        <w:numPr>
          <w:ilvl w:val="0"/>
          <w:numId w:val="20"/>
        </w:numPr>
        <w:pStyle w:val="ListNumber"/>
        <w:spacing w:after="160" w:line="280" w:lineRule="auto"/>
        <w:widowControl/>
      </w:pPr>
      <w:r>
        <w:rPr>
          <w:rFonts w:ascii="Calibri" w:hAnsi="Calibri" w:eastAsia="Microsoft YaHei"/>
          <w:b w:val="0"/>
          <w:color w:val="24303F"/>
          <w:sz w:val="22"/>
        </w:rPr>
        <w:t>按“新建课程—知识图谱—诊断—路径—练习—补救—报告”展示闭环。</w:t>
      </w:r>
    </w:p>
    <w:p>
      <w:pPr>
        <w:numPr>
          <w:ilvl w:val="0"/>
          <w:numId w:val="20"/>
        </w:numPr>
        <w:pStyle w:val="ListNumber"/>
        <w:spacing w:after="160" w:line="280" w:lineRule="auto"/>
        <w:widowControl/>
      </w:pPr>
      <w:r>
        <w:rPr>
          <w:rFonts w:ascii="Calibri" w:hAnsi="Calibri" w:eastAsia="Microsoft YaHei"/>
          <w:b w:val="0"/>
          <w:color w:val="24303F"/>
          <w:sz w:val="22"/>
        </w:rPr>
        <w:t>打开存储状态，说明 SQLite 文件位置和重启恢复能力。</w:t>
      </w:r>
    </w:p>
    <w:p>
      <w:pPr>
        <w:numPr>
          <w:ilvl w:val="0"/>
          <w:numId w:val="20"/>
        </w:numPr>
        <w:pStyle w:val="ListNumber"/>
        <w:spacing w:after="160" w:line="280" w:lineRule="auto"/>
        <w:widowControl/>
      </w:pPr>
      <w:r>
        <w:rPr>
          <w:rFonts w:ascii="Calibri" w:hAnsi="Calibri" w:eastAsia="Microsoft YaHei"/>
          <w:b w:val="0"/>
          <w:color w:val="24303F"/>
          <w:sz w:val="22"/>
        </w:rPr>
        <w:t>运行一个简单 Python 代码题，说明内置解释器与限制边界。</w:t>
      </w:r>
    </w:p>
    <w:p>
      <w:pPr>
        <w:numPr>
          <w:ilvl w:val="0"/>
          <w:numId w:val="20"/>
        </w:numPr>
        <w:pStyle w:val="ListNumber"/>
        <w:spacing w:after="160" w:line="280" w:lineRule="auto"/>
        <w:widowControl/>
      </w:pPr>
      <w:r>
        <w:rPr>
          <w:rFonts w:ascii="Calibri" w:hAnsi="Calibri" w:eastAsia="Microsoft YaHei"/>
          <w:b w:val="0"/>
          <w:color w:val="24303F"/>
          <w:sz w:val="22"/>
        </w:rPr>
        <w:t xml:space="preserve">若配置外部模型，再展示模型测试和增强内容；不要在屏幕上暴露 </w:t>
      </w:r>
      <w:r>
        <w:rPr>
          <w:rFonts w:ascii="Consolas" w:hAnsi="Consolas" w:eastAsia="Microsoft YaHei"/>
          <w:b w:val="0"/>
          <w:color w:val="1F4D78"/>
          <w:sz w:val="20"/>
        </w:rPr>
        <w:t>.env</w:t>
      </w:r>
      <w:r>
        <w:rPr>
          <w:rFonts w:ascii="Calibri" w:hAnsi="Calibri" w:eastAsia="Microsoft YaHei"/>
          <w:b w:val="0"/>
          <w:color w:val="24303F"/>
          <w:sz w:val="22"/>
        </w:rPr>
        <w:t xml:space="preserve"> 和密钥。</w:t>
      </w:r>
    </w:p>
    <w:p>
      <w:pPr>
        <w:numPr>
          <w:ilvl w:val="0"/>
          <w:numId w:val="20"/>
        </w:numPr>
        <w:pStyle w:val="ListNumber"/>
        <w:spacing w:after="160" w:line="280" w:lineRule="auto"/>
        <w:widowControl/>
      </w:pPr>
      <w:r>
        <w:rPr>
          <w:rFonts w:ascii="Calibri" w:hAnsi="Calibri" w:eastAsia="Microsoft YaHei"/>
          <w:b w:val="0"/>
          <w:color w:val="24303F"/>
          <w:sz w:val="22"/>
        </w:rPr>
        <w:t>最后展示自动化测试结果与发布包 SHA-256，强调可复现性。</w:t>
      </w:r>
    </w:p>
    <w:p>
      <w:r>
        <w:br w:type="page"/>
      </w:r>
    </w:p>
    <w:p>
      <w:bookmarkStart w:id="110" w:name="section_110"/>
      <w:pPr>
        <w:pStyle w:val="Heading1"/>
        <w:pageBreakBefore w:val="0"/>
        <w:widowControl/>
      </w:pPr>
      <w:r>
        <w:rPr>
          <w:rFonts w:ascii="Calibri" w:hAnsi="Calibri" w:eastAsia="Microsoft YaHei"/>
          <w:b/>
          <w:color w:val="2E74B5"/>
          <w:sz w:val="32"/>
        </w:rPr>
        <w:t>附录 A：HTTP API 清单</w:t>
      </w:r>
      <w:bookmarkEnd w:id="110"/>
    </w:p>
    <w:tbl>
      <w:tblPr>
        <w:tblStyle w:val="TableGrid"/>
        <w:tblW w:type="dxa" w:w="9360"/>
        <w:jc w:val="center"/>
        <w:tblLayout w:type="fixed"/>
        <w:tblLook w:firstColumn="1" w:firstRow="1" w:lastColumn="0" w:lastRow="0" w:noHBand="0" w:noVBand="1" w:val="04A0"/>
        <w:tblInd w:w="0" w:type="dxa"/>
      </w:tblPr>
      <w:tblGrid>
        <w:gridCol w:w="1450"/>
        <w:gridCol w:w="3750"/>
        <w:gridCol w:w="2860"/>
        <w:gridCol w:w="1300"/>
      </w:tblGrid>
      <w:tr>
        <w:trPr>
          <w:cantSplit/>
          <w:tblHeader w:val="true"/>
        </w:trPr>
        <w:tc>
          <w:tcPr>
            <w:tcW w:type="dxa" w:w="14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方法</w:t>
            </w:r>
          </w:p>
        </w:tc>
        <w:tc>
          <w:tcPr>
            <w:tcW w:type="dxa" w:w="375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路径</w:t>
            </w:r>
          </w:p>
        </w:tc>
        <w:tc>
          <w:tcPr>
            <w:tcW w:type="dxa" w:w="2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主要用途</w:t>
            </w:r>
          </w:p>
        </w:tc>
        <w:tc>
          <w:tcPr>
            <w:tcW w:type="dxa" w:w="13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备注</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/api/health</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后端健康检查</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启动器和前端使用</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/api/llm-test</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模型连通性测试</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不返回密钥</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/api/agents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获取智能体列表</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用于能力展示</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/api/storage/status</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获取数据库和存储状态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应显示 SQLite 关系模式</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/api/judge/status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获取判题器状态</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返回本地或容器模式</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/api/workspace</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读取当前工作区</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关系化状态入口</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/api/app-state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读取应用状态</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当前课程等</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PUT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/api/app-state</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更新应用状态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持久化界面状态</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/api/workspace/import</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导入兼容工作区</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用于旧版迁移</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PUT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/api/workspace/current-plan</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切换当前计划</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校验计划归属</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创建或保存学习方案</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写入方案聚合</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DELETE</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删除学习方案</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清理关联状态</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PATCH</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/api/plans/:id/notes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更新方案笔记</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局部更新</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PATCH</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/api/plans/:id/content</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更新方案内容</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局部更新</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PATCH</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/api/plans/:id/tasks/:taskKey</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更新任务状态</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完成、笔记或内容</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DELETE</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/api/plans/:id/progress</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清除方案进度</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高风险操作需确认</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/api/workspace-state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读取旧版工作区状态</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兼容接口</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PUT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/api/workspace-state</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更新旧版工作区状态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兼容接口</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/api/generate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生成学习方案</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普通响应</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/api/generate-stream</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流式生成学习方案</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流式响应</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/api/diagnostic/evaluate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评分诊断前测</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更新薄弱概念</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/api/quiz</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生成自适应练习</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支持题量、题型、难度</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/api/quiz-questions/:id/attempts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提交题目作答</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持久化评分与反馈</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/api/evaluate</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兼容答案评估入口</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旧版兼容</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/api/tutor</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学习陪练问答</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可使用模型或降级能力</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/api/profile/interview</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读取或推进画像访谈</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返回回复、草稿、完整度、画像预览和 LLM 状态</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GET/POST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/api/sources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列出或上传课程资料</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支持受控文件类型与解析状态</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DELETE</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/api/sources/:id</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删除课程资料</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清理分块与课程绑定</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/api/sources/search</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检索资料分块</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诊断与后续向量检索扩展入口</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/api/sources/ask</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基于所选文件全文问答</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返回回答、引用和调用追踪</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PUT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/api/plans/:id/sources</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更新课程资料绑定</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校验资料归属</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/api/plans/:id/path-revisions</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列出或生成路径修订</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保存证据、前后快照和动作</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/api/plans/:id/path-revisions/:revisionId/apply</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应用路径修订</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仅更新未完成任务</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/api/plans/:id/path-revisions/:revisionId/reject</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拒绝路径修订</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原路径不变</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/api/plans/:id/path-revisions/:revisionId/undo</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撤销已应用修订</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恢复修订前路径</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GET/PUT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/api/plans/:id/knowledge-graph</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读取图谱或保存布局</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图谱版本和用户布局分离</w:t>
            </w:r>
          </w:p>
        </w:tc>
      </w:tr>
      <w:tr>
        <w:trPr>
          <w:cantSplit/>
        </w:trPr>
        <w:tc>
          <w:tcPr>
            <w:tcW w:type="dxa" w:w="145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POST</w:t>
            </w:r>
          </w:p>
        </w:tc>
        <w:tc>
          <w:tcPr>
            <w:tcW w:type="dxa" w:w="375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/api/plans/:id/knowledge-graph/refine</w:t>
            </w:r>
          </w:p>
        </w:tc>
        <w:tc>
          <w:tcPr>
            <w:tcW w:type="dxa" w:w="2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按当前证据优化图谱</w:t>
            </w:r>
          </w:p>
        </w:tc>
        <w:tc>
          <w:tcPr>
            <w:tcW w:type="dxa" w:w="13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返回新图谱版本</w:t>
            </w:r>
          </w:p>
        </w:tc>
      </w:tr>
      <w:tr>
        <w:trPr>
          <w:cantSplit/>
        </w:trPr>
        <w:tc>
          <w:tcPr>
            <w:tcW w:type="dxa" w:w="145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GET</w:t>
            </w:r>
          </w:p>
        </w:tc>
        <w:tc>
          <w:tcPr>
            <w:tcW w:type="dxa" w:w="375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/api/activity/summary</w:t>
            </w:r>
          </w:p>
        </w:tc>
        <w:tc>
          <w:tcPr>
            <w:tcW w:type="dxa" w:w="2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获取学习活动摘要</w:t>
            </w:r>
          </w:p>
        </w:tc>
        <w:tc>
          <w:tcPr>
            <w:tcW w:type="dxa" w:w="13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接受课程和时区参数</w:t>
            </w:r>
          </w:p>
        </w:tc>
      </w:tr>
    </w:tbl>
    <w:p>
      <w:pPr>
        <w:spacing w:after="40"/>
      </w:pPr>
    </w:p>
    <w:p>
      <w:bookmarkStart w:id="111" w:name="section_111"/>
      <w:pPr>
        <w:pStyle w:val="Heading1"/>
        <w:pageBreakBefore w:val="0"/>
        <w:widowControl/>
      </w:pPr>
      <w:r>
        <w:rPr>
          <w:rFonts w:ascii="Calibri" w:hAnsi="Calibri" w:eastAsia="Microsoft YaHei"/>
          <w:b/>
          <w:color w:val="2E74B5"/>
          <w:sz w:val="32"/>
        </w:rPr>
        <w:t>附录 B：配置与数据字典</w:t>
      </w:r>
      <w:bookmarkEnd w:id="111"/>
    </w:p>
    <w:p>
      <w:bookmarkStart w:id="112" w:name="section_112"/>
      <w:pPr>
        <w:pStyle w:val="Heading2"/>
        <w:pageBreakBefore w:val="0"/>
        <w:widowControl/>
      </w:pPr>
      <w:r>
        <w:rPr>
          <w:rFonts w:ascii="Calibri" w:hAnsi="Calibri" w:eastAsia="Microsoft YaHei"/>
          <w:b/>
          <w:color w:val="2E74B5"/>
          <w:sz w:val="26"/>
        </w:rPr>
        <w:t>关键配置</w:t>
      </w:r>
      <w:bookmarkEnd w:id="112"/>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配置项</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默认或示例</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说明</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数据库模式</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SQLite</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便携模式默认，不要求 MySQL</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SQLite 路径</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%LOCALAPPDATA%\PersonalizedLearning\data\learning.sqlite3</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用户学习数据文件</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本地用户</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local-desktop-user</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单用户原型默认标识</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后端监听</w:t>
            </w:r>
          </w:p>
        </w:tc>
        <w:tc>
          <w:tcPr>
            <w:tcW w:type="dxa" w:w="486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127.0.0.1</w:t>
            </w:r>
            <w:r>
              <w:rPr>
                <w:rFonts w:ascii="Calibri" w:hAnsi="Calibri" w:eastAsia="Microsoft YaHei"/>
                <w:b w:val="0"/>
                <w:color w:val="24303F"/>
                <w:sz w:val="17"/>
              </w:rPr>
              <w:t xml:space="preserve"> + 自动端口</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仅本机访问</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外层超时</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10 秒</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超时终止</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Python 内存</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256 MB</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单次子进程上限</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Python 输出</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16 KB</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标准输出与错误上限</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LLM_BASE_URL</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由用户提供</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OpenAI 兼容服务地址</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LLM_API_KEY</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由用户提供</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本地秘密，不进入版本库</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onsolas" w:hAnsi="Consolas" w:eastAsia="Microsoft YaHei"/>
                <w:b w:val="0"/>
                <w:color w:val="1F4D78"/>
                <w:sz w:val="17"/>
              </w:rPr>
              <w:t>LLM_MODEL</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由用户提供</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模型标识</w:t>
            </w:r>
          </w:p>
        </w:tc>
      </w:tr>
    </w:tbl>
    <w:p>
      <w:pPr>
        <w:spacing w:after="40"/>
      </w:pPr>
    </w:p>
    <w:p>
      <w:bookmarkStart w:id="113" w:name="section_113"/>
      <w:pPr>
        <w:pStyle w:val="Heading2"/>
        <w:pageBreakBefore w:val="0"/>
        <w:widowControl/>
      </w:pPr>
      <w:r>
        <w:rPr>
          <w:rFonts w:ascii="Calibri" w:hAnsi="Calibri" w:eastAsia="Microsoft YaHei"/>
          <w:b/>
          <w:color w:val="2E74B5"/>
          <w:sz w:val="26"/>
        </w:rPr>
        <w:t>关键实体字段说明</w:t>
      </w:r>
      <w:bookmarkEnd w:id="113"/>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实体</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代表字段</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说明</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学习方案</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id、user_id、title、goal、profile、graph、schedule、resources</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保存课程核心结构化内容</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任务</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plan_id、task_key、completed、notes、content_override</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保存每个任务的进度与个性化修改</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测验会话</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id、plan_id、quiz_type、difficulty、created_at</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组织一次练习或考试</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题目</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session_id、question_type、prompt、options、answer、hidden_tests</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展示字段和后端安全字段分离</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作答</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question_id、answer、score、correct、feedback</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保存用户响应与评分结果</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掌握度</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plan_id、concept_key、score、evidence、updated_at</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记录概念掌握估计与证据</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应用状态</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user_id、current_plan_id、state_json</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恢复当前课程和界面状态</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课程资料</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id、user_id、original_name、status、checksum、metadata_json</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保存文件元数据和解析状态</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资料分块</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source_id、chunk_index、locator、title、content、keywords_json</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保存全文内容及可核验定位</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路径修订</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id、plan_id、status、trigger_event_ids、before/after、diff、actions</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保存可审计、可撤销的路径变更</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学习事件</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id、plan_id、event_type、event_key、payload、occurred_at</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为连续学习、热力图、复习和徽章提供统一证据</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图谱版本与布局</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graph_json、coverage_json、layout_json、graph_version_id</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区分生成内容和用户交互布局</w:t>
            </w:r>
          </w:p>
        </w:tc>
      </w:tr>
    </w:tbl>
    <w:p>
      <w:pPr>
        <w:spacing w:after="40"/>
      </w:pPr>
    </w:p>
    <w:p>
      <w:bookmarkStart w:id="114" w:name="section_114"/>
      <w:pPr>
        <w:pStyle w:val="Heading1"/>
        <w:pageBreakBefore w:val="0"/>
        <w:widowControl/>
      </w:pPr>
      <w:r>
        <w:rPr>
          <w:rFonts w:ascii="Calibri" w:hAnsi="Calibri" w:eastAsia="Microsoft YaHei"/>
          <w:b/>
          <w:color w:val="2E74B5"/>
          <w:sz w:val="32"/>
        </w:rPr>
        <w:t>附录 C：标准、来源与术语</w:t>
      </w:r>
      <w:bookmarkEnd w:id="114"/>
    </w:p>
    <w:p>
      <w:bookmarkStart w:id="115" w:name="section_115"/>
      <w:pPr>
        <w:pStyle w:val="Heading2"/>
        <w:pageBreakBefore w:val="0"/>
        <w:widowControl/>
      </w:pPr>
      <w:r>
        <w:rPr>
          <w:rFonts w:ascii="Calibri" w:hAnsi="Calibri" w:eastAsia="Microsoft YaHei"/>
          <w:b/>
          <w:color w:val="2E74B5"/>
          <w:sz w:val="26"/>
        </w:rPr>
        <w:t>规范性与参考资料</w:t>
      </w:r>
      <w:bookmarkEnd w:id="115"/>
    </w:p>
    <w:p>
      <w:pPr>
        <w:numPr>
          <w:ilvl w:val="0"/>
          <w:numId w:val="21"/>
        </w:numPr>
        <w:pStyle w:val="ListNumber"/>
        <w:spacing w:after="160" w:line="280" w:lineRule="auto"/>
        <w:widowControl/>
      </w:pPr>
      <w:r>
        <w:rPr>
          <w:rFonts w:ascii="Calibri" w:hAnsi="Calibri" w:eastAsia="Microsoft YaHei"/>
          <w:b w:val="0"/>
          <w:color w:val="24303F"/>
          <w:sz w:val="22"/>
        </w:rPr>
        <w:t>国家标准 GB/T 8567—2006《计算机软件文档编制规范》，全国标准信息公共服务平台，现行。</w:t>
      </w:r>
    </w:p>
    <w:p>
      <w:pPr>
        <w:numPr>
          <w:ilvl w:val="0"/>
          <w:numId w:val="21"/>
        </w:numPr>
        <w:pStyle w:val="ListNumber"/>
        <w:spacing w:after="160" w:line="280" w:lineRule="auto"/>
        <w:widowControl/>
      </w:pPr>
      <w:r>
        <w:rPr>
          <w:rFonts w:ascii="Calibri" w:hAnsi="Calibri" w:eastAsia="Microsoft YaHei"/>
          <w:b w:val="0"/>
          <w:color w:val="24303F"/>
          <w:sz w:val="22"/>
        </w:rPr>
        <w:t>国家标准 GB/T 9385—2008《计算机软件需求规格说明规范》，全国标准信息公共服务平台，现行。</w:t>
      </w:r>
    </w:p>
    <w:p>
      <w:pPr>
        <w:numPr>
          <w:ilvl w:val="0"/>
          <w:numId w:val="21"/>
        </w:numPr>
        <w:pStyle w:val="ListNumber"/>
        <w:spacing w:after="160" w:line="280" w:lineRule="auto"/>
        <w:widowControl/>
      </w:pPr>
      <w:r>
        <w:rPr>
          <w:rFonts w:ascii="Calibri" w:hAnsi="Calibri" w:eastAsia="Microsoft YaHei"/>
          <w:b w:val="0"/>
          <w:color w:val="24303F"/>
          <w:sz w:val="22"/>
        </w:rPr>
        <w:t>国家标准 GB/T 9386—2008《计算机软件测试文档编制规范》，全国标准信息公共服务平台，现行。</w:t>
      </w:r>
    </w:p>
    <w:p>
      <w:pPr>
        <w:numPr>
          <w:ilvl w:val="0"/>
          <w:numId w:val="21"/>
        </w:numPr>
        <w:pStyle w:val="ListNumber"/>
        <w:spacing w:after="160" w:line="280" w:lineRule="auto"/>
        <w:widowControl/>
      </w:pPr>
      <w:r>
        <w:rPr>
          <w:rFonts w:ascii="Calibri" w:hAnsi="Calibri" w:eastAsia="Microsoft YaHei"/>
          <w:b w:val="0"/>
          <w:color w:val="24303F"/>
          <w:sz w:val="22"/>
        </w:rPr>
        <w:t>ISO/IEC/IEEE 29148:2018, Systems and software engineering — Life cycle processes — Requirements engineering，作为需求工程补充参考。</w:t>
      </w:r>
    </w:p>
    <w:p>
      <w:pPr>
        <w:numPr>
          <w:ilvl w:val="0"/>
          <w:numId w:val="21"/>
        </w:numPr>
        <w:pStyle w:val="ListNumber"/>
        <w:spacing w:after="160" w:line="280" w:lineRule="auto"/>
        <w:widowControl/>
      </w:pPr>
      <w:r>
        <w:rPr>
          <w:rFonts w:ascii="Calibri" w:hAnsi="Calibri" w:eastAsia="Microsoft YaHei"/>
          <w:b w:val="0"/>
          <w:color w:val="24303F"/>
          <w:sz w:val="22"/>
        </w:rPr>
        <w:t>Python 3.13.14 官方发布说明与 Windows embeddable package 信息。</w:t>
      </w:r>
    </w:p>
    <w:p>
      <w:pPr>
        <w:numPr>
          <w:ilvl w:val="0"/>
          <w:numId w:val="21"/>
        </w:numPr>
        <w:pStyle w:val="ListNumber"/>
        <w:spacing w:after="160" w:line="280" w:lineRule="auto"/>
        <w:widowControl/>
      </w:pPr>
      <w:r>
        <w:rPr>
          <w:rFonts w:ascii="Calibri" w:hAnsi="Calibri" w:eastAsia="Microsoft YaHei"/>
          <w:b w:val="0"/>
          <w:color w:val="24303F"/>
          <w:sz w:val="22"/>
        </w:rPr>
        <w:t>本项目 README、源代码、数据库迁移、自动化测试和便携验证结果，基线日期 2026-07-18。</w:t>
      </w:r>
    </w:p>
    <w:p>
      <w:pPr>
        <w:spacing w:after="120" w:line="264" w:lineRule="auto"/>
        <w:ind w:firstLine="346"/>
        <w:widowControl/>
      </w:pPr>
      <w:r>
        <w:rPr>
          <w:rFonts w:ascii="Calibri" w:hAnsi="Calibri" w:eastAsia="Microsoft YaHei"/>
          <w:b w:val="0"/>
          <w:color w:val="24303F"/>
          <w:sz w:val="22"/>
        </w:rPr>
        <w:t>参考链接：</w:t>
      </w:r>
    </w:p>
    <w:p>
      <w:pPr>
        <w:pStyle w:val="ListBullet"/>
        <w:spacing w:after="160" w:line="280" w:lineRule="auto"/>
        <w:widowControl/>
      </w:pPr>
      <w:hyperlink r:id="rId13">
        <w:r>
          <w:rPr>
            <w:color w:val="2E74B5"/>
            <w:u w:val="single"/>
            <w:rFonts w:ascii="Calibri" w:hAnsi="Calibri" w:eastAsia="Microsoft YaHei"/>
          </w:rPr>
          <w:t>https://openstd.samr.gov.cn/bzgk/std/newGbInfo?hcno=84C42B6277D2714B7176B10C6E6B1A44&amp;refer=outter</w:t>
        </w:r>
      </w:hyperlink>
    </w:p>
    <w:p>
      <w:pPr>
        <w:pStyle w:val="ListBullet"/>
        <w:spacing w:after="160" w:line="280" w:lineRule="auto"/>
        <w:widowControl/>
      </w:pPr>
      <w:hyperlink r:id="rId14">
        <w:r>
          <w:rPr>
            <w:color w:val="2E74B5"/>
            <w:u w:val="single"/>
            <w:rFonts w:ascii="Calibri" w:hAnsi="Calibri" w:eastAsia="Microsoft YaHei"/>
          </w:rPr>
          <w:t>https://openstd.samr.gov.cn/bzgk/gb/newGbInfo?hcno=2790825C43AD0B69E3C38C140BFFCFE6</w:t>
        </w:r>
      </w:hyperlink>
    </w:p>
    <w:p>
      <w:pPr>
        <w:pStyle w:val="ListBullet"/>
        <w:spacing w:after="160" w:line="280" w:lineRule="auto"/>
        <w:widowControl/>
      </w:pPr>
      <w:hyperlink r:id="rId15">
        <w:r>
          <w:rPr>
            <w:color w:val="2E74B5"/>
            <w:u w:val="single"/>
            <w:rFonts w:ascii="Calibri" w:hAnsi="Calibri" w:eastAsia="Microsoft YaHei"/>
          </w:rPr>
          <w:t>https://openstd.samr.gov.cn/bzgk/std/newGbInfo?hcno=FF19A3A7A277347B1DF61379F5EA5276</w:t>
        </w:r>
      </w:hyperlink>
    </w:p>
    <w:p>
      <w:pPr>
        <w:pStyle w:val="ListBullet"/>
        <w:spacing w:after="160" w:line="280" w:lineRule="auto"/>
        <w:widowControl/>
      </w:pPr>
      <w:hyperlink r:id="rId16">
        <w:r>
          <w:rPr>
            <w:color w:val="2E74B5"/>
            <w:u w:val="single"/>
            <w:rFonts w:ascii="Calibri" w:hAnsi="Calibri" w:eastAsia="Microsoft YaHei"/>
          </w:rPr>
          <w:t>https://www.iso.org/standard/72089.html</w:t>
        </w:r>
      </w:hyperlink>
    </w:p>
    <w:p>
      <w:pPr>
        <w:pStyle w:val="ListBullet"/>
        <w:spacing w:after="160" w:line="280" w:lineRule="auto"/>
        <w:widowControl/>
      </w:pPr>
      <w:hyperlink r:id="rId17">
        <w:r>
          <w:rPr>
            <w:color w:val="2E74B5"/>
            <w:u w:val="single"/>
            <w:rFonts w:ascii="Calibri" w:hAnsi="Calibri" w:eastAsia="Microsoft YaHei"/>
          </w:rPr>
          <w:t>https://www.python.org/downloads/release/python-31314/</w:t>
        </w:r>
      </w:hyperlink>
    </w:p>
    <w:p>
      <w:bookmarkStart w:id="116" w:name="section_116"/>
      <w:pPr>
        <w:pStyle w:val="Heading2"/>
        <w:pageBreakBefore w:val="0"/>
        <w:widowControl/>
      </w:pPr>
      <w:r>
        <w:rPr>
          <w:rFonts w:ascii="Calibri" w:hAnsi="Calibri" w:eastAsia="Microsoft YaHei"/>
          <w:b/>
          <w:color w:val="2E74B5"/>
          <w:sz w:val="26"/>
        </w:rPr>
        <w:t>术语表</w:t>
      </w:r>
      <w:bookmarkEnd w:id="116"/>
    </w:p>
    <w:tbl>
      <w:tblPr>
        <w:tblStyle w:val="TableGrid"/>
        <w:tblW w:type="dxa" w:w="9360"/>
        <w:jc w:val="center"/>
        <w:tblLayout w:type="fixed"/>
        <w:tblLook w:firstColumn="1" w:firstRow="1" w:lastColumn="0" w:lastRow="0" w:noHBand="0" w:noVBand="1" w:val="04A0"/>
        <w:tblInd w:w="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术语</w:t>
            </w:r>
          </w:p>
        </w:tc>
        <w:tc>
          <w:tcPr>
            <w:tcW w:type="dxa" w:w="6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定义</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多智能体</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将复杂任务拆分给多个具有明确职责与输入输出边界的协作角色</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学习画像</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对学习目标、基础、偏好、风险和建议的结构化描述</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知识图谱</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表示概念节点及其先后依赖或关联的结构</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掌握度</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根据当前诊断、练习和任务证据估计的概念熟练程度</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补救路径</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针对薄弱概念生成的解释、示例、练习与复习顺序</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内容治理</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对生成内容的覆盖、难度、结构和潜在风险进行检查</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OpenAI 兼容接口</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请求与响应结构兼容常见 OpenAI API 风格的模型服务接口</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便携包</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自带必要运行时、解压后即可启动的软件发布形式</w:t>
            </w:r>
          </w:p>
        </w:tc>
      </w:tr>
      <w:tr>
        <w:trPr>
          <w:cantSplit/>
        </w:trPr>
        <w:tc>
          <w:tcPr>
            <w:tcW w:type="dxa" w:w="25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SQLite</w:t>
            </w:r>
          </w:p>
        </w:tc>
        <w:tc>
          <w:tcPr>
            <w:tcW w:type="dxa" w:w="6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嵌入式关系数据库，以本地文件保存数据，无需独立服务</w:t>
            </w:r>
          </w:p>
        </w:tc>
      </w:tr>
      <w:tr>
        <w:trPr>
          <w:cantSplit/>
        </w:trPr>
        <w:tc>
          <w:tcPr>
            <w:tcW w:type="dxa" w:w="25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受限运行器</w:t>
            </w:r>
          </w:p>
        </w:tc>
        <w:tc>
          <w:tcPr>
            <w:tcW w:type="dxa" w:w="6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在独立进程中限制资源和能力的代码执行环境，不等同于强安全沙箱</w:t>
            </w:r>
          </w:p>
        </w:tc>
      </w:tr>
    </w:tbl>
    <w:p>
      <w:pPr>
        <w:spacing w:after="40"/>
      </w:pPr>
    </w:p>
    <w:p>
      <w:r>
        <w:br w:type="page"/>
      </w:r>
    </w:p>
    <w:p>
      <w:bookmarkStart w:id="117" w:name="section_117"/>
      <w:pPr>
        <w:pStyle w:val="Heading1"/>
        <w:pageBreakBefore w:val="0"/>
        <w:widowControl/>
      </w:pPr>
      <w:r>
        <w:rPr>
          <w:rFonts w:ascii="Calibri" w:hAnsi="Calibri" w:eastAsia="Microsoft YaHei"/>
          <w:b/>
          <w:color w:val="2E74B5"/>
          <w:sz w:val="32"/>
        </w:rPr>
        <w:t>附录 D：提交前检查清单</w:t>
      </w:r>
      <w:bookmarkEnd w:id="117"/>
    </w:p>
    <w:tbl>
      <w:tblPr>
        <w:tblStyle w:val="TableGrid"/>
        <w:tblW w:type="dxa" w:w="9360"/>
        <w:jc w:val="center"/>
        <w:tblLayout w:type="fixed"/>
        <w:tblLook w:firstColumn="1" w:firstRow="1" w:lastColumn="0" w:lastRow="0" w:noHBand="0" w:noVBand="1" w:val="04A0"/>
        <w:tblInd w:w="0" w:type="dxa"/>
      </w:tblPr>
      <w:tblGrid>
        <w:gridCol w:w="1900"/>
        <w:gridCol w:w="4860"/>
        <w:gridCol w:w="2600"/>
      </w:tblGrid>
      <w:tr>
        <w:trPr>
          <w:cantSplit/>
          <w:tblHeader w:val="true"/>
        </w:trPr>
        <w:tc>
          <w:tcPr>
            <w:tcW w:type="dxa" w:w="19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类别</w:t>
            </w:r>
          </w:p>
        </w:tc>
        <w:tc>
          <w:tcPr>
            <w:tcW w:type="dxa" w:w="486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检查项</w:t>
            </w:r>
          </w:p>
        </w:tc>
        <w:tc>
          <w:tcPr>
            <w:tcW w:type="dxa" w:w="2600"/>
            <w:tcMar>
              <w:top w:w="80" w:type="dxa"/>
              <w:start w:w="120" w:type="dxa"/>
              <w:bottom w:w="80" w:type="dxa"/>
              <w:end w:w="120" w:type="dxa"/>
            </w:tcMar>
            <w:vAlign w:val="center"/>
            <w:shd w:fill="F2F4F7"/>
          </w:tcPr>
          <w:p>
            <w:pPr>
              <w:keepNext/>
              <w:spacing w:before="0" w:after="0" w:line="240" w:lineRule="auto"/>
            </w:pPr>
            <w:r>
              <w:rPr>
                <w:rFonts w:ascii="Calibri" w:hAnsi="Calibri" w:eastAsia="Microsoft YaHei"/>
                <w:b/>
                <w:color w:val="1F4D78"/>
                <w:sz w:val="17"/>
              </w:rPr>
              <w:t>状态</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文档</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项目名称、版本、日期和分支一致</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文档</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需求、设计、测试、部署和用户手册齐全</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需求</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高优先级需求具有验收或测试证据</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设计</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架构、数据、接口和安全边界明确</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测试</w:t>
            </w:r>
          </w:p>
        </w:tc>
        <w:tc>
          <w:tcPr>
            <w:tcW w:type="dxa" w:w="4860"/>
            <w:tcMar>
              <w:top w:w="80" w:type="dxa"/>
              <w:start w:w="120" w:type="dxa"/>
              <w:bottom w:w="80" w:type="dxa"/>
              <w:end w:w="120" w:type="dxa"/>
            </w:tcMar>
            <w:vAlign w:val="center"/>
          </w:tcPr>
          <w:p>
            <w:pPr>
              <w:spacing w:before="0" w:after="0" w:line="240" w:lineRule="auto"/>
            </w:pPr>
            <w:r>
              <w:rPr>
                <w:rFonts w:ascii="Consolas" w:hAnsi="Consolas" w:eastAsia="Microsoft YaHei"/>
                <w:b w:val="0"/>
                <w:color w:val="1F4D78"/>
                <w:sz w:val="17"/>
              </w:rPr>
              <w:t>npm test</w:t>
            </w:r>
            <w:r>
              <w:rPr>
                <w:rFonts w:ascii="Calibri" w:hAnsi="Calibri" w:eastAsia="Microsoft YaHei"/>
                <w:b w:val="0"/>
                <w:color w:val="24303F"/>
                <w:sz w:val="17"/>
              </w:rPr>
              <w:t xml:space="preserve"> 为 15/15 通过</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测试</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便携端到端验证全部通过</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发布</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ZIP 文件名、大小与 SHA-256 已记录</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配置</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发布包不包含真实 API 密钥</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提交前复核</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数据</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发布包不包含个人学习数据</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提交前复核</w:t>
            </w:r>
          </w:p>
        </w:tc>
      </w:tr>
      <w:tr>
        <w:trPr>
          <w:cantSplit/>
        </w:trPr>
        <w:tc>
          <w:tcPr>
            <w:tcW w:type="dxa" w:w="19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安全</w:t>
            </w:r>
          </w:p>
        </w:tc>
        <w:tc>
          <w:tcPr>
            <w:tcW w:type="dxa" w:w="486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未将本地 Python 运行器描述为公网强沙箱</w:t>
            </w:r>
          </w:p>
        </w:tc>
        <w:tc>
          <w:tcPr>
            <w:tcW w:type="dxa" w:w="2600"/>
            <w:tcMar>
              <w:top w:w="80" w:type="dxa"/>
              <w:start w:w="120" w:type="dxa"/>
              <w:bottom w:w="80" w:type="dxa"/>
              <w:end w:w="120" w:type="dxa"/>
            </w:tcMar>
            <w:vAlign w:val="center"/>
            <w:shd w:fill="FAFBFC"/>
          </w:tcPr>
          <w:p>
            <w:pPr>
              <w:spacing w:before="0" w:after="0" w:line="240" w:lineRule="auto"/>
            </w:pPr>
            <w:r>
              <w:rPr>
                <w:rFonts w:ascii="Calibri" w:hAnsi="Calibri" w:eastAsia="Microsoft YaHei"/>
                <w:b w:val="0"/>
                <w:color w:val="24303F"/>
                <w:sz w:val="17"/>
              </w:rPr>
              <w:t>已检查</w:t>
            </w:r>
          </w:p>
        </w:tc>
      </w:tr>
      <w:tr>
        <w:trPr>
          <w:cantSplit/>
        </w:trPr>
        <w:tc>
          <w:tcPr>
            <w:tcW w:type="dxa" w:w="19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演示</w:t>
            </w:r>
          </w:p>
        </w:tc>
        <w:tc>
          <w:tcPr>
            <w:tcW w:type="dxa" w:w="486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在目标 Windows 机器上完成一次完整彩排</w:t>
            </w:r>
          </w:p>
        </w:tc>
        <w:tc>
          <w:tcPr>
            <w:tcW w:type="dxa" w:w="2600"/>
            <w:tcMar>
              <w:top w:w="80" w:type="dxa"/>
              <w:start w:w="120" w:type="dxa"/>
              <w:bottom w:w="80" w:type="dxa"/>
              <w:end w:w="120" w:type="dxa"/>
            </w:tcMar>
            <w:vAlign w:val="center"/>
          </w:tcPr>
          <w:p>
            <w:pPr>
              <w:spacing w:before="0" w:after="0" w:line="240" w:lineRule="auto"/>
            </w:pPr>
            <w:r>
              <w:rPr>
                <w:rFonts w:ascii="Calibri" w:hAnsi="Calibri" w:eastAsia="Microsoft YaHei"/>
                <w:b w:val="0"/>
                <w:color w:val="24303F"/>
                <w:sz w:val="17"/>
              </w:rPr>
              <w:t>提交前执行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D0D5DD"/>
      </w:pBdr>
      <w:jc w:val="right"/>
    </w:pPr>
    <w:r>
      <w:rPr>
        <w:rFonts w:ascii="Calibri" w:hAnsi="Calibri" w:eastAsia="Microsoft YaHei"/>
        <w:color w:val="667085"/>
        <w:sz w:val="18"/>
      </w:rPr>
      <w:t xml:space="preserve">第 </w:t>
      <w:fldChar w:fldCharType="begin"/>
      <w:instrText xml:space="preserve"> PAGE </w:instrTex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0" w:type="dxa"/>
    </w:tblPr>
    <w:tblGrid>
      <w:gridCol w:w="7000"/>
      <w:gridCol w:w="2360"/>
    </w:tblGrid>
    <w:tr>
      <w:trPr>
        <w:cantSplit/>
      </w:trPr>
      <w:tc>
        <w:tcPr>
          <w:tcW w:type="dxa" w:w="7000"/>
          <w:tcMar>
            <w:top w:w="80" w:type="dxa"/>
            <w:start w:w="120" w:type="dxa"/>
            <w:bottom w:w="80" w:type="dxa"/>
            <w:end w:w="120" w:type="dxa"/>
          </w:tcMar>
        </w:tcPr>
        <w:p>
          <w:pPr>
            <w:spacing w:after="40"/>
          </w:pPr>
          <w:r>
            <w:rPr>
              <w:rFonts w:ascii="Calibri" w:hAnsi="Calibri" w:eastAsia="Microsoft YaHei"/>
              <w:b/>
              <w:color w:val="1F4D78"/>
              <w:sz w:val="17"/>
            </w:rPr>
            <w:t>个性化资源生成与学习多智能体系统</w:t>
          </w:r>
        </w:p>
      </w:tc>
      <w:tc>
        <w:tcPr>
          <w:tcW w:type="dxa" w:w="2360"/>
          <w:tcMar>
            <w:top w:w="80" w:type="dxa"/>
            <w:start w:w="120" w:type="dxa"/>
            <w:bottom w:w="80" w:type="dxa"/>
            <w:end w:w="120" w:type="dxa"/>
          </w:tcMar>
        </w:tcPr>
        <w:p>
          <w:pPr>
            <w:spacing w:after="40"/>
            <w:jc w:val="right"/>
          </w:pPr>
          <w:r>
            <w:rPr>
              <w:rFonts w:ascii="Calibri" w:hAnsi="Calibri" w:eastAsia="Microsoft YaHei"/>
              <w:b w:val="0"/>
              <w:color w:val="667085"/>
              <w:sz w:val="17"/>
            </w:rPr>
            <w:t>PLS-MAS-DOC-001 · V1.1</w:t>
          </w:r>
        </w:p>
      </w:tc>
    </w:tr>
  </w:tbl>
  <w:p>
    <w:pPr>
      <w:spacing w:after="0"/>
      <w:pBdr>
        <w:bottom w:val="single" w:sz="8" w:space="1" w:color="D0D5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left"/>
    </w:pPr>
    <w:rPr>
      <w:rFonts w:ascii="Calibri" w:hAnsi="Calibri" w:eastAsia="Microsoft YaHei"/>
      <w:color w:val="2430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Consolas" w:hAnsi="Consolas" w:eastAsia="Microsoft YaHei"/>
      <w:color w:val="1F4D78"/>
      <w:sz w:val="17"/>
    </w:rPr>
  </w:style>
  <w:style w:type="paragraph" w:customStyle="1" w:styleId="FigureCaption">
    <w:name w:val="Figure Caption"/>
    <w:pPr>
      <w:keepNext/>
      <w:spacing w:before="60" w:after="180"/>
      <w:jc w:val="center"/>
    </w:pPr>
    <w:rPr>
      <w:rFonts w:ascii="Calibri" w:hAnsi="Calibri" w:eastAsia="Microsoft YaHe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openstd.samr.gov.cn/bzgk/std/newGbInfo?hcno=84C42B6277D2714B7176B10C6E6B1A44&amp;refer=outter" TargetMode="External"/><Relationship Id="rId14" Type="http://schemas.openxmlformats.org/officeDocument/2006/relationships/hyperlink" Target="https://openstd.samr.gov.cn/bzgk/gb/newGbInfo?hcno=2790825C43AD0B69E3C38C140BFFCFE6" TargetMode="External"/><Relationship Id="rId15" Type="http://schemas.openxmlformats.org/officeDocument/2006/relationships/hyperlink" Target="https://openstd.samr.gov.cn/bzgk/std/newGbInfo?hcno=FF19A3A7A277347B1DF61379F5EA5276" TargetMode="External"/><Relationship Id="rId16" Type="http://schemas.openxmlformats.org/officeDocument/2006/relationships/hyperlink" Target="https://www.iso.org/standard/72089.html" TargetMode="External"/><Relationship Id="rId17" Type="http://schemas.openxmlformats.org/officeDocument/2006/relationships/hyperlink" Target="https://www.python.org/downloads/release/python-31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基于大模型的个性化资源生成与学习多智能体系统——参赛软件系统文档</dc:title>
  <dc:subject>需求规格、系统设计、测试说明与报告、部署说明、用户手册</dc:subject>
  <dc:creator>2026 软件杯参赛项目组</dc:creator>
  <cp:keywords>软件杯, 个性化学习, 多智能体, SQLite, Python</cp:keywords>
  <dc:description>generated by python-docx</dc:description>
  <cp:lastModifiedBy/>
  <cp:revision>1</cp:revision>
  <dcterms:created xsi:type="dcterms:W3CDTF">2013-12-23T23:15:00Z</dcterms:created>
  <dcterms:modified xsi:type="dcterms:W3CDTF">2013-12-23T23:15:00Z</dcterms:modified>
  <cp:category/>
</cp:coreProperties>
</file>